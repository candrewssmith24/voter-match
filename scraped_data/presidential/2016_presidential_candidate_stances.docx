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Donald Trump</w:t>
      </w:r>
    </w:p>
    <w:p>
      <w:pPr>
        <w:pStyle w:val="Heading2"/>
      </w:pPr>
      <w:r>
        <w:t>Abortion</w:t>
      </w:r>
    </w:p>
    <w:p>
      <w:r>
        <w:t>Abortion remained a contentious issue in the United States in 2016, with 56 percent of Americans supporting its legalization in most cases and 41 percent in opposition.After theCenter for Medical Progressreleased a series of secretly recordedvideosin 2015 that showed employees ofPlanned Parenthooddiscussing research conducted on aborted fetal tissue—videos that Planned Parenthood President Cecile Richards called "heavily edited" and "fraudulent"—abortion came to the forefront in the presidential election. Questions about the legality of abortion in cases of rape, incest, or danger to the mother's life, regulation of abortion clinics, and defunding Planned Parenthood were all disputed in 2016. See below whatDonald Trumpand the 2016 Republican Party Platform said about abortion. The Constitution’s guarantee that no one can “be deprived of life, liberty or property” deliberately echoes the Declaration of Independence’s proclamation that “all” are “endowed by their Creator” with the inalienable right to life. Accordingly, we assert the sanctity of human life and affirm that the unborn child has a fundamental right to life which cannot be infringed. We support a human life amendment to the Constitution and legislation to make clear that the Fourteenth Amendment’s protections apply to children before birth. We oppose the use of public funds to perform or promote abortion or to fund organizations, like Planned Parenthood, so long as they provide or refer for elective abortions or sell fetal body parts rather than provide healthcare. We urge all states and Congress to make it a crime to acquire, transfer, or sell fetal tissues from elective abortions for research, and we call on Congress to enact a ban on any sale of fetal body parts. In the meantime, we call on Congress to ban the practice of misleading women on so-called fetal harvesting consent forms, a fact revealed by a 2015 investigation. We will not fund or subsidize healthcare that includes abortion coverage. We support the appointment of judges who respect traditional family values and the sanctity of innocent human life. We oppose the non-consensual withholding or withdrawal of care or treatment,  including food and water, from individuals with disabilities, newborns, the elderly, or the infirm, just as we oppose euthanasia and assisted suicide. We affirm our moral obligation to assist, rather than penalize, women who face an unplanned pregnancy. In order to encourage women who face an unplanned pregnancy to choose life, we support legislation that requires financial responsibility for the child be equally borne by both the mother and father upon conception until the child reaches adulthood. Failure to require a father to be equally responsible for a child places an inequitable burden on the mother, creating a financial and social hardship on both mother and child. We celebrate the millions of Americans who open their hearts, homes, and churches to mothers in need and women fleeing abuse. We thank and encourage providers of counseling, medical services, and adoption assistance for empowering women experiencing an unintended pregnancy to choose life. We support funding for ultrasounds and adoption assistance. We salute the many states that now protect women and girls through laws requiring informed consent, parental consent, waiting periods, and clinic regulation. We condemn the Supreme Court’s activist decision in Whole Woman’s Health v. Hellerstedt striking down commonsense Texas laws providing for basic health and safety standards in abortion clinics. We applaud the U.S. House of Representatives for leading the effort to add enforcement to the Born-Alive Infant Protection Act by passing the Born-Alive Abortion Survivors Protection Act, which imposes appropriate civil and criminal penalties on healthcare providers who fail to provide treatment and care to an infant who survives an abortion, including early induction delivery whether the death of the infant is intended. We strongly oppose infanticide. Over a dozen states have passed Pain Capable Unborn Child Protection Acts prohibiting abortion after twenty weeks, the point at which current medical research shows that unborn babies can feel excruciating pain during abortions, and we call on Congress to enact the federal version. Not only is it good legislation, but it enjoys the support of a majority of the American people. We support state and federal efforts against the cruelest forms of abortion, especially dismemberment abortion procedures, in which unborn babies are literally torn apart limb from limb. We call on Congress to ban sex-selection abortions and abortions based on disabilities — discrimination in its most lethal form. We oppose embryonic stem cell research. We oppose federal funding of embryonic stem cell research. We support adult stem cell research and urge the restoration of the national placental stem cell bank created by President George H.W. Bush but abolished by his Democrat successor, President Bill Clinton. We oppose federal funding for harvesting embryos and call for a ban on human cloning. The Democratic Party is extreme on abortion. Democrats’ almost limitless support for abortion, and their strident opposition to even the most basic restrictions on abortion, put them dramatically out of step with the American people. Because of their opposition to simple abortion clinic safety procedures, support for taxpayer-funded abortion, and rejection of pregnancy resource centers that provide abortion alternatives, the old Clinton mantra of “safe, legal, and rare” has been reduced to just “legal.” We are proud to be the party that protects human life and offers real solutions for women.</w:t>
      </w:r>
    </w:p>
    <w:p>
      <w:pPr>
        <w:pStyle w:val="Heading2"/>
      </w:pPr>
      <w:r>
        <w:t>Black Lives Matter</w:t>
      </w:r>
    </w:p>
    <w:p>
      <w:r>
        <w:t>Thedeath of Michael Brown, a black teenager shot and killed following a confrontation with a police officer inFerguson, Missouri, expanded the Black Lives Matter message from tweets to demonstrations in major cities in 2014.Although there was no central organization directing local activism, Black Lives Matter became a national network with 26 chapters.Speaking about the movement's leadership, Cullors said, "What we do is we support the chapters. We support their local demands and goals. They tell us what they need us to build support around." Beginning in July 2015, activists from the Black Lives Matter movement began to engage with bothDemocraticandRepublicanpresidential candidatesby demonstrating at campaign events. Cullors toldPoliticoin August 2015 that these disruptions were not done solely to engender policy change; activists also wanted to bring their message to communities unfamiliar with the movement's grievances. "This is a public display of the agony and anguish black people feel on a daily basis, and many of you don’t have to see it or deal with it or go home to it, so we’re going to bring it to you,” Cullors said. See below whatDonald Trumpand the 2016 Republican Party Platform said about the Black Lives Matter movement. This section links to a Google news search for the termDonald + Trump + Black + Lives + Matter Donald Trump Black Lives Matter News Feed</w:t>
      </w:r>
    </w:p>
    <w:p>
      <w:pPr>
        <w:pStyle w:val="Heading2"/>
      </w:pPr>
      <w:r>
        <w:t>Branches of government</w:t>
      </w:r>
    </w:p>
    <w:p>
      <w:r>
        <w:t>TheU.S. Constitutiondivides the federal government into thelegislative,executive, andjudicialbranches. The legislative branch makes laws. The executive branch carries out laws. The judicial branch interprets laws. The framers granted each branch separate, distinct, and limited functions to prevent the abuse of power. And with theseparation of powerscomes a system of checks and balances that gives each branch of government the ability to challenge the power of the other branches. In the 2016 presidential campaign, much of the discussion of the federal government centered on the judicial branch, specifically theU.S. Supreme Courtand filling the vacancy created by thedeath of Justice Antonin Scaliaon February 13, 2016.Article II, section 2of the Constitution grants the president the power to appoint justices to the Supreme Court, subject to confirmation in the Senate. On March 16, 2016, President Obama nominated Chief Judge of theU.S. Court of Appeals for the District of ColumbiaMerrick Garlandto the Supreme Court. Senate Republicans pledged to block Garland’s nomination in order to allow the next president to fill the Supreme Court vacancy. See whatDonald Trumpand the 2016 Republican Party Platform said about the branches of government. The rule of law is the foundation of our Republic.</w:t>
        <w:br/>
        <w:t>A critical threat to our country’s constitutional order</w:t>
        <w:br/>
        <w:t>is an activist judiciary that usurps powers properly</w:t>
        <w:br/>
        <w:t>reserved to the people through other branches</w:t>
        <w:br/>
        <w:t>of government. Only a Republican president</w:t>
        <w:br/>
        <w:t>will appoint judges who respect the rule of law</w:t>
        <w:br/>
        <w:t>expressed within the Constitution and Declaration</w:t>
        <w:br/>
        <w:t>of Independence, including the inalienable right</w:t>
        <w:br/>
        <w:t>to life and the laws of nature and nature’s God, as</w:t>
        <w:br/>
        <w:t>did the late Justice Antonin Scalia. We are facing a</w:t>
        <w:br/>
        <w:t>national crisis in our judiciary. We understand that</w:t>
        <w:br/>
        <w:t>only by electing a Republican president in 2016 will</w:t>
        <w:br/>
        <w:t>America have the opportunity for up to five new</w:t>
        <w:br/>
        <w:t>constitutionally-minded Supreme Court justices</w:t>
        <w:br/>
        <w:t>appointed to fill vacancies on the Court. Only such</w:t>
        <w:br/>
        <w:t>appointments will enable courts to begin to reverse</w:t>
        <w:br/>
        <w:t>the long line of activist decisions — includingRoe,Obergefell, and the Obamacare cases — that</w:t>
        <w:br/>
        <w:t>have usurped Congress’s and states’ lawmaking</w:t>
        <w:br/>
        <w:t>authority, undermined constitutional protections,</w:t>
        <w:br/>
        <w:t>expanded the power of the judiciary at the expense</w:t>
        <w:br/>
        <w:t>of the people and their elected representatives,</w:t>
        <w:br/>
        <w:t>and stripped the people of their power to govern</w:t>
        <w:br/>
        <w:t>themselves. We believe in the constitutional checks</w:t>
        <w:br/>
        <w:t>and balances and that the Founders intended the</w:t>
        <w:br/>
        <w:t>judiciary to be the weakest branch. We encourage</w:t>
        <w:br/>
        <w:t>Congress to use the check of impeachment for</w:t>
        <w:br/>
        <w:t>judges who unconstitutionally usurp Article I</w:t>
        <w:br/>
        <w:t>powers. In tandem with a Republican Senate, a</w:t>
        <w:br/>
        <w:t>new Republican president will restore to the Court</w:t>
        <w:br/>
        <w:t>a strong conservative majority that will follow the</w:t>
        <w:br/>
        <w:t>text and original meaning of the Constitution and</w:t>
        <w:br/>
        <w:t>our laws. The legitimate powers of government are</w:t>
        <w:br/>
        <w:t>rooted in the consent of the American people.</w:t>
        <w:br/>
        <w:t>Judicial activism that includes reliance on foreign</w:t>
        <w:br/>
        <w:t>law or unratified treaties undermines American</w:t>
        <w:br/>
        <w:t>sovereignty. Foreign laws and precedents should</w:t>
        <w:br/>
        <w:t>not be used to interpret our Constitution or laws,</w:t>
        <w:br/>
        <w:t>nor should foreign sources of law be used in state</w:t>
        <w:br/>
        <w:t>courts’ adjudication of criminal or civil matters.</w:t>
        <w:br/>
        <w:t>We also affirm the wisdom of President</w:t>
        <w:br/>
        <w:t>George Washington’s warning to avoid foreign</w:t>
        <w:br/>
        <w:t>entanglements and unnecessary alliances. We</w:t>
        <w:br/>
        <w:t>therefore oppose the adoption or ratification of</w:t>
        <w:br/>
        <w:t>treaties that would weaken or encroach upon</w:t>
        <w:br/>
        <w:t>American sovereignty or that could be construed</w:t>
        <w:br/>
        <w:t>by courts to do so. We will not recognize as binding</w:t>
        <w:br/>
        <w:t>upon the United States any international agreement</w:t>
        <w:br/>
        <w:t>forged without the constitutionally required</w:t>
        <w:br/>
        <w:t>assent of two-thirds of the United States Senate. Administrative LawArticle I of the Constitution directs that “All</w:t>
        <w:br/>
        <w:t>legislative Powers herein granted shall be vested</w:t>
        <w:br/>
        <w:t>in a Congress of the United States….” For more</w:t>
        <w:br/>
        <w:t>than a century, however, Congress has delegated</w:t>
        <w:br/>
        <w:t>increasing amounts of legislative authority to</w:t>
        <w:br/>
        <w:t>executive departments, agencies, and commissions,</w:t>
        <w:br/>
        <w:t>laying the foundation for today’s vast administrative</w:t>
        <w:br/>
        <w:t>state. Unelected bureaucrats in the executive</w:t>
        <w:br/>
        <w:t>branch now write countless rules with the force of</w:t>
        <w:br/>
        <w:t>law and arbitrarily punish individuals who disobey</w:t>
        <w:br/>
        <w:t>those rules. The Constitution makes clear that these</w:t>
        <w:br/>
        <w:t>powers were granted to Congress by the people</w:t>
        <w:br/>
        <w:t>and must therefore remain solely with the people’s</w:t>
        <w:br/>
        <w:t>elected representatives. We call on Congress to</w:t>
        <w:br/>
        <w:t>begin reclaiming its constitutional powers from</w:t>
        <w:br/>
        <w:t>the bureaucratic state by requiring that major new</w:t>
        <w:br/>
        <w:t>federal regulations be approved by Congress before</w:t>
        <w:br/>
        <w:t>they can take effect, such as through the Regulation</w:t>
        <w:br/>
        <w:t>Freedom Amendment. We further affirm that courts</w:t>
        <w:br/>
        <w:t>should interpret laws as written by Congress rather</w:t>
        <w:br/>
        <w:t>than allowing executive agencies to rewrite those</w:t>
        <w:br/>
        <w:t>laws to suit administration priorities. This section links to a Google news search for the termDonald + Trump + Government Donald Trump Government News Feed</w:t>
      </w:r>
    </w:p>
    <w:p>
      <w:pPr>
        <w:pStyle w:val="Heading2"/>
      </w:pPr>
      <w:r>
        <w:t>Civil liberties</w:t>
      </w:r>
    </w:p>
    <w:p>
      <w:r>
        <w:t>As Americans prepared to cast ballots in the 2016 general election, candidates, voters, and in some states, the courts, were focused on the right to vote and Constitutionally permissible restrictions. In July and August 2016, courts in five states struck down voter ID and proof-of-citizenship laws. A Texas voter ID law was found to have a discriminatory impact. A federal appeals court determined that North Carolina legislators passed the state's voter ID law with discriminatory intent. In Wisconsin, a federal judge overturned portions of the state's strict voter ID law that he found demonstrated how "preoccupation with mostly phantom election fraud leads to real incidents of disenfranchisement." A county judge in Kansas ordered that Kansas residents who failed to show proof-of-citizenship when they registered to vote and who were blocked from voting in state and local elections during the primary, must be allowed to vote in state and local elections in November. And in North Dakota, a federal judge ruled that the state's voter ID law unfairly burdens Native Americans.While some states could appeal, the increased protection of the right to vote stemming from these rulings may have increased voter access in November. See whatDonald Trumpand the 2016 Republican Party Platform said about civil liberties. We oppose the National Popular Vote Interstate Compact and any other scheme to abolish or distort the procedures of the Electoral College. An unconstitutional effort to impose National Popular Vote would be a grave threat to our federal system and a guarantee of corruption, as every ballot box in every state would offer a chance to steal the presidency. We urge state legislatures that have voted for this proposal to rescind their approval. Honest elections are the foundation of representative government. We pledge to protect the voting rights of every citizen, as well as their rights of conscience when they are harassed or denied a job because of their contributions to a candidate or a cause. We support state efforts to ensure ballot access for the elderly, the handicapped, military personnel, and all legitimate voters. We urge state and local officials to take all appropriate steps to allow voters to cast their ballots in a timely manner. We are concerned, however, that some voting procedures may be open to abuse. For this reason, we support legislation to require proof of citizenship when registering to vote and secure photo ID when voting. We strongly oppose litigation against states exercising their sovereign authority to enact such laws. In addition, to guarantee that everyone’s vote is counted, we urge that electronic voting systems have a voter-verified paper audit trail. We urge every state to join the Interstate Voter Registration Cross Check Program to keep voter rolls accurate and to prevent people from voting in more than one state in the same election. To guard against foreign involvement in our elections, we call for vigilance regarding online credit card contributions to candidates and campaigns. The members of our Armed Forces must not be denied the basic rights that they are defending for others. Our troops, wherever stationed, must be allowed to vote in a timely manner. We call upon the entire military chain of command to ensure the voting rights of our citizen soldiers.The Constitution gives Congress authority to conduct the decennial census “in such Manner as they shall by Law direct.” In order to preserve the principle of one person, one vote, we urge our elected representatives to ensure that citizenship, rather than mere residency, be made the basis for the apportionment of representatives among the states.</w:t>
      </w:r>
    </w:p>
    <w:p>
      <w:pPr>
        <w:pStyle w:val="Heading2"/>
      </w:pPr>
      <w:r>
        <w:t>Climate change</w:t>
      </w:r>
    </w:p>
    <w:p>
      <w:r>
        <w:t>The overview of the issue below was current as of the 2016 election.The 2016 presidential candidates and their parties held distinct views on most issues, but this distinction may have been most apparent on the issue of climate change. Former presidential candidateBernie Sandersonce said that the 2016 election was about climate change.Hillary Clintonoften raised the issue in speeches and made combating climate change a central part of her approach to foreign policy.Donald Trumpdismissed climate change science and called global warming a hoax. Indeed, the 2016 Republican Party Platform described climate change policy as "a triumph of extremism over common sense." League of Conservation Voters' environmental voting scores for members of Congress have shown that Democratic and Republican lawmakers have become increasingly polarized on the issue of climate change since the 1990s. In a March 2016 Gallup poll, 40 percent of Republican respondents said that the effects of global warming had already begun compared with 77 percent of Democratic respondents. In the same poll, 85 percent of Democrats attributed rising temperatures to human activity compared to 38 percent of Republicans. While the overall number of Democrats and Republicans who believe in global warming has increased over time, the wide partisan gap on this issue has endured, especially with regard to media coverage. In 2016, Gallup found that 59 percent of Republicans and 12 percent of Democrats said the media has exaggerated the seriousness of global warming. These were the lowest media exaggeration numbers for both parties since 2008. In 2016, this could have meant that members of both major parties viewed climate change as a more serious issue. It could also have meant that they viewed the media's coverage of the issue with less skepticism. See whatDonald Trumpand the Republican Party Platform said about climate change. We are the party of America’s growers,</w:t>
        <w:br/>
        <w:t>producers, farmers, ranchers, foresters, miners,</w:t>
        <w:br/>
        <w:t>commercial fishermen, and all those who bring</w:t>
        <w:br/>
        <w:t>from the earth the crops, minerals, energy, and</w:t>
        <w:br/>
        <w:t>the bounties of our seas that are the lifeblood</w:t>
        <w:br/>
        <w:t>of our economy. Their labor and ingenuity, their</w:t>
        <w:br/>
        <w:t>determination in bad times and love of the land at</w:t>
        <w:br/>
        <w:t>all times, powers our economy, creates millions of</w:t>
        <w:br/>
        <w:t>jobs, and feeds billions of people around the world.</w:t>
        <w:br/>
        <w:t>Only a few years ago, a bipartisan consensus in</w:t>
        <w:br/>
        <w:t>government valued the role of extractive industries</w:t>
        <w:br/>
        <w:t>and rewarded their enterprise by minimizing its</w:t>
        <w:br/>
        <w:t>interference with their work. That has radically</w:t>
        <w:br/>
        <w:t>changed. We look in vain within the Democratic</w:t>
        <w:br/>
        <w:t>Party for leaders who will speak for the people of</w:t>
        <w:br/>
        <w:t>agriculture, energy and mineral production. ... A New Era in EnergyOur country has greater energy resources</w:t>
        <w:br/>
        <w:t>than any other place on earth.</w:t>
        <w:br/>
        <w:t>Our engineers and miners, the</w:t>
        <w:br/>
        <w:t>men and women whose labor</w:t>
        <w:br/>
        <w:t>taps the forces of nature, are</w:t>
        <w:br/>
        <w:t>the best in the world. Together,</w:t>
        <w:br/>
        <w:t>the people of America’s energy</w:t>
        <w:br/>
        <w:t>sector provide us with power</w:t>
        <w:br/>
        <w:t>that is clean, affordable, secure,</w:t>
        <w:br/>
        <w:t>and abundant. Their work can</w:t>
        <w:br/>
        <w:t>guarantee the nation’s energy</w:t>
        <w:br/>
        <w:t>security for centuries to come if,</w:t>
        <w:br/>
        <w:t>instead of erecting roadblocks,</w:t>
        <w:br/>
        <w:t>government facilitates the</w:t>
        <w:br/>
        <w:t>creation of an all-of-the-above</w:t>
        <w:br/>
        <w:t>energy strategy. We applaud congressional</w:t>
        <w:br/>
        <w:t>Republicans for doing just that</w:t>
        <w:br/>
        <w:t>through far-sighted legislation.</w:t>
        <w:br/>
        <w:t>Both Houses have passed bills that will modernize</w:t>
        <w:br/>
        <w:t>pipelines and the electric grid, protect the grid from</w:t>
        <w:br/>
        <w:t>disruption, expedite energy exports, and lower</w:t>
        <w:br/>
        <w:t>energy costs. A Republican administration will</w:t>
        <w:br/>
        <w:t>build on those policies to find new ways to store</w:t>
        <w:br/>
        <w:t>electricity, a breakthrough of extraordinary import.</w:t>
        <w:br/>
        <w:t>Planning for our energy future requires us to</w:t>
        <w:br/>
        <w:t>first determine what resources we have in reserve.</w:t>
        <w:br/>
        <w:t>Thirty years ago, the world’s estimated reserves of</w:t>
        <w:br/>
        <w:t>oil were 645 billion barrels. Today, that figure is 1.65</w:t>
        <w:br/>
        <w:t>trillion barrels. The more we know what we will have</w:t>
        <w:br/>
        <w:t>in the future, the better we can decide how to use it.</w:t>
        <w:br/>
        <w:t>That is why we support the opening of public lands</w:t>
        <w:br/>
        <w:t>and the outer continental shelf to exploration and</w:t>
        <w:br/>
        <w:t>responsible production, even if these resources will not be immediately developed. Because we believe</w:t>
        <w:br/>
        <w:t>states can best promote economic growth while</w:t>
        <w:br/>
        <w:t>protecting the environment, Congress should give</w:t>
        <w:br/>
        <w:t>authority to state regulators to manage energy</w:t>
        <w:br/>
        <w:t>resources on federally controlled public lands within</w:t>
        <w:br/>
        <w:t>their respective borders. The Democratic Party’s energy policy can be</w:t>
        <w:br/>
        <w:t>summed up in a slogan currently popular among</w:t>
        <w:br/>
        <w:t>its activists: “keep it in the ground.” Keeping energy</w:t>
        <w:br/>
        <w:t>in the earth will keep jobs out of reach of those</w:t>
        <w:br/>
        <w:t>who need them most. For low-income Americans,</w:t>
        <w:br/>
        <w:t>expensive energy means colder homes in the winter</w:t>
        <w:br/>
        <w:t>and hotter homes in the summer, less mobility in</w:t>
        <w:br/>
        <w:t>employment, and higher food prices. The current</w:t>
        <w:br/>
        <w:t>Administration, and particularly its EPA, seems</w:t>
        <w:br/>
        <w:t>not to care. Its Clean Power</w:t>
        <w:br/>
        <w:t>Plan — the centerpiece of the</w:t>
        <w:br/>
        <w:t>President’s war on coal — has</w:t>
        <w:br/>
        <w:t>been stayed by the Supreme</w:t>
        <w:br/>
        <w:t>Court. We will do away with</w:t>
        <w:br/>
        <w:t>it altogether. The Democratic</w:t>
        <w:br/>
        <w:t>Party does not understand</w:t>
        <w:br/>
        <w:t>that coal is an abundant, clean,</w:t>
        <w:br/>
        <w:t>affordable, reliable domestic</w:t>
        <w:br/>
        <w:t>energy resource. Those who</w:t>
        <w:br/>
        <w:t>mine it and their families</w:t>
        <w:br/>
        <w:t>should be protected from the</w:t>
        <w:br/>
        <w:t>Democratic Party’s radical anticoal</w:t>
        <w:br/>
        <w:t>agenda. The Democratic Party’s</w:t>
        <w:br/>
        <w:t>campaign to smother the U.S.</w:t>
        <w:br/>
        <w:t>energy industry takes many</w:t>
        <w:br/>
        <w:t>forms, but the permitting</w:t>
        <w:br/>
        <w:t>process may be its most damaging weapon. It takes</w:t>
        <w:br/>
        <w:t>an average of 30 days for states to permit an oil or</w:t>
        <w:br/>
        <w:t>gas well. It takes the federal government longer than</w:t>
        <w:br/>
        <w:t>seven months. Three decades ago, the Bureau of</w:t>
        <w:br/>
        <w:t>Land Management (BLM) leased 12.2 million acres.</w:t>
        <w:br/>
        <w:t>In 2014, it leased only one-tenth of that number.</w:t>
        <w:br/>
        <w:t>Our nuclear industry, cleanly generating almost 20</w:t>
        <w:br/>
        <w:t>percent of our electricity from its 99 plants, has</w:t>
        <w:br/>
        <w:t>a remarkable safety record, but only a handful of</w:t>
        <w:br/>
        <w:t>plants have been permitted in over three decades.</w:t>
        <w:br/>
        <w:t>Permitting for a safe, non-polluting hydroelectric</w:t>
        <w:br/>
        <w:t>facility, even one that is being relicensed, can take</w:t>
        <w:br/>
        <w:t>many years because of the current President’s</w:t>
        <w:br/>
        <w:t>hostility to dams. The Keystone Pipeline has</w:t>
        <w:br/>
        <w:t>become a symbol of everything wrong with the current Administration’s ideological approach.</w:t>
        <w:br/>
        <w:t>After years of delay, the President killed it to satisfy</w:t>
        <w:br/>
        <w:t>environmental extremists. We intend to finish that</w:t>
        <w:br/>
        <w:t>pipeline and others as part of our commitment to</w:t>
        <w:br/>
        <w:t>North American energy security. Government should not play favorites among</w:t>
        <w:br/>
        <w:t>energy producers. The taxpayers will not soon</w:t>
        <w:br/>
        <w:t>forget the current Administration’s subsidies to</w:t>
        <w:br/>
        <w:t>companies that went bankrupt without producing</w:t>
        <w:br/>
        <w:t>a kilowatt of energy. The same Administration</w:t>
        <w:br/>
        <w:t>now requires the Department</w:t>
        <w:br/>
        <w:t>of Defense, operating with</w:t>
        <w:br/>
        <w:t>slashed budgets during a time</w:t>
        <w:br/>
        <w:t>of expanding conflict, to use its</w:t>
        <w:br/>
        <w:t>scarce resources to generate 25</w:t>
        <w:br/>
        <w:t>percent of its electricity from</w:t>
        <w:br/>
        <w:t>renewables by 2025. Climate</w:t>
        <w:br/>
        <w:t>change is far from this nation’s</w:t>
        <w:br/>
        <w:t>most pressing national security</w:t>
        <w:br/>
        <w:t>issue. This is the triumph of</w:t>
        <w:br/>
        <w:t>extremism over common sense,</w:t>
        <w:br/>
        <w:t>and Congress must stop it. We support the</w:t>
        <w:br/>
        <w:t>development of all forms of</w:t>
        <w:br/>
        <w:t>energy that are marketable in a</w:t>
        <w:br/>
        <w:t>free economy without subsidies,</w:t>
        <w:br/>
        <w:t>including coal, oil, natural gas, nuclear power, and</w:t>
        <w:br/>
        <w:t>hydropower. A federal judge has struck down the</w:t>
        <w:br/>
        <w:t>BLM’s rule on hydraulic fracturing and we support</w:t>
        <w:br/>
        <w:t>upholding this decision. We respect the states’</w:t>
        <w:br/>
        <w:t>proven ability to regulate the use of hydraulic</w:t>
        <w:br/>
        <w:t>fracturing, methane emissions, and horizontal</w:t>
        <w:br/>
        <w:t>drilling, and we will end the Administration’s</w:t>
        <w:br/>
        <w:t>disregard of the Nuclear Waste Policy Act with</w:t>
        <w:br/>
        <w:t>respect to the long-term storage of nuclear waste. We encourage the cost-effective development of</w:t>
        <w:br/>
        <w:t>renewable energy sources — wind, solar, biomass,</w:t>
        <w:br/>
        <w:t>biofuel, geothermal, and tidal energy — by private</w:t>
        <w:br/>
        <w:t>capital. The United States is overwhelmingly</w:t>
        <w:br/>
        <w:t>dependent on China and other nations for rare earth</w:t>
        <w:br/>
        <w:t>and other hardrock minerals. These minerals are</w:t>
        <w:br/>
        <w:t>critical to advanced technology, renewable energy,</w:t>
        <w:br/>
        <w:t>and defense manufacturing. We support expediting</w:t>
        <w:br/>
        <w:t>the permitting process for mineral production</w:t>
        <w:br/>
        <w:t>on public lands. We support lifting restrictions to</w:t>
        <w:br/>
        <w:t>allow responsible development of nuclear energy,</w:t>
        <w:br/>
        <w:t>including research into alternative processes like</w:t>
        <w:br/>
        <w:t>thorium nuclear energy. We oppose any carbon tax. It would increase</w:t>
        <w:br/>
        <w:t>energy prices across the board, hitting hardest at</w:t>
        <w:br/>
        <w:t>the families who are already struggling to pay their</w:t>
        <w:br/>
        <w:t>bills in the Democrats’ no-growth economy. We</w:t>
        <w:br/>
        <w:t>urge the private sector to focus its resources on the</w:t>
        <w:br/>
        <w:t>development of carbon capture and sequestration</w:t>
        <w:br/>
        <w:t>technology still in its early stages here and overseas.</w:t>
        <w:br/>
        <w:t>American energy producers should be free</w:t>
        <w:br/>
        <w:t>to export their product to foreign markets. This</w:t>
        <w:br/>
        <w:t>is particularly important because of international</w:t>
        <w:br/>
        <w:t>demand for liquefied natural</w:t>
        <w:br/>
        <w:t>gas, and we must expedite</w:t>
        <w:br/>
        <w:t>the energy export terminals</w:t>
        <w:br/>
        <w:t>currently blocked by the</w:t>
        <w:br/>
        <w:t>Administration. Energy exports</w:t>
        <w:br/>
        <w:t>will create high paying jobs</w:t>
        <w:br/>
        <w:t>throughout the United States,</w:t>
        <w:br/>
        <w:t>reduce our nation’s trade</w:t>
        <w:br/>
        <w:t>deficit, grow our economy, and</w:t>
        <w:br/>
        <w:t>boost the energy security of</w:t>
        <w:br/>
        <w:t>our allies and trading partners. We remain committed to</w:t>
        <w:br/>
        <w:t>aggressively expanding trade</w:t>
        <w:br/>
        <w:t>opportunities and opening</w:t>
        <w:br/>
        <w:t>new markets for American</w:t>
        <w:br/>
        <w:t>energy through multilateral and</w:t>
        <w:br/>
        <w:t>bilateral agreements, whether current, pending, or</w:t>
        <w:br/>
        <w:t>negotiated in the future.</w:t>
        <w:br/>
        <w:t>Energy is both an economic and national</w:t>
        <w:br/>
        <w:t>security issue. We support the enactment of</w:t>
        <w:br/>
        <w:t>policies to increase domestic energy production,</w:t>
        <w:br/>
        <w:t>including production on public lands, to counter</w:t>
        <w:br/>
        <w:t>market manipulation by OPEC and other nationally-owned</w:t>
        <w:br/>
        <w:t>oil companies. This will reduce America’s</w:t>
        <w:br/>
        <w:t>vulnerability to energy price volatility. Environmental ProgressConservation is inherent in conservatism. As</w:t>
        <w:br/>
        <w:t>the pioneer of environmentalism a century ago, the</w:t>
        <w:br/>
        <w:t>Republican Party reaffirms the moral obligation to</w:t>
        <w:br/>
        <w:t>be good stewards of the God-given natural beauty</w:t>
        <w:br/>
        <w:t>and resources of our country. We believe that people</w:t>
        <w:br/>
        <w:t>are the most valuable resources and that human</w:t>
        <w:br/>
        <w:t>health and safety are the proper measurements of</w:t>
        <w:br/>
        <w:t>a policy’s success. We assert that private ownership</w:t>
        <w:br/>
        <w:t>has been the best guarantee of conscientious</w:t>
        <w:br/>
        <w:t>stewardship, while some of the worst instances</w:t>
        <w:br/>
        <w:t>of degradation have occurred under government control. Poverty, not wealth, is the gravest threat</w:t>
        <w:br/>
        <w:t>to the environment, while steady economic growth</w:t>
        <w:br/>
        <w:t>brings the technological advances which make</w:t>
        <w:br/>
        <w:t>environmental progress possible. The environment is too important to be left to</w:t>
        <w:br/>
        <w:t>radical environmentalists. They are using yesterday’s</w:t>
        <w:br/>
        <w:t>tools to control a future they do not comprehend.</w:t>
        <w:br/>
        <w:t>The environmental establishment has become a</w:t>
        <w:br/>
        <w:t>self-serving elite, stuck in the mindset of the 1970s,</w:t>
        <w:br/>
        <w:t>subordinating the public’s consensus to the goals</w:t>
        <w:br/>
        <w:t>of the Democratic Party. Their approach is based</w:t>
        <w:br/>
        <w:t>on shoddy science, scare tactics, and centralized</w:t>
        <w:br/>
        <w:t>command-and-control regulation. Over the last</w:t>
        <w:br/>
        <w:t>eight years, the Administration has triggered an</w:t>
        <w:br/>
        <w:t>avalanche of regulation that wreaks havoc across</w:t>
        <w:br/>
        <w:t>our economy and yields minimal environmental</w:t>
        <w:br/>
        <w:t>benefits. The central fact of any sensible environmental</w:t>
        <w:br/>
        <w:t>policy is that, year by year, the environment is</w:t>
        <w:br/>
        <w:t>improving. Our air and waterways are much</w:t>
        <w:br/>
        <w:t>healthier than they were a few decades ago. As</w:t>
        <w:br/>
        <w:t>a nation, we have drastically reduced pollution,</w:t>
        <w:br/>
        <w:t>mainstreamed recycling, educated the public,</w:t>
        <w:br/>
        <w:t>and avoided ecological degradation. Even if no</w:t>
        <w:br/>
        <w:t>additional controls are added, air pollution will</w:t>
        <w:br/>
        <w:t>continue to decline for the next several decades</w:t>
        <w:br/>
        <w:t>due to technological turnover of aging equipment.</w:t>
        <w:br/>
        <w:t>These successes become a challenge for Democratic</w:t>
        <w:br/>
        <w:t>Party environmental extremists, who must reach</w:t>
        <w:br/>
        <w:t>farther and demand more to sustain the illusion of</w:t>
        <w:br/>
        <w:t>an environmental crisis. That is why they routinely</w:t>
        <w:br/>
        <w:t>ignore costs, exaggerate benefits, and advocate the</w:t>
        <w:br/>
        <w:t>breaching of constitutional boundaries by federal</w:t>
        <w:br/>
        <w:t>agencies to impose environmental regulation. At the</w:t>
        <w:br/>
        <w:t>same time, the environmental establishment looks</w:t>
        <w:br/>
        <w:t>the other way when environmental degradation is</w:t>
        <w:br/>
        <w:t>caused by the EPA and other federal agencies as</w:t>
        <w:br/>
        <w:t>was the case during the Animas River spill.</w:t>
        <w:br/>
        <w:t>Our agenda is high on job creation, expanding</w:t>
        <w:br/>
        <w:t>opportunity and providing a better chance at life</w:t>
        <w:br/>
        <w:t>for everyone willing to work for it. Our modern</w:t>
        <w:br/>
        <w:t>approach to environmentalism is directed to that</w:t>
        <w:br/>
        <w:t>end, and it starts with dramatic change in official</w:t>
        <w:br/>
        <w:t>Washington. We propose to shift responsibility</w:t>
        <w:br/>
        <w:t>for environmental regulation from the federal</w:t>
        <w:br/>
        <w:t>bureaucracy to the states and to transform the</w:t>
        <w:br/>
        <w:t>EPA into an independent bipartisan commission,</w:t>
        <w:br/>
        <w:t>similar to the Nuclear Regulatory Commission, with</w:t>
        <w:br/>
        <w:t>structural safeguards against politicized science.</w:t>
        <w:br/>
        <w:t>We will strictly limit congressional delegation of</w:t>
        <w:br/>
        <w:t>rule-making authority, and require that citizens be</w:t>
        <w:br/>
        <w:t>compensated for regulatory takings. We will put an end to the legal practice known</w:t>
        <w:br/>
        <w:t>as “sue and settle,” in which environmental groups</w:t>
        <w:br/>
        <w:t>sue federal agencies whose officials are complicit in</w:t>
        <w:br/>
        <w:t>the litigation so that, with the taxpayers excluded,</w:t>
        <w:br/>
        <w:t>both parties can reach agreement behind closed</w:t>
        <w:br/>
        <w:t>doors. That deceit betrays the public’s trust; it will</w:t>
        <w:br/>
        <w:t>no longer be tolerated. We will also reform the Equal</w:t>
        <w:br/>
        <w:t>Access to Justice Act to cap and disclose payments</w:t>
        <w:br/>
        <w:t>made to environmental activists and return the Act</w:t>
        <w:br/>
        <w:t>to its original intent. We will enforce the original intent of the Clean</w:t>
        <w:br/>
        <w:t>Water Act, not it’s distortion by EPA regulations.</w:t>
        <w:br/>
        <w:t>We will likewise forbid the EPA to regulate carbon</w:t>
        <w:br/>
        <w:t>dioxide, something never envisioned when Congress</w:t>
        <w:br/>
        <w:t>passed the Clean Air Act. We will restore to</w:t>
        <w:br/>
        <w:t>Congress the authority to set the National Ambient</w:t>
        <w:br/>
        <w:t>Air Quality Standards and modernize the permitting</w:t>
        <w:br/>
        <w:t>process under the National Environmental Policy</w:t>
        <w:br/>
        <w:t>Act so it can no longer invite frivolous lawsuits,</w:t>
        <w:br/>
        <w:t>thwart sorely needed projects, kill jobs, and strangle</w:t>
        <w:br/>
        <w:t>growth. The federal government owns or controls over</w:t>
        <w:br/>
        <w:t>640 million acres of land in the United States, most of</w:t>
        <w:br/>
        <w:t>which is in the West. These are public lands, and the</w:t>
        <w:br/>
        <w:t>public should have access to them for appropriate</w:t>
        <w:br/>
        <w:t>activities like hunting, fishing, and recreational</w:t>
        <w:br/>
        <w:t>shooting. Federal ownership or management of land</w:t>
        <w:br/>
        <w:t>also places an economic burden on counties and</w:t>
        <w:br/>
        <w:t>local communities in terms of lost revenue to pay</w:t>
        <w:br/>
        <w:t>for things such as schools, police, and emergency</w:t>
        <w:br/>
        <w:t>services. It is absurd to think that all that acreage</w:t>
        <w:br/>
        <w:t>must remain under the absentee ownership or</w:t>
        <w:br/>
        <w:t>management of official Washington. Congress shall</w:t>
        <w:br/>
        <w:t>immediately pass universal legislation providing for</w:t>
        <w:br/>
        <w:t>a timely and orderly mechanism requiring the federal</w:t>
        <w:br/>
        <w:t>government to convey certain federally controlled</w:t>
        <w:br/>
        <w:t>public lands to states. We call upon all national</w:t>
        <w:br/>
        <w:t>and state leaders and representatives to exert their</w:t>
        <w:br/>
        <w:t>utmost power and influence to urge the transfer of</w:t>
        <w:br/>
        <w:t>those lands, identified in the review process, to all</w:t>
        <w:br/>
        <w:t>willing states for the benefit of the states and the</w:t>
        <w:br/>
        <w:t>nation as a whole. The residents of state and local</w:t>
        <w:br/>
        <w:t>communities know best how to protect the land</w:t>
        <w:br/>
        <w:t>where they work and live. They practice boots-on-the-ground conservation in their states every day. We support amending the Antiquities Act of 1906 to</w:t>
        <w:br/>
        <w:t>establish Congress’ right to approve the designation</w:t>
        <w:br/>
        <w:t>of national monuments and to further require the</w:t>
        <w:br/>
        <w:t>approval of the state where a national monument is</w:t>
        <w:br/>
        <w:t>designated or a national park is proposed.</w:t>
        <w:br/>
        <w:t>There is certainly a need to protect certain</w:t>
        <w:br/>
        <w:t>species threatened worldwide with extinction.</w:t>
        <w:br/>
        <w:t>However, the Endangered Species Act (ESA) should</w:t>
        <w:br/>
        <w:t>not include species such as gray wolves and other</w:t>
        <w:br/>
        <w:t>species if these species exist elsewhere in healthy</w:t>
        <w:br/>
        <w:t>numbers in another state or country. To upset the</w:t>
        <w:br/>
        <w:t>economic viability of an area with an unneeded</w:t>
        <w:br/>
        <w:t>designation costs jobs and hurts local communities.</w:t>
        <w:br/>
        <w:t>We must ensure that this protection is done</w:t>
        <w:br/>
        <w:t>effectively, reasonably, and without unnecessarily</w:t>
        <w:br/>
        <w:t>impeding the development of lands and natural</w:t>
        <w:br/>
        <w:t>resources. The ESA should ensure that the listing</w:t>
        <w:br/>
        <w:t>of endangered species and the designation of</w:t>
        <w:br/>
        <w:t>critical habitats are based upon sound science and</w:t>
        <w:br/>
        <w:t>balance the protection of endangered species with</w:t>
        <w:br/>
        <w:t>the costs of compliance and the rights of property</w:t>
        <w:br/>
        <w:t>owners. Instead, over the last few decades, the</w:t>
        <w:br/>
        <w:t>ESA has stunted economic development, halted the</w:t>
        <w:br/>
        <w:t>construction of projects, burdened landowners, and</w:t>
        <w:br/>
        <w:t>has been used to pursue policy goals inconsistent</w:t>
        <w:br/>
        <w:t>with the ESA — all with little to no success in the</w:t>
        <w:br/>
        <w:t>actual recovery of species. For example, we oppose</w:t>
        <w:br/>
        <w:t>the listing of the lesser prairie chicken and the</w:t>
        <w:br/>
        <w:t>potential listing of the sage grouse. Neither species</w:t>
        <w:br/>
        <w:t>has been shown to be in actual danger and the</w:t>
        <w:br/>
        <w:t>listings threaten to devastate farmers, ranchers, and</w:t>
        <w:br/>
        <w:t>oil and gas production. While species threatened</w:t>
        <w:br/>
        <w:t>with extinction must be protected under the ESA,</w:t>
        <w:br/>
        <w:t>any such protection must be done in a reasonable</w:t>
        <w:br/>
        <w:t>and transparent manner with stakeholder input and</w:t>
        <w:br/>
        <w:t>in consideration of the impact on the development</w:t>
        <w:br/>
        <w:t>of lands and natural resources. Information concerning a changing climate,</w:t>
        <w:br/>
        <w:t>especially projections into the long-range future,</w:t>
        <w:br/>
        <w:t>must be based on dispassionate analysis of hard</w:t>
        <w:br/>
        <w:t>data. We will enforce that standard throughout</w:t>
        <w:br/>
        <w:t>the executive branch, among civil servants and</w:t>
        <w:br/>
        <w:t>presidential appointees alike. The United Nations’</w:t>
        <w:br/>
        <w:t>Intergovernmental Panel on Climate Change is a</w:t>
        <w:br/>
        <w:t>political mechanism, not an unbiased scientific</w:t>
        <w:br/>
        <w:t>institution. Its unreliability is reflected in its</w:t>
        <w:br/>
        <w:t>intolerance toward scientists and others who</w:t>
        <w:br/>
        <w:t>dissent from its orthodoxy. We will evaluate its</w:t>
        <w:br/>
        <w:t>recommendations accordingly. We reject the</w:t>
        <w:br/>
        <w:t>agendas of both the Kyoto Protocol and the Paris</w:t>
        <w:br/>
        <w:t>Agreement, which represent only the personal</w:t>
        <w:br/>
        <w:t>commitments of their signatories; no such</w:t>
        <w:br/>
        <w:t>agreement can be binding upon the United States</w:t>
        <w:br/>
        <w:t>until it is submitted to and ratified by the Senate.</w:t>
        <w:br/>
        <w:t>We demand an immediate halt to U.S. funding</w:t>
        <w:br/>
        <w:t>for the U.N.’s Framework Convention on Climate</w:t>
        <w:br/>
        <w:t>Change (UNFCCC) in accordance with the 1994</w:t>
        <w:br/>
        <w:t>Foreign Relations Authorization Act. That law prohibits</w:t>
        <w:br/>
        <w:t>Washington from giving any money to “any</w:t>
        <w:br/>
        <w:t>affiliated organization of the United Nations” which</w:t>
        <w:br/>
        <w:t>grants Palestinians membership as a state. There is</w:t>
        <w:br/>
        <w:t>no ambiguity in that language. It would be illegal</w:t>
        <w:br/>
        <w:t>for the President to follow through on his intention</w:t>
        <w:br/>
        <w:t>to provide millions in funding for the UNFCCC and</w:t>
        <w:br/>
        <w:t>hundreds of millions for its Green Climate Fund.</w:t>
        <w:br/>
        <w:t>We firmly believe environmental problems</w:t>
        <w:br/>
        <w:t>are best solved by giving incentives for human</w:t>
        <w:br/>
        <w:t>ingenuity and the development of new technologies,</w:t>
        <w:br/>
        <w:t>not through top-down, command-and-control</w:t>
        <w:br/>
        <w:t>regulations that stifle economic growth and cost</w:t>
        <w:br/>
        <w:t>thousands of jobs. This section links to a Google news search for the termDonald + Trump + Climate + Change Donald Trump Climate Change News Feed</w:t>
      </w:r>
    </w:p>
    <w:p>
      <w:pPr>
        <w:pStyle w:val="Heading2"/>
      </w:pPr>
      <w:r>
        <w:t>Constitution</w:t>
      </w:r>
    </w:p>
    <w:p>
      <w:r>
        <w:t>The2016 presidential candidateshad different interpretations of the rights and freedoms guaranteed by the First and Second Amendments. They also had contrasting views of related issues such as discrimination on the basis of religion, sexual orientation, and gender identity. See below whatDonald Trumpand the 2016 Republican Party Platform said about the Constitution. The Bill of Rights lists religious liberty, with</w:t>
        <w:br/>
        <w:t>its rights of conscience, as the first freedom to be</w:t>
        <w:br/>
        <w:t>protected. Religious freedom in the Bill of Rights</w:t>
        <w:br/>
        <w:t>protects the right of the people to practice their</w:t>
        <w:br/>
        <w:t>faith in their everyday lives. As George Washington</w:t>
        <w:br/>
        <w:t>taught, “religion and morality are indispensable</w:t>
        <w:br/>
        <w:t>supports” to a free society. Similarly, Thomas</w:t>
        <w:br/>
        <w:t>Jefferson declared that “No provision in our</w:t>
        <w:br/>
        <w:t>Constitution ought to be dearer to man than that</w:t>
        <w:br/>
        <w:t>which protects the rights of conscience against the</w:t>
        <w:br/>
        <w:t>enterprises of the civil authority.” Ongoing attempts</w:t>
        <w:br/>
        <w:t>to compel individuals, businesses, and institutions</w:t>
        <w:br/>
        <w:t>of faith to transgress their beliefs are part of a</w:t>
        <w:br/>
        <w:t>misguided effort to undermine religion and drive it</w:t>
        <w:br/>
        <w:t>from the public square. As a result, many charitable</w:t>
        <w:br/>
        <w:t>religious institutions that have demonstrated</w:t>
        <w:br/>
        <w:t>great success in helping the needy have been</w:t>
        <w:br/>
        <w:t>barred from receiving government grants and</w:t>
        <w:br/>
        <w:t>contracts. Government officials threaten religious</w:t>
        <w:br/>
        <w:t>colleges and universities with massive fines and</w:t>
        <w:br/>
        <w:t>seek to control their personnel</w:t>
        <w:br/>
        <w:t>decisions. Places of worship</w:t>
        <w:br/>
        <w:t>for the first time in our history</w:t>
        <w:br/>
        <w:t>have reason to fear the loss</w:t>
        <w:br/>
        <w:t>of tax-exempt status merely</w:t>
        <w:br/>
        <w:t>for espousing and practicing</w:t>
        <w:br/>
        <w:t>traditional religious beliefs</w:t>
        <w:br/>
        <w:t>that have been held across the</w:t>
        <w:br/>
        <w:t>world for thousands of years,</w:t>
        <w:br/>
        <w:t>and for almost four centuries</w:t>
        <w:br/>
        <w:t>in America. We value the right</w:t>
        <w:br/>
        <w:t>of America’s religious leaders</w:t>
        <w:br/>
        <w:t>to preach, and Americans to</w:t>
        <w:br/>
        <w:t>speak freely, according to their</w:t>
        <w:br/>
        <w:t>faith. Republicans believe the</w:t>
        <w:br/>
        <w:t>federal government, specifically</w:t>
        <w:br/>
        <w:t>the IRS, is constitutionally</w:t>
        <w:br/>
        <w:t>prohibited from policing or</w:t>
        <w:br/>
        <w:t>censoring speech based on religious convictions</w:t>
        <w:br/>
        <w:t>or beliefs, and therefore we urge the repeal of the</w:t>
        <w:br/>
        <w:t>Johnson Amendment. We pledge to defend the religious beliefs</w:t>
        <w:br/>
        <w:t>and rights of conscience of all Americans and to</w:t>
        <w:br/>
        <w:t>safeguard religious institutions against government</w:t>
        <w:br/>
        <w:t>control. We endorse the First Amendment Defense</w:t>
        <w:br/>
        <w:t>Act, Republican legislation in the House and Senate</w:t>
        <w:br/>
        <w:t>which will bar government discrimination against</w:t>
        <w:br/>
        <w:t>individuals and businesses for acting on the belief</w:t>
        <w:br/>
        <w:t>that marriage is the union of one man and one</w:t>
        <w:br/>
        <w:t>woman. This Act would protect the non-profit</w:t>
        <w:br/>
        <w:t>tax status of faith-based adoption agencies, the</w:t>
        <w:br/>
        <w:t>accreditation of religious educational institutions,</w:t>
        <w:br/>
        <w:t>the grants and contracts of faith-based charities</w:t>
        <w:br/>
        <w:t>and small businesses, and the licensing of religious</w:t>
        <w:br/>
        <w:t>professions — all of which are under assault by</w:t>
        <w:br/>
        <w:t>elements of the Democratic Party. We encourage</w:t>
        <w:br/>
        <w:t>every state to pass similar legislation. We likewise</w:t>
        <w:br/>
        <w:t>endorse the efforts of Republican state legislators</w:t>
        <w:br/>
        <w:t>and governors who have defied intimidation from</w:t>
        <w:br/>
        <w:t>corporations and the media in defending religious</w:t>
        <w:br/>
        <w:t>liberty. We support laws to confirm the longstanding American tradition that religious individuals and</w:t>
        <w:br/>
        <w:t>institutions can educate young people, receive</w:t>
        <w:br/>
        <w:t>government benefits, and participate in public</w:t>
        <w:br/>
        <w:t>debates without having to check their religious</w:t>
        <w:br/>
        <w:t>beliefs at the door. Our First Amendment rights are not given to</w:t>
        <w:br/>
        <w:t>us by the government but are rights we inherently</w:t>
        <w:br/>
        <w:t>possess. The government cannot use subsequent</w:t>
        <w:br/>
        <w:t>amendments to limit First Amendment rights. The</w:t>
        <w:br/>
        <w:t>Free Exercise Clause is both an individual and a</w:t>
        <w:br/>
        <w:t>collective liberty protecting a right to worship God</w:t>
        <w:br/>
        <w:t>according to the dictates of conscience. Therefore,</w:t>
        <w:br/>
        <w:t>we strongly support the freedom of Americans to</w:t>
        <w:br/>
        <w:t>act in accordance with their religious beliefs, not</w:t>
        <w:br/>
        <w:t>only in their houses of worship, but also in their</w:t>
        <w:br/>
        <w:t>everyday lives. We support the right of the people to conduct</w:t>
        <w:br/>
        <w:t>their businesses in accordance with their religious</w:t>
        <w:br/>
        <w:t>beliefs and condemn public officials who have</w:t>
        <w:br/>
        <w:t>proposed boycotts against businesses that support</w:t>
        <w:br/>
        <w:t>traditional marriage. We pledge to protect those</w:t>
        <w:br/>
        <w:t>business owners who have been subjected to hate</w:t>
        <w:br/>
        <w:t>campaigns, threats of violence, and other attempts</w:t>
        <w:br/>
        <w:t>to deny their civil rights. We support the public display of the Ten</w:t>
        <w:br/>
        <w:t>Commandments as a reflection of our history and</w:t>
        <w:br/>
        <w:t>our country’s Judeo-Christian heritage and further</w:t>
        <w:br/>
        <w:t>affirm the rights of religious students to engage in</w:t>
        <w:br/>
        <w:t>voluntary prayer at public school events and to have</w:t>
        <w:br/>
        <w:t>equal access to school facilities. We assert the First</w:t>
        <w:br/>
        <w:t>Amendment right of freedom of association for</w:t>
        <w:br/>
        <w:t>religious, private, service, and youth organizations</w:t>
        <w:br/>
        <w:t>to set their own membership standards. The First Amendment: Constitutionally Protected SpeechThe rights of citizenship do not stop at the ballot</w:t>
        <w:br/>
        <w:t>box. Freedom of speech includes the right to devote</w:t>
        <w:br/>
        <w:t>resources to whatever cause or candidate one</w:t>
        <w:br/>
        <w:t>supports. We oppose any restrictions or conditions</w:t>
        <w:br/>
        <w:t>that would discourage citizens from participating in</w:t>
        <w:br/>
        <w:t>the public square or limit their ability to promote</w:t>
        <w:br/>
        <w:t>their ideas, such as requiring private organizations</w:t>
        <w:br/>
        <w:t>to publicly disclose their donors to the government.</w:t>
        <w:br/>
        <w:t>Limits on political speech serve only to protect the</w:t>
        <w:br/>
        <w:t>powerful and insulate incumbent officeholders. We</w:t>
        <w:br/>
        <w:t>support repeal of federal restrictions on political parties in McCain-Feingold, raising or repealing</w:t>
        <w:br/>
        <w:t>contribution limits, protecting the political speech</w:t>
        <w:br/>
        <w:t>of advocacy groups, corporations, and labor unions,</w:t>
        <w:br/>
        <w:t>and protecting political speech on the internet. We</w:t>
        <w:br/>
        <w:t>likewise call for an end to the so-called Fairness</w:t>
        <w:br/>
        <w:t>Doctrine, and support free-market approaches to</w:t>
        <w:br/>
        <w:t>free speech unregulated by government. We believe the forced funding of political</w:t>
        <w:br/>
        <w:t>candidates through union dues and other mandatory</w:t>
        <w:br/>
        <w:t>contributions violates the First Amendment. Just as</w:t>
        <w:br/>
        <w:t>Americans have a First Amendment right to devote</w:t>
        <w:br/>
        <w:t>resources to favored candidates or views, they</w:t>
        <w:br/>
        <w:t>have a First Amendment right not to be forced to</w:t>
        <w:br/>
        <w:t>individually support individuals or ideologies that</w:t>
        <w:br/>
        <w:t>they oppose. We agree with Thomas Jefferson that</w:t>
        <w:br/>
        <w:t>“To compel a man to furnish contributions of money</w:t>
        <w:br/>
        <w:t>for the propagation of opinions which he disbelieves</w:t>
        <w:br/>
        <w:t>and abhors is sinful and tyrannical.” The Second Amendment: Our Right to Keep and Bear ArmsWe uphold the right of individuals to keep</w:t>
        <w:br/>
        <w:t>and bear arms, a natural inalienable right that</w:t>
        <w:br/>
        <w:t>predates the Constitution and is secured by the</w:t>
        <w:br/>
        <w:t>Second Amendment. Lawful gun ownership enables</w:t>
        <w:br/>
        <w:t>Americans to exercise their God-given right of selfdefense</w:t>
        <w:br/>
        <w:t>for the safety of their homes, their loved</w:t>
        <w:br/>
        <w:t>ones, and their communities. We salute the Republican Congress for</w:t>
        <w:br/>
        <w:t>defending the right to keep and bear arms by</w:t>
        <w:br/>
        <w:t>preventing the President from installing a new liberal</w:t>
        <w:br/>
        <w:t>majority on the Supreme Court. The confirmation</w:t>
        <w:br/>
        <w:t>to the Court of additional anti-gun justices would</w:t>
        <w:br/>
        <w:t>eviscerate the Second Amendment’s fundamental</w:t>
        <w:br/>
        <w:t>protections. Already, local officials in the nation’s</w:t>
        <w:br/>
        <w:t>capital and elsewhere are defying the Court’s</w:t>
        <w:br/>
        <w:t>decisions upholding an individual right to bear</w:t>
        <w:br/>
        <w:t>arms as affirmed by the Supreme Court in Heller</w:t>
        <w:br/>
        <w:t>and McDonald. We support firearm reciprocity</w:t>
        <w:br/>
        <w:t>legislation to recognize the right of law-abiding</w:t>
        <w:br/>
        <w:t>Americans to carry firearms to protect themselves</w:t>
        <w:br/>
        <w:t>and their families in all 50 states. We support</w:t>
        <w:br/>
        <w:t>constitutional carry statutes and salute the states</w:t>
        <w:br/>
        <w:t>that have passed them. We oppose ill-conceived</w:t>
        <w:br/>
        <w:t>laws that would restrict magazine capacity or</w:t>
        <w:br/>
        <w:t>ban the sale of the most popular and common</w:t>
        <w:br/>
        <w:t>modern rifle. We also oppose any effort to deprive individuals of their right to keep and bear arms</w:t>
        <w:br/>
        <w:t>without due process of law. We condemn frivolous lawsuits against gun</w:t>
        <w:br/>
        <w:t>manufacturers and the current Administration’s</w:t>
        <w:br/>
        <w:t>illegal harassment of firearm dealers. We oppose</w:t>
        <w:br/>
        <w:t>federal licensing or registration of law-abiding</w:t>
        <w:br/>
        <w:t>gun owners, registration of ammunition, and</w:t>
        <w:br/>
        <w:t>restoration of the ill-fated Clinton gun ban. We call</w:t>
        <w:br/>
        <w:t>for a thorough investigation — by a new Republican</w:t>
        <w:br/>
        <w:t>administration — of the deadly “Fast and Furious”</w:t>
        <w:br/>
        <w:t>operation perpetrated by Department of Justice</w:t>
        <w:br/>
        <w:t>officials who approved and allowed illegal sales of</w:t>
        <w:br/>
        <w:t>guns to known violent criminals. The Tenth Amendment: Federalism as the Foundation of Personal LibertyFederalism is a cornerstone of our constitutional</w:t>
        <w:br/>
        <w:t>system. Every violation of state sovereignty by</w:t>
        <w:br/>
        <w:t>federal officials is not merely a transgression of one</w:t>
        <w:br/>
        <w:t>unit of government against another; it is an assault</w:t>
        <w:br/>
        <w:t>on the liberties of individual Americans. Hence the</w:t>
        <w:br/>
        <w:t>promise of the Tenth Amendment: “The powers not</w:t>
        <w:br/>
        <w:t>delegated to the United States by the Constitution,</w:t>
        <w:br/>
        <w:t>nor prohibited by it to the states, are reserved to</w:t>
        <w:br/>
        <w:t>the States respectively, or to the people.” The</w:t>
        <w:br/>
        <w:t>Constitution gives the federal government very</w:t>
        <w:br/>
        <w:t>few powers, and they are specifically enumerated; the states and the people retain authority over</w:t>
        <w:br/>
        <w:t>all unenumerated powers. In obedience to that</w:t>
        <w:br/>
        <w:t>principle, we condemn the current Administration’s</w:t>
        <w:br/>
        <w:t>unconstitutional expansion into areas beyond</w:t>
        <w:br/>
        <w:t>those specifically enumerated, including bullying</w:t>
        <w:br/>
        <w:t>of state and local governments in matters ranging</w:t>
        <w:br/>
        <w:t>from voter identification (ID) laws to immigration,</w:t>
        <w:br/>
        <w:t>from healthcare programs to land use decisions,</w:t>
        <w:br/>
        <w:t>and from forced education curricula to school</w:t>
        <w:br/>
        <w:t>restroom policies. We pledge to restore the proper</w:t>
        <w:br/>
        <w:t>balance and vertical separation of powers between</w:t>
        <w:br/>
        <w:t>the federal government and state governments —</w:t>
        <w:br/>
        <w:t>the governments closest to, and most reflective</w:t>
        <w:br/>
        <w:t>of, the American people. We encourage states to</w:t>
        <w:br/>
        <w:t>reinvigorate their traditional role as the laboratories</w:t>
        <w:br/>
        <w:t>of democracy, propelling the nation forward</w:t>
        <w:br/>
        <w:t>through local and state innovation. Big government undermines federalism</w:t>
        <w:br/>
        <w:t>through more than 1,100 grants-in-aid programs</w:t>
        <w:br/>
        <w:t>that consume more than one-sixth of the federal</w:t>
        <w:br/>
        <w:t>budget for matters that should be the exclusive</w:t>
        <w:br/>
        <w:t>responsibility of the states. Through these programs,</w:t>
        <w:br/>
        <w:t>money originating from state taxpayers is returned</w:t>
        <w:br/>
        <w:t>to the states, usually greatly reduced, with myriad</w:t>
        <w:br/>
        <w:t>strings attached. These grants turn state and</w:t>
        <w:br/>
        <w:t>local elected officials into agents of the federal</w:t>
        <w:br/>
        <w:t>government. The web of conditions and regulations</w:t>
        <w:br/>
        <w:t>— especially the requirement of matching funds that</w:t>
        <w:br/>
        <w:t>comes with federal grants — transforms recipients</w:t>
        <w:br/>
        <w:t>into appendages of the Washington bureaucracy. We call upon Congress to help a Republican</w:t>
        <w:br/>
        <w:t>president to reduce and ultimately eliminate this</w:t>
        <w:br/>
        <w:t>system of conditioned grants so that state and local</w:t>
        <w:br/>
        <w:t>taxpayers can decide for themselves what is best</w:t>
        <w:br/>
        <w:t>for their own communities. This section links to a Google news search for the termDonald + Trump + Constitution Donald Trump Constitution News Feed</w:t>
      </w:r>
    </w:p>
    <w:p>
      <w:pPr>
        <w:pStyle w:val="Heading2"/>
      </w:pPr>
      <w:r>
        <w:t>Crime and justice</w:t>
      </w:r>
    </w:p>
    <w:p>
      <w:r>
        <w:t>When Michael Brown, a black teenager, was shot and killed following a confrontation with a police officer inFerguson, Missouri, on August 9, 2014, protests against police brutality and racial bias touched off nationwide. Brown's death also propelled the Black Lives Matter movement from a hashtag on social media into a national protest movement. Police shootings that occurred after Brown's shooting death and the protests they spurred received national attention and prompted national discussions of racism and policing. Videos posted online of the police shooting death of 37-year-old Alton Sterling during a confrontation with two police officers inBaton Rouge, Louisiana, on July 5, 2016, and of the aftermath of the police shooting of 32-year-old Philando Castile outsideSt. Paul, Minnesota, on July 6, 2016, prompted widespread protests. At the conclusion of a protest in Dallas on July 7, 2016, 25-year-old military veteran Micah Xavier Johnson from Mesquite, Texas, opened fire on police officers. Five officers were killed and seven were wounded. The shooter told negotiators that he was upset about the police shootings in Louisiana and Minnesota. Two deadly police shootings occurred just days before thefirst 2016 presidential debate, sparking more protests and refocusing the nation on the issues of race and police use of force. On September 16, 2016, a black man named Terence Crutcher who was unarmed was shot and killed by Officer Betty Shelby inTulsa, Oklahoma. Video of the encounter between Crutcher and police and the subsequent shooting was recorded by helicopter and dashboard cameras and made available online. At the request of the Tulsa police chief, theDepartment of Justiceopened a civil rights investigation into the shooting. Crutcher's family called for peaceful protests and Shelby's arrest. A group protesting in front of Tulsa's City Hall on September 21, 2016, called for the creation of an African-American commission. On September 22, 2016, the Tulsa County district attorney charged Shelby with manslaughter in the first degree. Shelby turned herself in early on September 23, 2016. She was booked and released on $50,000 bond. On September 20, 2016, Officer Brentley Vinson arrived at aCharlotte, North Carolina, apartment complex to serve a warrant. In the parking lot, he fired on a different man, Keith Lamont Scott. Vinson said he believed that Scott was exiting his car armed with a handgun and that Scott ignored his commands. Scott's death and a dispute over whether he was armed prompted a curfew and spurred several days and nights of protests and property damage in Charlotte. More than a dozen police officers were injured in the protests and a protester was shot and later died. North Carolina Gov.Pat McCrory(R) declared a state of emergency in Charlotte late on September 21, 2016. A study released in July 2016 and based on stop-and-frisk data from 2003 to 2013 showed that police officers treat blacks differently than whites during encounters. According to the study conducted by Harvard professor Ronald G. Fryer Jr., police officers are more likely to use non-lethal force, such as pushing, pointing a weapon, and pepper spray, during encounters with blacks. The study, however, found no racial bias in encounters when lethal force was used: police shootings. The imagery surrounding recent police shootings and an analysis conducted by ProPublica contradicted this. ProPublica analyzed federally collected police shooting data from 2010 to 2012 and concluded that young black males were 21 times more likely to be shot and killed by police officers than young white males. Indeed, Fryer described his finding as “the most surprising result of [his] career.” Fryer also noted that his study is not a definitive analysis of police shootings and that additional data would perhaps create a fuller picture. Studies also showed that race is one factor that influences opinions about law enforcement. Other factors included age, income, education, and the level of crime in one’s neighborhood. During thefirst presidential debate, moderator Lester Holt askedHillary ClintonandDonald Trumpabout how to heal America's racial divide. Clinton acknowledged the police shootings in Tulsa and Charlotte before she said, "[W]e've got to do several things at the same time. We have to restore trust between communities and the police. We have to work to make sure that our police are using the best training, the best techniques, that they're well prepared to use force only when necessary. Everyone should be respected by the law, and everyone should respect the law." Trump responded by first saying, "Well, first of all, Secretary Clinton doesn't want to use a couple of words, and that's law and order. And we need law and order. If we don't have it, we're not going to have a country." He also called for taking guns away from criminals and implementing stop-and-frisk to reduce the crime rate. Police shooting deaths and assaults on police officers prompted both political debate and various calls for reform from the 2016 presidential candidates. See below whatDonald Trumpand the 2016 Republican Platform said about crime and justice. The men and women of law enforcement — whether patrolling our neighborhoods or our borders, fighting organized crime or guarding against domestic terror — deserve our gratitude and support. Their jobs are never easy, especially in crisis situations, and should not be made more difficult by politicized second-guessing from federal officials. The current Administration’s lack of respect for them, from White House intervention in local arrests to the Attorney General’s present campaign of harassment against police forces around the country, has been unprecedented. With all Americans, we mourn those whom we have lost to violence and hatred. To honor their sacrifice, we recommit ourselves, as individuals and as a party, to the rule of law and the pursuit of justice. The conduct of the Department of Justice has included refusal to enforce laws, stonewalling congressional committees, destroying evidence, reckless dealing with firearms that led to several deaths on both sides of our border, and defying a citation for contempt. It has urged leniency for rioters while turning a blind eye to mob attacks on peaceful citizens exercising their political rights. A new administration must ensure the immediate dismissal and, where appropriate, prosecution of any Department officials who have violated their oath of office. The next president must restore the public’s trust in law enforcement and civil order by first adhering to the rule of law himself. Additionally, the next president must not sow seeds of division and distrust between the police and the people they have sworn to serve and protect. The Republican Party, a party of law and order, must make clear in words and action that every human life matters. Two grave problems undermine the rule of law on the federal level: Over-criminalization and over-federalization. In the first case, Congress and federal agencies have increased the number of criminal offenses in the U.S. Code from 3,000 in the early 1980s to more than 4,500 today. That does not include an estimated 300,000 regulations containing criminal penalties. No one, including the Department of Justice, can come up with accurate numbers. That recklessness is bad enough when committed by Congress, but when it comes from the unelected bureaucrats of the federal agencies, it is intolerable. The power of career civil servants and political appointees to criminalize behavior is one of the worst violations of constitutional order perpetrated by the administrative state. To deal with this morass, we urge caution in the creation of new “crimes” and a bipartisan presidential commission to purge the Code and the body of regulations of old “crimes.” We call for mens rea elements in the definition of any new crimes to protect Americans who, in violating a law, act unknowingly or without criminal intent. We urge Congress to codify the Common Law’s Rule of Lenity, which requires courts to interpret unclear statutes in favor of a defendant. The over-federalization of criminal justice is one of many ways in which the government in Washington has intruded beyond its proper  jurisdiction. The essential role of federal law enforcement personnel in protecting federal property and combating interstate crime should not be compromised by diversion to matters properly handled by state and local authorities. We applaud the Republican Governors and legislators who have been implementing criminal justice reforms like those proposed by our 2012 platform. Along with diversion of first-time, nonviolent offenders to community sentencing, accountability courts, drug courts, veterans treatment courts, and guidance by faith-based institutions with proven track records of rehabilitation, our platform emphasized restorative  justice to make the victim whole and put the offender on the right path. As variants of these reforms are undertaken in many states, we urge the Congress to learn from what works. In the past, judicial discretion about sentences led to serious mistakes concerning dangerous criminals. Mandatory minimum sentencing became an important tool for keeping them off the streets. Modifications to it should be targeted toward particular categories, especially nonviolent offenders and persons with drug, alcohol, or mental health issues, and should require disclosure by the courts of any judicial departure from the state’s sentencing requirements. The constitutionality of the death penalty is firmly settled by its explicit mention in the Fifth Amendment. With the murder rate soaring in our great cities, we condemn the Supreme Court’s erosion of the right of the people to enact capital punishment in their states. In solidarity with those who protect us, we call for mandatory prison time for all assaults involving serious injury to law enforcement officers. We call on the Congress to make the federal courts a model for the rest of the country in protecting the rights of victims and their families. They should be told all relevant information about their case, allowed to be present for its trial, assured a voice in sentencing and parole hearings, given access to social and legal services, and benefit from the Crime Victims Fund established under President Reagan for that sole purpose. Public officials must regain control of their correctional institutions, some of which have become ethnic and racial battlegrounds. Persons jailed for whatever cause should be protected against cruel or degrading treatment by other inmates. Courts should not tie the hands of prison officials in dealing with these problems. We encourage states to offer opportunities for literacy and vocational education to prepare prisoners for release to the community. Breaking the cycle of crime begins with the children of those who are prisoners. Deprived of a parent through no fault of their own, youngsters from these families should be a special concern of our schools, social services, and religious institutions. The internet must not become a safe haven for predators. Pornography, with its harmful effects, especially on children, has become a public health crisis that is destroying the lives of millions. We encourage states to continue to fight this public menace and pledge our commitment to children’s safety and well-being. We applaud the social networking sites that bar sex offenders from participation. We urge energetic prosecution of child pornography, which is closely linked to human trafficking.</w:t>
      </w:r>
    </w:p>
    <w:p>
      <w:pPr>
        <w:pStyle w:val="Heading2"/>
      </w:pPr>
      <w:r>
        <w:t>DACA and DAPA</w:t>
      </w:r>
    </w:p>
    <w:p>
      <w:r>
        <w:t>See whatDonald Trumpand the Republican Party Platform said about theDeferred Action for Childhood Arrivals (DACA)andDeferred Action for Parents of U.S. Citizens and Lawful Permanent Residents (DAPA)programs. Our party is the natural home for those who</w:t>
        <w:br/>
        <w:t>come in search of freedom and justice. We welcome</w:t>
        <w:br/>
        <w:t>all to the Great Opportunity Party. The greatest asset of the American economy is</w:t>
        <w:br/>
        <w:t>the American worker. Our immigration system must</w:t>
        <w:br/>
        <w:t>protect American working families and their wages,</w:t>
        <w:br/>
        <w:t>for citizens and legal immigrants alike, in a way</w:t>
        <w:br/>
        <w:t>that will improve the economy. Just as immigrant</w:t>
        <w:br/>
        <w:t>labor helped build our country in the past, today’s</w:t>
        <w:br/>
        <w:t>legal immigrants are making vital contributions</w:t>
        <w:br/>
        <w:t>in every aspect of national life. Their industry and</w:t>
        <w:br/>
        <w:t>commitment to American values strengthens our</w:t>
        <w:br/>
        <w:t>economy, enriches our culture, and enables us to</w:t>
        <w:br/>
        <w:t>better understand and more effectively compete</w:t>
        <w:br/>
        <w:t>with the rest of the world. We are particularly grateful</w:t>
        <w:br/>
        <w:t>to the thousands of new legal</w:t>
        <w:br/>
        <w:t>immigrants, many of them not</w:t>
        <w:br/>
        <w:t>yet citizens, who are serving</w:t>
        <w:br/>
        <w:t>in the Armed Forces and</w:t>
        <w:br/>
        <w:t>among first responders. Their</w:t>
        <w:br/>
        <w:t>patriotism should encourage</w:t>
        <w:br/>
        <w:t>all to embrace the newcomers</w:t>
        <w:br/>
        <w:t>legally among us, assist their</w:t>
        <w:br/>
        <w:t>journey to full citizenship, and</w:t>
        <w:br/>
        <w:t>help their communities avoid isolation from the</w:t>
        <w:br/>
        <w:t>mainstream of society. We are also thankful for the</w:t>
        <w:br/>
        <w:t>many legal immigrants who continue to contribute</w:t>
        <w:br/>
        <w:t>to American society. To that end, we both encourage</w:t>
        <w:br/>
        <w:t>the preservation of heritage tongues and support</w:t>
        <w:br/>
        <w:t>English as the nation’s official language, a unifying</w:t>
        <w:br/>
        <w:t>force essential for the advancement of immigrant</w:t>
        <w:br/>
        <w:t>communities and our nation as a whole. America’s immigration policy must serve the</w:t>
        <w:br/>
        <w:t>national interest of the United States, and the</w:t>
        <w:br/>
        <w:t>interests of American workers must be protected</w:t>
        <w:br/>
        <w:t>over the claims of foreign nationals seeking the</w:t>
        <w:br/>
        <w:t>same jobs. With all our fellow citizens, we have</w:t>
        <w:br/>
        <w:t>watched, in anger and disgust, the mocking of our</w:t>
        <w:br/>
        <w:t>immigration laws by a president who made himself</w:t>
        <w:br/>
        <w:t>superior to the will of the nation. We stand with</w:t>
        <w:br/>
        <w:t>the victims of his policies, especially the families of</w:t>
        <w:br/>
        <w:t>murdered innocents. Illegal immigration endangers</w:t>
        <w:br/>
        <w:t>everyone, exploits the taxpayers, and insults all</w:t>
        <w:br/>
        <w:t>who aspire to enter America legally. We oppose</w:t>
        <w:br/>
        <w:t>any form of amnesty for those who, by breaking the</w:t>
        <w:br/>
        <w:t>law, have disadvantaged those who have obeyed it. The executive amnesties of 2012 and 2014 are</w:t>
        <w:br/>
        <w:t>a direct violation of federal law and usurp the</w:t>
        <w:br/>
        <w:t>powers of Congress as outlined in Article I of the</w:t>
        <w:br/>
        <w:t>Constitution. These unlawful amnesties must be</w:t>
        <w:br/>
        <w:t>immediately rescinded by a Republican president. In</w:t>
        <w:br/>
        <w:t>a time of terrorism, drug cartels, human trafficking,</w:t>
        <w:br/>
        <w:t>and criminal gangs, the presence of millions of</w:t>
        <w:br/>
        <w:t>unidentified individuals in this country poses grave</w:t>
        <w:br/>
        <w:t>risks to the safety and sovereignty of the United</w:t>
        <w:br/>
        <w:t>States. Our highest priority, therefore, must be to</w:t>
        <w:br/>
        <w:t>secure our borders and all ports of entry and to</w:t>
        <w:br/>
        <w:t>enforce our immigration laws. That is why we support building a wall along</w:t>
        <w:br/>
        <w:t>our southern border and protecting all ports of</w:t>
        <w:br/>
        <w:t>entry. The border wall must cover the entirety</w:t>
        <w:br/>
        <w:t>of the southern border and must be sufficient to</w:t>
        <w:br/>
        <w:t>stop both vehicular and pedestrian traffic. We</w:t>
        <w:br/>
        <w:t>insist upon workplace enforcement of verification</w:t>
        <w:br/>
        <w:t>systems so that more jobs can be available to all</w:t>
        <w:br/>
        <w:t>legal workers. Use of the E-verify program — an</w:t>
        <w:br/>
        <w:t>internet-based system that verifies the employment</w:t>
        <w:br/>
        <w:t>authorization and identity of employees — must</w:t>
        <w:br/>
        <w:t>be made mandatory nationwide. We reaffirm our</w:t>
        <w:br/>
        <w:t>endorsement of the SAVE program — Systematic</w:t>
        <w:br/>
        <w:t>Alien Verification for Entitlements — to ensure that</w:t>
        <w:br/>
        <w:t>public funds are not given to persons not legally</w:t>
        <w:br/>
        <w:t>present in this country. We demand tough penalties</w:t>
        <w:br/>
        <w:t>against those who engage in identity theft, deal in</w:t>
        <w:br/>
        <w:t>fraudulent documents, and traffic in human beings.</w:t>
        <w:br/>
        <w:t>The Department of Homeland Security must use its</w:t>
        <w:br/>
        <w:t>authority to keep dangerous aliens off our streets</w:t>
        <w:br/>
        <w:t>and to expedite expulsion of criminal aliens. Gang</w:t>
        <w:br/>
        <w:t>membership should be a deportable offense. Any</w:t>
        <w:br/>
        <w:t>previously deported illegal alien who continues to</w:t>
        <w:br/>
        <w:t>show a lack of respect for our borders and rule</w:t>
        <w:br/>
        <w:t>of law must be penalized. This is why we support</w:t>
        <w:br/>
        <w:t>stiffer penalties, such as a mandatory minimum</w:t>
        <w:br/>
        <w:t>sentence of five years, for any illegal alien who</w:t>
        <w:br/>
        <w:t>illegally re-enters our nation after already having</w:t>
        <w:br/>
        <w:t>been deported. Because “sanctuary cities” violate federal law</w:t>
        <w:br/>
        <w:t>and endanger their own citizens, they should not be</w:t>
        <w:br/>
        <w:t>eligible for federal funding. Using state licenses to</w:t>
        <w:br/>
        <w:t>reward people in the country illegally is an affront</w:t>
        <w:br/>
        <w:t>to the rule of law and must be halted. In light of both current needs and historic</w:t>
        <w:br/>
        <w:t>practice, we urge the reform of our guest worker</w:t>
        <w:br/>
        <w:t>programs to eliminate fraud, improve efficiency</w:t>
        <w:br/>
        <w:t>and ensure they serve the national interest. In</w:t>
        <w:br/>
        <w:t>light of the alarming levels of unemployment and</w:t>
        <w:br/>
        <w:t>underemployment in this country, it is indefensible</w:t>
        <w:br/>
        <w:t>to continue offering lawful permanent residence to</w:t>
        <w:br/>
        <w:t>more than one million foreign nationals every year.</w:t>
        <w:br/>
        <w:t>The Supreme Court has correctly recognized that</w:t>
        <w:br/>
        <w:t>states have the constitutional authority to take</w:t>
        <w:br/>
        <w:t>steps to reduce illegal immigration. We condemn</w:t>
        <w:br/>
        <w:t>the Obama Administration’s lawsuits against states</w:t>
        <w:br/>
        <w:t>that are seeking to reinforce federal law. We support</w:t>
        <w:br/>
        <w:t>the right of the states to enact laws deterring illegal</w:t>
        <w:br/>
        <w:t>aliens from residing within their states. From its beginning, our country has been a</w:t>
        <w:br/>
        <w:t>haven of refuge and asylum. That should continue</w:t>
        <w:br/>
        <w:t>— but with major changes. Asylum should be limited</w:t>
        <w:br/>
        <w:t>to cases of political, ethnic or religious persecution.</w:t>
        <w:br/>
        <w:t>As the Director of the FBI has noted, it is not</w:t>
        <w:br/>
        <w:t>possible to vet fully all potential refugees. To ensure</w:t>
        <w:br/>
        <w:t>our national security, refugees who cannot be</w:t>
        <w:br/>
        <w:t>carefully vetted cannot be admitted to the country,</w:t>
        <w:br/>
        <w:t>especially those whose homelands have been the</w:t>
        <w:br/>
        <w:t>breeding grounds for terrorism.</w:t>
      </w:r>
    </w:p>
    <w:p>
      <w:pPr>
        <w:pStyle w:val="Heading2"/>
      </w:pPr>
      <w:r>
        <w:t>Education</w:t>
      </w:r>
    </w:p>
    <w:p>
      <w:r>
        <w:t>Just four years earlier, Republican presidential candidate Bob Dole and the 1996 Republican platform had called for abolishing theU.S. Department of Education. Ahead of the 2000 Republican convention, George W. Bush had this platform language removed. Indeed, Bush planned to expand the authority of the Department of Education and hold schools accountable for students' performance.This shift changed education as a political issue. Back in 1988, 55 percent of voters who participated in aNew York Times/CBS News poll said that Democrats were more likely to improve education compared with 23 percent who said Republicans. When the same poll was conducted in 2000, Democrats still had an edge, but Republicans had gained ground on the issue of improving education. In 2015, the Pew Research Center asked which party would do a better job with education policy. This survey yielded results nearly identical to the poll taken in 2000: 46 percent said Democrats could do a better job and 34 percent said Republicans. In 2016, the presidential candidates still pressed for accountability for students' performance and debated the federal government's role in education, but the higher profile education issues were student loan reform and making college more affordable—even tuition-free—for some students. See whatDonald Trumpand the Republican Platform said about education. Education is much more than schooling. It is</w:t>
        <w:br/>
        <w:t>the whole range of activities by which families and</w:t>
        <w:br/>
        <w:t>communities transmit to a younger generation,</w:t>
        <w:br/>
        <w:t>not just knowledge and skills, but ethical and</w:t>
        <w:br/>
        <w:t>behavioral norms and traditions. It is the handing</w:t>
        <w:br/>
        <w:t>over of a cultural identity. That is why American</w:t>
        <w:br/>
        <w:t>education has, for the last several decades, been</w:t>
        <w:br/>
        <w:t>the focus of constant controversy, as centralizing</w:t>
        <w:br/>
        <w:t>forces from outside the family</w:t>
        <w:br/>
        <w:t>and community have sought</w:t>
        <w:br/>
        <w:t>to remake education in order</w:t>
        <w:br/>
        <w:t>to remake America. They have</w:t>
        <w:br/>
        <w:t>done immense damage. The</w:t>
        <w:br/>
        <w:t>federal government should not</w:t>
        <w:br/>
        <w:t>be a partner in that effort, as</w:t>
        <w:br/>
        <w:t>the Constitution gives it no role</w:t>
        <w:br/>
        <w:t>in education. At the heart of</w:t>
        <w:br/>
        <w:t>the American Experiment lies</w:t>
        <w:br/>
        <w:t>the greatest political expression</w:t>
        <w:br/>
        <w:t>of human dignity: The self-evident</w:t>
        <w:br/>
        <w:t>truth that “all men are</w:t>
        <w:br/>
        <w:t>created equal, that they are</w:t>
        <w:br/>
        <w:t>endowed by their Creator with</w:t>
        <w:br/>
        <w:t>certain unalienable rights, that</w:t>
        <w:br/>
        <w:t>among these are Life, Liberty,</w:t>
        <w:br/>
        <w:t>and the Pursuit of Happiness.”</w:t>
        <w:br/>
        <w:t>That truth rejects the dark view of the individual as</w:t>
        <w:br/>
        <w:t>human capital — a possession for the creation of</w:t>
        <w:br/>
        <w:t>another’s wealth. Parents are a child’s first and foremost</w:t>
        <w:br/>
        <w:t>educators, and have primary responsibility for</w:t>
        <w:br/>
        <w:t>the education of their children. Parents have a</w:t>
        <w:br/>
        <w:t>right to direct their children’s education, care,</w:t>
        <w:br/>
        <w:t>and upbringing. We support a constitutional</w:t>
        <w:br/>
        <w:t>amendment to protect that right from interference</w:t>
        <w:br/>
        <w:t>by states, the federal government, or international</w:t>
        <w:br/>
        <w:t>bodies such as the United Nations. We reject a one-size-fits-all</w:t>
        <w:br/>
        <w:t>approach to education and support a</w:t>
        <w:br/>
        <w:t>broad range of choices for parents and children at</w:t>
        <w:br/>
        <w:t>the state and local level. We likewise repeat our longstanding</w:t>
        <w:br/>
        <w:t>opposition to the imposition of national</w:t>
        <w:br/>
        <w:t>standards and assessments, encourage the parents and educators who are implementing alternatives</w:t>
        <w:br/>
        <w:t>to Common Core, and congratulate the states which</w:t>
        <w:br/>
        <w:t>have successfully repealed it. Their education reform</w:t>
        <w:br/>
        <w:t>movement calls for choice-based, parent-driven</w:t>
        <w:br/>
        <w:t>accountability at every stage of schooling. It affirms</w:t>
        <w:br/>
        <w:t>higher expectations for all students and rejects the</w:t>
        <w:br/>
        <w:t>crippling bigotry of low expectations. It recognizes</w:t>
        <w:br/>
        <w:t>the wisdom of local control of our schools and it</w:t>
        <w:br/>
        <w:t>wisely sees consumer rights in education — choice</w:t>
        <w:br/>
        <w:t>— as the most important driving force for renewing</w:t>
        <w:br/>
        <w:t>education. It rejects excessive testing and “teaching</w:t>
        <w:br/>
        <w:t>to the test” and supports the need for strong</w:t>
        <w:br/>
        <w:t>assessments to serve as a tool so teachers can tailor</w:t>
        <w:br/>
        <w:t>teaching to meet student needs. We applaud America’s</w:t>
        <w:br/>
        <w:t>great teachers, who should</w:t>
        <w:br/>
        <w:t>be protected against frivolous</w:t>
        <w:br/>
        <w:t>lawsuits and should be able</w:t>
        <w:br/>
        <w:t>to take reasonable actions to</w:t>
        <w:br/>
        <w:t>maintain discipline and order in</w:t>
        <w:br/>
        <w:t>the classroom. Administrators</w:t>
        <w:br/>
        <w:t>need flexibility to innovate</w:t>
        <w:br/>
        <w:t>and to hold accountable</w:t>
        <w:br/>
        <w:t>all those responsible for</w:t>
        <w:br/>
        <w:t>student performance. A good</w:t>
        <w:br/>
        <w:t>understanding of the Bible</w:t>
        <w:br/>
        <w:t>being indispensable for the</w:t>
        <w:br/>
        <w:t>development of an educated</w:t>
        <w:br/>
        <w:t>citizenry, we encourage state</w:t>
        <w:br/>
        <w:t>legislatures to offer the Bible</w:t>
        <w:br/>
        <w:t>in a literature curriculum as</w:t>
        <w:br/>
        <w:t>an elective in America’s high</w:t>
        <w:br/>
        <w:t>schools. We urge school districts to make use of</w:t>
        <w:br/>
        <w:t>teaching talent in the business community, STEM</w:t>
        <w:br/>
        <w:t>fields, and the military, especially among our</w:t>
        <w:br/>
        <w:t>returning veterans. Rigid tenure systems should</w:t>
        <w:br/>
        <w:t>be replaced with a merit-based approach in order</w:t>
        <w:br/>
        <w:t>to attract the best talent to the classroom. All</w:t>
        <w:br/>
        <w:t>personnel who interact with school children should</w:t>
        <w:br/>
        <w:t>pass background checks and be held to the highest</w:t>
        <w:br/>
        <w:t>standards of personal conduct. Academic Excellence for AllMaintaining American preeminence requires</w:t>
        <w:br/>
        <w:t>a world-class system of education in which all</w:t>
        <w:br/>
        <w:t>students can reach their potential. Republicans are</w:t>
        <w:br/>
        <w:t>leading the effort to create it. Since 1965, the federal</w:t>
        <w:br/>
        <w:t>government, through more than 100 programs in the Department of Education, has spent $2 trillion</w:t>
        <w:br/>
        <w:t>on elementary and secondary education with little</w:t>
        <w:br/>
        <w:t>substantial improvement in academic achievement</w:t>
        <w:br/>
        <w:t>or high school graduation rates. The United States</w:t>
        <w:br/>
        <w:t>spends an average of more than $12,000 per pupil</w:t>
        <w:br/>
        <w:t>per year in public schools, for a total of more than</w:t>
        <w:br/>
        <w:t>$620 billion. That represents more than 4 percent of</w:t>
        <w:br/>
        <w:t>GDP devoted to K-12 education in 2011-2012. Of that</w:t>
        <w:br/>
        <w:t>amount, federal spending amounted to more than</w:t>
        <w:br/>
        <w:t>$57 billion. Clearly, if money were the solution, our</w:t>
        <w:br/>
        <w:t>schools would be problem-free. More money alone does not necessarily equal</w:t>
        <w:br/>
        <w:t>better performance. After years of trial and error,</w:t>
        <w:br/>
        <w:t>we know the policies and methods that have</w:t>
        <w:br/>
        <w:t>actually made a difference in student advancement:</w:t>
        <w:br/>
        <w:t>Choice in education; building on the basics;</w:t>
        <w:br/>
        <w:t>STEM subjects and phonics; career and technical</w:t>
        <w:br/>
        <w:t>education; ending social promotions; merit pay</w:t>
        <w:br/>
        <w:t>for good teachers; classroom discipline; parental</w:t>
        <w:br/>
        <w:t>involvement; and strong leadership by principals,</w:t>
        <w:br/>
        <w:t>superintendents, and locally elected school boards.</w:t>
        <w:br/>
        <w:t>Because technology has become an essential tool</w:t>
        <w:br/>
        <w:t>of learning, it must be a key element in our efforts</w:t>
        <w:br/>
        <w:t>to provide every child equal access and opportunity.</w:t>
        <w:br/>
        <w:t>We strongly encourage instruction in American</w:t>
        <w:br/>
        <w:t>history and civics by using the original documents</w:t>
        <w:br/>
        <w:t>of our founding fathers. Choice in EducationWe support options for learning, including</w:t>
        <w:br/>
        <w:t>home-schooling, career and technical education,</w:t>
        <w:br/>
        <w:t>private or parochial schools, magnet schools,</w:t>
        <w:br/>
        <w:t>charter schools, online learning, and early-college</w:t>
        <w:br/>
        <w:t>high schools. We especially support the innovative</w:t>
        <w:br/>
        <w:t>financing mechanisms that make options available</w:t>
        <w:br/>
        <w:t>to all children: education savings accounts (ESAs),</w:t>
        <w:br/>
        <w:t>vouchers, and tuition tax credits. Empowering</w:t>
        <w:br/>
        <w:t>families to access the learning environments that will</w:t>
        <w:br/>
        <w:t>best help their children to realize their full potential</w:t>
        <w:br/>
        <w:t>is one of the greatest civil rights challenges of our</w:t>
        <w:br/>
        <w:t>time. A young person’s ability to succeed in school</w:t>
        <w:br/>
        <w:t>must be based on his or her God-given talent and</w:t>
        <w:br/>
        <w:t>motivation, not an address, ZIP code, or economic</w:t>
        <w:br/>
        <w:t>status. We propose that the bulk of federal money</w:t>
        <w:br/>
        <w:t>through Title I for low-income children and through</w:t>
        <w:br/>
        <w:t>IDEA for children with special needs should follow</w:t>
        <w:br/>
        <w:t>the child to whatever school the family thinks will</w:t>
        <w:br/>
        <w:t>work best for them. In sum, on the one hand enormous amounts</w:t>
        <w:br/>
        <w:t>of money are being spent for K-12 public education</w:t>
        <w:br/>
        <w:t>with overall results that do not justify that spending</w:t>
        <w:br/>
        <w:t>level. On the other hand, the common experience</w:t>
        <w:br/>
        <w:t>of families, teachers, and administrators forms the</w:t>
        <w:br/>
        <w:t>basis of what does work in education. In Congress</w:t>
        <w:br/>
        <w:t>and in the states, Republicans are bridging the</w:t>
        <w:br/>
        <w:t>gap between those two realities. Congressional</w:t>
        <w:br/>
        <w:t>Republicans are leading the way forward with major</w:t>
        <w:br/>
        <w:t>reform legislation advancing the concept of block</w:t>
        <w:br/>
        <w:t>grants and repealing numerous federal regulations</w:t>
        <w:br/>
        <w:t>which have interfered with state and local control</w:t>
        <w:br/>
        <w:t>of public schools. Their Workplace Innovation</w:t>
        <w:br/>
        <w:t>and Opportunity Act — modernizing workforce</w:t>
        <w:br/>
        <w:t>programs, repealing mandates, and advancing</w:t>
        <w:br/>
        <w:t>employment for persons with disabilities — is</w:t>
        <w:br/>
        <w:t>now law. Their legislation to require transparency</w:t>
        <w:br/>
        <w:t>in unfunded mandates imposed upon our schools</w:t>
        <w:br/>
        <w:t>is advancing. Their D.C. Opportunity Scholarship</w:t>
        <w:br/>
        <w:t>Program should be expanded as a model for</w:t>
        <w:br/>
        <w:t>the rest of the country. We deplore the efforts</w:t>
        <w:br/>
        <w:t>of Congressional Democrats and the current</w:t>
        <w:br/>
        <w:t>President to eliminate this successful program for</w:t>
        <w:br/>
        <w:t>disadvantaged students in order to placate the</w:t>
        <w:br/>
        <w:t>leaders of the teachers’ unions. To ensure that all students have access to</w:t>
        <w:br/>
        <w:t>the mainstream of American life, we support</w:t>
        <w:br/>
        <w:t>the English First approach and oppose divisive</w:t>
        <w:br/>
        <w:t>programs that limit students’ ability to advance in</w:t>
        <w:br/>
        <w:t>American society. We renew our call for replacing</w:t>
        <w:br/>
        <w:t>“family planning” programs for teens with sexual</w:t>
        <w:br/>
        <w:t>risk avoidance education that sets abstinence</w:t>
        <w:br/>
        <w:t>until marriage as the responsible and respected</w:t>
        <w:br/>
        <w:t>standard of behavior. That approach — the only</w:t>
        <w:br/>
        <w:t>one always effective against premarital pregnancy</w:t>
        <w:br/>
        <w:t>and sexually-transmitted disease — empowers</w:t>
        <w:br/>
        <w:t>teens to achieve optimal health outcomes. We</w:t>
        <w:br/>
        <w:t>oppose school-based clinics that provide referral</w:t>
        <w:br/>
        <w:t>or counseling for abortion and contraception and</w:t>
        <w:br/>
        <w:t>believe that federal funds should not be used in</w:t>
        <w:br/>
        <w:t>mandatory or universal mental health, psychiatric,</w:t>
        <w:br/>
        <w:t>or socio-emotional screening programs. The federal</w:t>
        <w:br/>
        <w:t>government has pushed states to collect and share</w:t>
        <w:br/>
        <w:t>vast amounts of personal student and family data,</w:t>
        <w:br/>
        <w:t>including the collection of social and emotional</w:t>
        <w:br/>
        <w:t>data. Much of this data is collected without parental</w:t>
        <w:br/>
        <w:t>consent or notice. This is wholly incompatible with</w:t>
        <w:br/>
        <w:t>the American Experiment and our inalienable rights. Title IXWe emphatically support the original, authentic</w:t>
        <w:br/>
        <w:t>meaning of Title IX of the Education Amendments</w:t>
        <w:br/>
        <w:t>of 1972. It affirmed that “no person in the United</w:t>
        <w:br/>
        <w:t>States shall, on the basis of sex, be excluded from</w:t>
        <w:br/>
        <w:t>participation in, be denied the benefits of, or be</w:t>
        <w:br/>
        <w:t>subjected to discrimination under any education</w:t>
        <w:br/>
        <w:t>program or activity receiving Federal financial</w:t>
        <w:br/>
        <w:t>assistance.” That language opened up for girls and</w:t>
        <w:br/>
        <w:t>women a world of opportunities that had too often</w:t>
        <w:br/>
        <w:t>been denied to them. That same provision of law</w:t>
        <w:br/>
        <w:t>is now being used by bureaucrats — and by the</w:t>
        <w:br/>
        <w:t>current President of the United States — to impose</w:t>
        <w:br/>
        <w:t>a social and cultural revolution upon the American</w:t>
        <w:br/>
        <w:t>people by wrongly redefining sex discrimination</w:t>
        <w:br/>
        <w:t>to include sexual orientation or other categories.</w:t>
        <w:br/>
        <w:t>Their agenda has nothing to do with individual</w:t>
        <w:br/>
        <w:t>rights; it has everything to do with power. They</w:t>
        <w:br/>
        <w:t>are determined to reshape our schools — and our</w:t>
        <w:br/>
        <w:t>entire society — to fit the mold of an ideology alien</w:t>
        <w:br/>
        <w:t>to America’s history and traditions. Their edict to</w:t>
        <w:br/>
        <w:t>the states concerning restrooms, locker rooms, and</w:t>
        <w:br/>
        <w:t>other facilities is at once illegal, dangerous, and</w:t>
        <w:br/>
        <w:t>ignores privacy issues. We salute the several states</w:t>
        <w:br/>
        <w:t>which have filed suit against it. Sexual assault is a terrible crime. We commend</w:t>
        <w:br/>
        <w:t>the good-faith efforts by law enforcement,</w:t>
        <w:br/>
        <w:t>educational institutions, and their partners to</w:t>
        <w:br/>
        <w:t>address that crime responsibly. Whenever reported,</w:t>
        <w:br/>
        <w:t>it must be promptly investigated by civil authorities</w:t>
        <w:br/>
        <w:t>and prosecuted in a courtroom, not a faculty lounge.</w:t>
        <w:br/>
        <w:t>Questions of guilt or innocence must be decided</w:t>
        <w:br/>
        <w:t>by a judge and jury, with guilt determined beyond</w:t>
        <w:br/>
        <w:t>a reasonable doubt. Those convicted of sexual</w:t>
        <w:br/>
        <w:t>assault should be punished to the full extent of the</w:t>
        <w:br/>
        <w:t>law. The Administration’s distortion of Title IX to</w:t>
        <w:br/>
        <w:t>micromanage the way colleges and universities deal</w:t>
        <w:br/>
        <w:t>with allegations of abuse contravenes our country’s</w:t>
        <w:br/>
        <w:t>legal traditions and must be halted before it further</w:t>
        <w:br/>
        <w:t>muddles this complex issue and prevents the proper</w:t>
        <w:br/>
        <w:t>authorities from investigating and prosecuting</w:t>
        <w:br/>
        <w:t>sexual assault effectively with due process. Improving Higher EducationOur colleges, universities, and trade schools,</w:t>
        <w:br/>
        <w:t>large and small, public and private, form the world’s</w:t>
        <w:br/>
        <w:t>greatest assemblage of learning. They drive much of</w:t>
        <w:br/>
        <w:t>the research that keeps America competitive and, by admitting large numbers of foreign students,</w:t>
        <w:br/>
        <w:t>convey our values and culture to the world. Their</w:t>
        <w:br/>
        <w:t>excellence is undermined by an ideological bias</w:t>
        <w:br/>
        <w:t>deeply entrenched within the current university</w:t>
        <w:br/>
        <w:t>system. Whatever the solution may be in private</w:t>
        <w:br/>
        <w:t>institutions, in state schools the trustees have a</w:t>
        <w:br/>
        <w:t>responsibility to the taxpayers to ensure that their</w:t>
        <w:br/>
        <w:t>enormous investment is not abused for political</w:t>
        <w:br/>
        <w:t>indoctrination. We call on state officials to preserve</w:t>
        <w:br/>
        <w:t>our public colleges, universities, and trade schools</w:t>
        <w:br/>
        <w:t>as places of learning and the exchange of ideas, not</w:t>
        <w:br/>
        <w:t>zones of intellectual intolerance or “safe zones,” as</w:t>
        <w:br/>
        <w:t>if college students need protection from the free</w:t>
        <w:br/>
        <w:t>exchange of ideas. A student’s First Amendment</w:t>
        <w:br/>
        <w:t>rights do not end at the schoolhouse gates.</w:t>
        <w:br/>
        <w:t>Colleges, universities, and trade schools must not</w:t>
        <w:br/>
        <w:t>infringe on their freedom of speech and association</w:t>
        <w:br/>
        <w:t>in the name of political correctness. We condemn</w:t>
        <w:br/>
        <w:t>the campus-based BDS (Boycott, Divestment,</w:t>
        <w:br/>
        <w:t>and Sanctions) campaign against Israel. It is anti-Semitism</w:t>
        <w:br/>
        <w:t>and should be denounced by advocates</w:t>
        <w:br/>
        <w:t>of academic freedom. College CostsThe cost of a college education has long been</w:t>
        <w:br/>
        <w:t>on an unsustainable trajectory, rising year by year</w:t>
        <w:br/>
        <w:t>far ahead of inflation. Nationwide, student debt now</w:t>
        <w:br/>
        <w:t>exceeds credit card debt with average debt levels</w:t>
        <w:br/>
        <w:t>per student totaling roughly $27,000. Delinquency</w:t>
        <w:br/>
        <w:t>rates on student loans are now as high as they were</w:t>
        <w:br/>
        <w:t>on subprime mortgages during the housing crisis.</w:t>
        <w:br/>
        <w:t>Over half of recent college grads are unemployed</w:t>
        <w:br/>
        <w:t>or underemployed, working at jobs for which their</w:t>
        <w:br/>
        <w:t>expensive educations gave them no preparation.</w:t>
        <w:br/>
        <w:t>We need new systems of learning to compete with</w:t>
        <w:br/>
        <w:t>traditional four-year schools: Technical institutions,</w:t>
        <w:br/>
        <w:t>online universities, life-long learning, and work-based</w:t>
        <w:br/>
        <w:t>learning in the private sector. Public policy</w:t>
        <w:br/>
        <w:t>should advance their affordability, innovation, and</w:t>
        <w:br/>
        <w:t>transparency and should recognize that a four-year</w:t>
        <w:br/>
        <w:t>degree from a brick-and-mortar institution is not the</w:t>
        <w:br/>
        <w:t>only path toward a prosperous and fulfilling career.</w:t>
        <w:br/>
        <w:t>The federal government should not be in the</w:t>
        <w:br/>
        <w:t>business of originating student loans. In order</w:t>
        <w:br/>
        <w:t>to bring down college costs and give students</w:t>
        <w:br/>
        <w:t>access to a multitude of financing options, private</w:t>
        <w:br/>
        <w:t>sector participation in student financing should be</w:t>
        <w:br/>
        <w:t>restored. Any regulation that increases college costs must be challenged to balance its worth against its</w:t>
        <w:br/>
        <w:t>negative economic impact on students and their</w:t>
        <w:br/>
        <w:t>families. In order to encourage new modes of higher</w:t>
        <w:br/>
        <w:t>education delivery to enter the market, accreditation</w:t>
        <w:br/>
        <w:t>should be decoupled from federal financing, and</w:t>
        <w:br/>
        <w:t>states should be empowered to allow a wide array</w:t>
        <w:br/>
        <w:t>of accrediting and credentialing bodies to operate.</w:t>
        <w:br/>
        <w:t>This model would foster innovation, bring private</w:t>
        <w:br/>
        <w:t>industry into the credentialing market, and give</w:t>
        <w:br/>
        <w:t>students the ability to customize their college</w:t>
        <w:br/>
        <w:t>experience. This section links to a Google news search for the termDonald + Trump + Education Donald Trump Education News Feed</w:t>
      </w:r>
    </w:p>
    <w:p>
      <w:pPr>
        <w:pStyle w:val="Heading2"/>
      </w:pPr>
      <w:r>
        <w:t>Energy and environmental policy</w:t>
      </w:r>
    </w:p>
    <w:p>
      <w:r>
        <w:t>The overview of the issue below was current as of the 2016 election.In the 2016 presidential race, candidates issued statements on a variety of energy and environmental policy issues. Topics included the source of climate change, use of renewable energy sources, fracking, the Paris Climate Agreement, environment-related regulations, water infrastructure, and energy development. See below whatDonald Trumpand the 2016 Republican Party Platform said about energy and environmental policy. We are the party of America’s growers,</w:t>
        <w:br/>
        <w:t>producers, farmers, ranchers, foresters, miners,</w:t>
        <w:br/>
        <w:t>commercial fishermen, and all those who bring</w:t>
        <w:br/>
        <w:t>from the earth the crops, minerals, energy, and</w:t>
        <w:br/>
        <w:t>the bounties of our seas that are the lifeblood</w:t>
        <w:br/>
        <w:t>of our economy. Their labor and ingenuity, their</w:t>
        <w:br/>
        <w:t>determination in bad times and love of the land at</w:t>
        <w:br/>
        <w:t>all times, powers our economy, creates millions of</w:t>
        <w:br/>
        <w:t>jobs, and feeds billions of people around the world.</w:t>
        <w:br/>
        <w:t>Only a few years ago, a bipartisan consensus in</w:t>
        <w:br/>
        <w:t>government valued the role of extractive industries</w:t>
        <w:br/>
        <w:t>and rewarded their enterprise by minimizing its</w:t>
        <w:br/>
        <w:t>interference with their work. That has radically</w:t>
        <w:br/>
        <w:t>changed. We look in vain within the Democratic</w:t>
        <w:br/>
        <w:t>Party for leaders who will speak for the people of</w:t>
        <w:br/>
        <w:t xml:space="preserve">agriculture, energy and mineral production. </w:t>
        <w:br/>
        <w:t>...A New Era in EnergyOur country has greater energy resources</w:t>
        <w:br/>
        <w:t>than any other place on earth.</w:t>
        <w:br/>
        <w:t>Our engineers and miners, the</w:t>
        <w:br/>
        <w:t>men and women whose labor</w:t>
        <w:br/>
        <w:t>taps the forces of nature, are</w:t>
        <w:br/>
        <w:t>the best in the world. Together,</w:t>
        <w:br/>
        <w:t>the people of America’s energy</w:t>
        <w:br/>
        <w:t>sector provide us with power</w:t>
        <w:br/>
        <w:t>that is clean, affordable, secure,</w:t>
        <w:br/>
        <w:t>and abundant. Their work can</w:t>
        <w:br/>
        <w:t>guarantee the nation’s energy</w:t>
        <w:br/>
        <w:t>security for centuries to come if,</w:t>
        <w:br/>
        <w:t>instead of erecting roadblocks,</w:t>
        <w:br/>
        <w:t>government facilitates the</w:t>
        <w:br/>
        <w:t>creation of an all-of-the-above</w:t>
        <w:br/>
        <w:t>energy strategy. We applaud congressional</w:t>
        <w:br/>
        <w:t>Republicans for doing just that</w:t>
        <w:br/>
        <w:t>through far-sighted legislation.</w:t>
        <w:br/>
        <w:t>Both Houses have passed bills that will modernize</w:t>
        <w:br/>
        <w:t>pipelines and the electric grid, protect the grid from</w:t>
        <w:br/>
        <w:t>disruption, expedite energy exports, and lower</w:t>
        <w:br/>
        <w:t>energy costs. A Republican administration will</w:t>
        <w:br/>
        <w:t>build on those policies to find new ways to store</w:t>
        <w:br/>
        <w:t>electricity, a breakthrough of extraordinary import.</w:t>
        <w:br/>
        <w:t>Planning for our energy future requires us to</w:t>
        <w:br/>
        <w:t>first determine what resources we have in reserve.</w:t>
        <w:br/>
        <w:t>Thirty years ago, the world’s estimated reserves of</w:t>
        <w:br/>
        <w:t>oil were 645 billion barrels. Today, that figure is 1.65</w:t>
        <w:br/>
        <w:t>trillion barrels. The more we know what we will have</w:t>
        <w:br/>
        <w:t>in the future, the better we can decide how to use it.</w:t>
        <w:br/>
        <w:t>That is why we support the opening of public lands</w:t>
        <w:br/>
        <w:t>and the outer continental shelf to exploration and</w:t>
        <w:br/>
        <w:t>responsible production, even if these resources will not be immediately developed. Because we believe</w:t>
        <w:br/>
        <w:t>states can best promote economic growth while</w:t>
        <w:br/>
        <w:t>protecting the environment, Congress should give</w:t>
        <w:br/>
        <w:t>authority to state regulators to manage energy</w:t>
        <w:br/>
        <w:t>resources on federally controlled public lands within</w:t>
        <w:br/>
        <w:t>their respective borders. The Democratic Party’s energy policy can be</w:t>
        <w:br/>
        <w:t>summed up in a slogan currently popular among</w:t>
        <w:br/>
        <w:t>its activists: “keep it in the ground.” Keeping energy</w:t>
        <w:br/>
        <w:t>in the earth will keep jobs out of reach of those</w:t>
        <w:br/>
        <w:t>who need them most. For low-income Americans,</w:t>
        <w:br/>
        <w:t>expensive energy means colder homes in the winter</w:t>
        <w:br/>
        <w:t>and hotter homes in the summer, less mobility in</w:t>
        <w:br/>
        <w:t>employment, and higher food prices. The current</w:t>
        <w:br/>
        <w:t>Administration, and particularly its EPA, seems</w:t>
        <w:br/>
        <w:t>not to care. Its Clean Power</w:t>
        <w:br/>
        <w:t>Plan — the centerpiece of the</w:t>
        <w:br/>
        <w:t>President’s war on coal — has</w:t>
        <w:br/>
        <w:t>been stayed by the Supreme</w:t>
        <w:br/>
        <w:t>Court. We will do away with</w:t>
        <w:br/>
        <w:t>it altogether. The Democratic</w:t>
        <w:br/>
        <w:t>Party does not understand</w:t>
        <w:br/>
        <w:t>that coal is an abundant, clean,</w:t>
        <w:br/>
        <w:t>affordable, reliable domestic</w:t>
        <w:br/>
        <w:t>energy resource. Those who</w:t>
        <w:br/>
        <w:t>mine it and their families</w:t>
        <w:br/>
        <w:t>should be protected from the</w:t>
        <w:br/>
        <w:t>Democratic Party’s radical anti-coal</w:t>
        <w:br/>
        <w:t>agenda. The Democratic Party’s</w:t>
        <w:br/>
        <w:t>campaign to smother the U.S.</w:t>
        <w:br/>
        <w:t>energy industry takes many</w:t>
        <w:br/>
        <w:t>forms, but the permitting</w:t>
        <w:br/>
        <w:t>process may be its most damaging weapon. It takes</w:t>
        <w:br/>
        <w:t>an average of 30 days for states to permit an oil or</w:t>
        <w:br/>
        <w:t>gas well. It takes the federal government longer than</w:t>
        <w:br/>
        <w:t>seven months. Three decades ago, the Bureau of</w:t>
        <w:br/>
        <w:t>Land Management (BLM) leased 12.2 million acres.</w:t>
        <w:br/>
        <w:t>In 2014, it leased only one-tenth of that number.</w:t>
        <w:br/>
        <w:t>Our nuclear industry, cleanly generating almost 20</w:t>
        <w:br/>
        <w:t>percent of our electricity from its 99 plants, has</w:t>
        <w:br/>
        <w:t>a remarkable safety record, but only a handful of</w:t>
        <w:br/>
        <w:t>plants have been permitted in over three decades.</w:t>
        <w:br/>
        <w:t>Permitting for a safe, non-polluting hydroelectric</w:t>
        <w:br/>
        <w:t>facility, even one that is being relicensed, can take</w:t>
        <w:br/>
        <w:t>many years because of the current President’s</w:t>
        <w:br/>
        <w:t>hostility to dams. The Keystone Pipeline has</w:t>
        <w:br/>
        <w:t>become a symbol of everything wrong with the current Administration’s ideological approach.</w:t>
        <w:br/>
        <w:t>After years of delay, the President killed it to satisfy</w:t>
        <w:br/>
        <w:t>environmental extremists. We intend to finish that</w:t>
        <w:br/>
        <w:t>pipeline and others as part of our commitment to</w:t>
        <w:br/>
        <w:t>North American energy security. Government should not play favorites among</w:t>
        <w:br/>
        <w:t>energy producers. The taxpayers will not soon</w:t>
        <w:br/>
        <w:t>forget the current Administration’s subsidies to</w:t>
        <w:br/>
        <w:t>companies that went bankrupt without producing</w:t>
        <w:br/>
        <w:t>a kilowatt of energy. The same Administration</w:t>
        <w:br/>
        <w:t>now requires the Department</w:t>
        <w:br/>
        <w:t>of Defense, operating with</w:t>
        <w:br/>
        <w:t>slashed budgets during a time</w:t>
        <w:br/>
        <w:t>of expanding conflict, to use its</w:t>
        <w:br/>
        <w:t>scarce resources to generate 25</w:t>
        <w:br/>
        <w:t>percent of its electricity from</w:t>
        <w:br/>
        <w:t>renewables by 2025. Climate</w:t>
        <w:br/>
        <w:t>change is far from this nation’s</w:t>
        <w:br/>
        <w:t>most pressing national security</w:t>
        <w:br/>
        <w:t>issue. This is the triumph of</w:t>
        <w:br/>
        <w:t>extremism over common sense,</w:t>
        <w:br/>
        <w:t>and Congress must stop it. We support the</w:t>
        <w:br/>
        <w:t>development of all forms of</w:t>
        <w:br/>
        <w:t>energy that are marketable in a</w:t>
        <w:br/>
        <w:t>free economy without subsidies,</w:t>
        <w:br/>
        <w:t>including coal, oil, natural gas, nuclear power, and</w:t>
        <w:br/>
        <w:t>hydropower. A federal judge has struck down the</w:t>
        <w:br/>
        <w:t>BLM’s rule on hydraulic fracturing and we support</w:t>
        <w:br/>
        <w:t>upholding this decision. We respect the states’</w:t>
        <w:br/>
        <w:t>proven ability to regulate the use of hydraulic</w:t>
        <w:br/>
        <w:t>fracturing, methane emissions, and horizontal</w:t>
        <w:br/>
        <w:t>drilling, and we will end the Administration’s</w:t>
        <w:br/>
        <w:t>disregard of the Nuclear Waste Policy Act with</w:t>
        <w:br/>
        <w:t>respect to the long-term storage of nuclear waste. We encourage the cost-effective development of</w:t>
        <w:br/>
        <w:t>renewable energy sources — wind, solar, biomass,</w:t>
        <w:br/>
        <w:t>biofuel, geothermal, and tidal energy — by private</w:t>
        <w:br/>
        <w:t>capital. The United States is overwhelmingly</w:t>
        <w:br/>
        <w:t>dependent on China and other nations for rare earth</w:t>
        <w:br/>
        <w:t>and other hardrock minerals. These minerals are</w:t>
        <w:br/>
        <w:t>critical to advanced technology, renewable energy,</w:t>
        <w:br/>
        <w:t>and defense manufacturing. We support expediting</w:t>
        <w:br/>
        <w:t>the permitting process for mineral production</w:t>
        <w:br/>
        <w:t>on public lands. We support lifting restrictions to</w:t>
        <w:br/>
        <w:t>allow responsible development of nuclear energy,</w:t>
        <w:br/>
        <w:t>including research into alternative processes like</w:t>
        <w:br/>
        <w:t>thorium nuclear energy. We oppose any carbon tax. It would increase</w:t>
        <w:br/>
        <w:t>energy prices across the board, hitting hardest at</w:t>
        <w:br/>
        <w:t>the families who are already struggling to pay their</w:t>
        <w:br/>
        <w:t>bills in the Democrats’ no-growth economy. We</w:t>
        <w:br/>
        <w:t>urge the private sector to focus its resources on the</w:t>
        <w:br/>
        <w:t>development of carbon capture and sequestration</w:t>
        <w:br/>
        <w:t>technology still in its early stages here and overseas.</w:t>
        <w:br/>
        <w:t>American energy producers should be free</w:t>
        <w:br/>
        <w:t>to export their product to foreign markets. This</w:t>
        <w:br/>
        <w:t>is particularly important because of international</w:t>
        <w:br/>
        <w:t>demand for liquefied natural</w:t>
        <w:br/>
        <w:t>gas, and we must expedite</w:t>
        <w:br/>
        <w:t>the energy export terminals</w:t>
        <w:br/>
        <w:t>currently blocked by the</w:t>
        <w:br/>
        <w:t>Administration. Energy exports</w:t>
        <w:br/>
        <w:t>will create high paying jobs</w:t>
        <w:br/>
        <w:t>throughout the United States,</w:t>
        <w:br/>
        <w:t>reduce our nation’s trade</w:t>
        <w:br/>
        <w:t>deficit, grow our economy, and</w:t>
        <w:br/>
        <w:t>boost the energy security of</w:t>
        <w:br/>
        <w:t>our allies and trading partners. We remain committed to</w:t>
        <w:br/>
        <w:t>aggressively expanding trade</w:t>
        <w:br/>
        <w:t>opportunities and opening</w:t>
        <w:br/>
        <w:t>new markets for American</w:t>
        <w:br/>
        <w:t>energy through multilateral and</w:t>
        <w:br/>
        <w:t>bilateral agreements, whether current, pending, or</w:t>
        <w:br/>
        <w:t>negotiated in the future.</w:t>
        <w:br/>
        <w:t>Energy is both an economic and national</w:t>
        <w:br/>
        <w:t>security issue. We support the enactment of</w:t>
        <w:br/>
        <w:t>policies to increase domestic energy production,</w:t>
        <w:br/>
        <w:t>including production on public lands, to counter</w:t>
        <w:br/>
        <w:t>market manipulation by OPEC and other nationally-owned</w:t>
        <w:br/>
        <w:t>oil companies. This will reduce America’s</w:t>
        <w:br/>
        <w:t>vulnerability to energy price volatility. Environmental ProgressConservation is inherent in conservatism. As</w:t>
        <w:br/>
        <w:t>the pioneer of environmentalism a century ago, the</w:t>
        <w:br/>
        <w:t>Republican Party reaffirms the moral obligation to</w:t>
        <w:br/>
        <w:t>be good stewards of the God-given natural beauty</w:t>
        <w:br/>
        <w:t>and resources of our country. We believe that people</w:t>
        <w:br/>
        <w:t>are the most valuable resources and that human</w:t>
        <w:br/>
        <w:t>health and safety are the proper measurements of</w:t>
        <w:br/>
        <w:t>a policy’s success. We assert that private ownership</w:t>
        <w:br/>
        <w:t>has been the best guarantee of conscientious</w:t>
        <w:br/>
        <w:t>stewardship, while some of the worst instances</w:t>
        <w:br/>
        <w:t>of degradation have occurred under government control. Poverty, not wealth, is the gravest threat</w:t>
        <w:br/>
        <w:t>to the environment, while steady economic growth</w:t>
        <w:br/>
        <w:t>brings the technological advances which make</w:t>
        <w:br/>
        <w:t>environmental progress possible. The environment is too important to be left to</w:t>
        <w:br/>
        <w:t>radical environmentalists. They are using yesterday’s</w:t>
        <w:br/>
        <w:t>tools to control a future they do not comprehend.</w:t>
        <w:br/>
        <w:t>The environmental establishment has become a</w:t>
        <w:br/>
        <w:t>self-serving elite, stuck in the mindset of the 1970s,</w:t>
        <w:br/>
        <w:t>subordinating the public’s consensus to the goals</w:t>
        <w:br/>
        <w:t>of the Democratic Party. Their approach is based</w:t>
        <w:br/>
        <w:t>on shoddy science, scare tactics, and centralized</w:t>
        <w:br/>
        <w:t>command-and-control regulation. Over the last</w:t>
        <w:br/>
        <w:t>eight years, the Administration has triggered an</w:t>
        <w:br/>
        <w:t>avalanche of regulation that wreaks havoc across</w:t>
        <w:br/>
        <w:t>our economy and yields minimal environmental</w:t>
        <w:br/>
        <w:t>benefits. The central fact of any sensible environmental</w:t>
        <w:br/>
        <w:t>policy is that, year by year, the environment is</w:t>
        <w:br/>
        <w:t>improving. Our air and waterways are much</w:t>
        <w:br/>
        <w:t>healthier than they were a few decades ago. As</w:t>
        <w:br/>
        <w:t>a nation, we have drastically reduced pollution,</w:t>
        <w:br/>
        <w:t>mainstreamed recycling, educated the public,</w:t>
        <w:br/>
        <w:t>and avoided ecological degradation. Even if no</w:t>
        <w:br/>
        <w:t>additional controls are added, air pollution will</w:t>
        <w:br/>
        <w:t>continue to decline for the next several decades</w:t>
        <w:br/>
        <w:t>due to technological turnover of aging equipment.</w:t>
        <w:br/>
        <w:t>These successes become a challenge for Democratic</w:t>
        <w:br/>
        <w:t>Party environmental extremists, who must reach</w:t>
        <w:br/>
        <w:t>farther and demand more to sustain the illusion of</w:t>
        <w:br/>
        <w:t>an environmental crisis. That is why they routinely</w:t>
        <w:br/>
        <w:t>ignore costs, exaggerate benefits, and advocate the</w:t>
        <w:br/>
        <w:t>breaching of constitutional boundaries by federal</w:t>
        <w:br/>
        <w:t>agencies to impose environmental regulation. At the</w:t>
        <w:br/>
        <w:t>same time, the environmental establishment looks</w:t>
        <w:br/>
        <w:t>the other way when environmental degradation is</w:t>
        <w:br/>
        <w:t>caused by the EPA and other federal agencies as</w:t>
        <w:br/>
        <w:t>was the case during the Animas River spill.</w:t>
        <w:br/>
        <w:t>Our agenda is high on job creation, expanding</w:t>
        <w:br/>
        <w:t>opportunity and providing a better chance at life</w:t>
        <w:br/>
        <w:t>for everyone willing to work for it. Our modern</w:t>
        <w:br/>
        <w:t>approach to environmentalism is directed to that</w:t>
        <w:br/>
        <w:t>end, and it starts with dramatic change in official</w:t>
        <w:br/>
        <w:t>Washington. We propose to shift responsibility</w:t>
        <w:br/>
        <w:t>for environmental regulation from the federal</w:t>
        <w:br/>
        <w:t>bureaucracy to the states and to transform the</w:t>
        <w:br/>
        <w:t>EPA into an independent bipartisan commission,</w:t>
        <w:br/>
        <w:t>similar to the Nuclear Regulatory Commission, with</w:t>
        <w:br/>
        <w:t>structural safeguards against politicized science.</w:t>
        <w:br/>
        <w:t>We will strictly limit congressional delegation of</w:t>
        <w:br/>
        <w:t>rule-making authority, and require that citizens be</w:t>
        <w:br/>
        <w:t>compensated for regulatory takings. We will put an end to the legal practice known</w:t>
        <w:br/>
        <w:t>as “sue and settle,” in which environmental groups</w:t>
        <w:br/>
        <w:t>sue federal agencies whose officials are complicit in</w:t>
        <w:br/>
        <w:t>the litigation so that, with the taxpayers excluded,</w:t>
        <w:br/>
        <w:t>both parties can reach agreement behind closed</w:t>
        <w:br/>
        <w:t>doors. That deceit betrays the public’s trust; it will</w:t>
        <w:br/>
        <w:t>no longer be tolerated. We will also reform the Equal</w:t>
        <w:br/>
        <w:t>Access to Justice Act to cap and disclose payments</w:t>
        <w:br/>
        <w:t>made to environmental activists and return the Act</w:t>
        <w:br/>
        <w:t>to its original intent. We will enforce the original intent of the Clean</w:t>
        <w:br/>
        <w:t>Water Act, not it’s distortion by EPA regulations.</w:t>
        <w:br/>
        <w:t>We will likewise forbid the EPA to regulate carbon</w:t>
        <w:br/>
        <w:t>dioxide, something never envisioned when Congress</w:t>
        <w:br/>
        <w:t>passed the Clean Air Act. We will restore to</w:t>
        <w:br/>
        <w:t>Congress the authority to set the National Ambient</w:t>
        <w:br/>
        <w:t>Air Quality Standards and modernize the permitting</w:t>
        <w:br/>
        <w:t>process under the National Environmental Policy</w:t>
        <w:br/>
        <w:t>Act so it can no longer invite frivolous lawsuits,</w:t>
        <w:br/>
        <w:t>thwart sorely needed projects, kill jobs, and strangle</w:t>
        <w:br/>
        <w:t>growth. The federal government owns or controls over</w:t>
        <w:br/>
        <w:t>640 million acres of land in the United States, most of</w:t>
        <w:br/>
        <w:t>which is in the West. These are public lands, and the</w:t>
        <w:br/>
        <w:t>public should have access to them for appropriate</w:t>
        <w:br/>
        <w:t>activities like hunting, fishing, and recreational</w:t>
        <w:br/>
        <w:t>shooting. Federal ownership or management of land</w:t>
        <w:br/>
        <w:t>also places an economic burden on counties and</w:t>
        <w:br/>
        <w:t>local communities in terms of lost revenue to pay</w:t>
        <w:br/>
        <w:t>for things such as schools, police, and emergency</w:t>
        <w:br/>
        <w:t>services. It is absurd to think that all that acreage</w:t>
        <w:br/>
        <w:t>must remain under the absentee ownership or</w:t>
        <w:br/>
        <w:t>management of official Washington. Congress shall</w:t>
        <w:br/>
        <w:t>immediately pass universal legislation providing for</w:t>
        <w:br/>
        <w:t>a timely and orderly mechanism requiring the federal</w:t>
        <w:br/>
        <w:t>government to convey certain federally controlled</w:t>
        <w:br/>
        <w:t>public lands to states. We call upon all national</w:t>
        <w:br/>
        <w:t>and state leaders and representatives to exert their</w:t>
        <w:br/>
        <w:t>utmost power and influence to urge the transfer of</w:t>
        <w:br/>
        <w:t>those lands, identified in the review process, to all</w:t>
        <w:br/>
        <w:t>willing states for the benefit of the states and the</w:t>
        <w:br/>
        <w:t>nation as a whole. The residents of state and local</w:t>
        <w:br/>
        <w:t>communities know best how to protect the land</w:t>
        <w:br/>
        <w:t>where they work and live. They practice boots-on-the-ground conservation in their states every day. We support amending the Antiquities Act of 1906 to</w:t>
        <w:br/>
        <w:t>establish Congress’ right to approve the designation</w:t>
        <w:br/>
        <w:t>of national monuments and to further require the</w:t>
        <w:br/>
        <w:t>approval of the state where a national monument is</w:t>
        <w:br/>
        <w:t>designated or a national park is proposed.</w:t>
        <w:br/>
        <w:t>There is certainly a need to protect certain</w:t>
        <w:br/>
        <w:t>species threatened worldwide with extinction.</w:t>
        <w:br/>
        <w:t>However, the Endangered Species Act (ESA) should</w:t>
        <w:br/>
        <w:t>not include species such as gray wolves and other</w:t>
        <w:br/>
        <w:t>species if these species exist elsewhere in healthy</w:t>
        <w:br/>
        <w:t>numbers in another state or country. To upset the</w:t>
        <w:br/>
        <w:t>economic viability of an area with an unneeded</w:t>
        <w:br/>
        <w:t>designation costs jobs and hurts local communities.</w:t>
        <w:br/>
        <w:t>We must ensure that this protection is done</w:t>
        <w:br/>
        <w:t>effectively, reasonably, and without unnecessarily</w:t>
        <w:br/>
        <w:t>impeding the development of lands and natural</w:t>
        <w:br/>
        <w:t>resources. The ESA should ensure that the listing</w:t>
        <w:br/>
        <w:t>of endangered species and the designation of</w:t>
        <w:br/>
        <w:t>critical habitats are based upon sound science and</w:t>
        <w:br/>
        <w:t>balance the protection of endangered species with</w:t>
        <w:br/>
        <w:t>the costs of compliance and the rights of property</w:t>
        <w:br/>
        <w:t>owners. Instead, over the last few decades, the</w:t>
        <w:br/>
        <w:t>ESA has stunted economic development, halted the</w:t>
        <w:br/>
        <w:t>construction of projects, burdened landowners, and</w:t>
        <w:br/>
        <w:t>has been used to pursue policy goals inconsistent</w:t>
        <w:br/>
        <w:t>with the ESA — all with little to no success in the</w:t>
        <w:br/>
        <w:t>actual recovery of species. For example, we oppose</w:t>
        <w:br/>
        <w:t>the listing of the lesser prairie chicken and the</w:t>
        <w:br/>
        <w:t>potential listing of the sage grouse. Neither species</w:t>
        <w:br/>
        <w:t>has been shown to be in actual danger and the</w:t>
        <w:br/>
        <w:t>listings threaten to devastate farmers, ranchers, and</w:t>
        <w:br/>
        <w:t>oil and gas production. While species threatened</w:t>
        <w:br/>
        <w:t>with extinction must be protected under the ESA,</w:t>
        <w:br/>
        <w:t>any such protection must be done in a reasonable</w:t>
        <w:br/>
        <w:t>and transparent manner with stakeholder input and</w:t>
        <w:br/>
        <w:t>in consideration of the impact on the development</w:t>
        <w:br/>
        <w:t>of lands and natural resources. Information concerning a changing climate,</w:t>
        <w:br/>
        <w:t>especially projections into the long-range future,</w:t>
        <w:br/>
        <w:t>must be based on dispassionate analysis of hard</w:t>
        <w:br/>
        <w:t>data. We will enforce that standard throughout</w:t>
        <w:br/>
        <w:t>the executive branch, among civil servants and</w:t>
        <w:br/>
        <w:t>presidential appointees alike. The United Nations’</w:t>
        <w:br/>
        <w:t>Intergovernmental Panel on Climate Change is a</w:t>
        <w:br/>
        <w:t>political mechanism, not an unbiased scientific</w:t>
        <w:br/>
        <w:t>institution. Its unreliability is reflected in its</w:t>
        <w:br/>
        <w:t>intolerance toward scientists and others who</w:t>
        <w:br/>
        <w:t>dissent from its orthodoxy. We will evaluate its</w:t>
        <w:br/>
        <w:t>recommendations accordingly. We reject the</w:t>
        <w:br/>
        <w:t>agendas of both the Kyoto Protocol and the Paris</w:t>
        <w:br/>
        <w:t>Agreement, which represent only the personal</w:t>
        <w:br/>
        <w:t>commitments of their signatories; no such</w:t>
        <w:br/>
        <w:t>agreement can be binding upon the United States</w:t>
        <w:br/>
        <w:t>until it is submitted to and ratified by the Senate.</w:t>
        <w:br/>
        <w:t>We demand an immediate halt to U.S. funding</w:t>
        <w:br/>
        <w:t>for the U.N.’s Framework Convention on Climate</w:t>
        <w:br/>
        <w:t>Change (UNFCCC) in accordance with the 1994</w:t>
        <w:br/>
        <w:t>Foreign Relations Authorization Act. That law prohibits</w:t>
        <w:br/>
        <w:t>Washington from giving any money to “any</w:t>
        <w:br/>
        <w:t>affiliated organization of the United Nations” which</w:t>
        <w:br/>
        <w:t>grants Palestinians membership as a state. There is</w:t>
        <w:br/>
        <w:t>no ambiguity in that language. It would be illegal</w:t>
        <w:br/>
        <w:t>for the President to follow through on his intention</w:t>
        <w:br/>
        <w:t>to provide millions in funding for the UNFCCC and</w:t>
        <w:br/>
        <w:t>hundreds of millions for its Green Climate Fund.</w:t>
        <w:br/>
        <w:t>We firmly believe environmental problems</w:t>
        <w:br/>
        <w:t>are best solved by giving incentives for human</w:t>
        <w:br/>
        <w:t>ingenuity and the development of new technologies,</w:t>
        <w:br/>
        <w:t>not through top-down, command-and-control</w:t>
        <w:br/>
        <w:t>regulations that stifle economic growth and cost</w:t>
        <w:br/>
        <w:t>thousands of jobs. This section links to a Google news search for the termDonald + Trump + Energy + Environment Donald Trump Energy and Environmental Policy News Feed</w:t>
      </w:r>
    </w:p>
    <w:p>
      <w:pPr>
        <w:pStyle w:val="Heading2"/>
      </w:pPr>
      <w:r>
        <w:t>Epidemic control</w:t>
      </w:r>
    </w:p>
    <w:p>
      <w:r>
        <w:t>In addition to responding to the spread of Zika, the 2016 presidential and vice presidential candidates commented on other epidemic control issues like 2014's Ebola outbreak and mandatory and childhood vaccinations. See whatDonald Trumpand the Republican Platform said about epidemic control. "American medicine is poised to enter a new era of technological advance. Federal and private investment in basic and applied biomedical research holds enormous promise, especially with diseases and disorders like autism, Alzheimer’s, and Parkinson’s. Just as we today take for granted wonders that seemed impossible a few decades ago — MRIs and CAT scans, robotic surgery, and in utero treatment — patients a decade hence will have care and treatment that will make much of today’s medicine look primitive. Modern miracles involving genetics, the immune system, cures for deadly diseases, and more are in the research pipeline. This is the consequence of marrying significant investment, both public and private, with the world’s best talent, a formula that has for a century given the American people the world’s best healthcare. We are determined that it should continue to do so, especially as we confront new dangers like Ebola, Zika, Chikungunya, and antibiotic resistant pathogens. To continue our headway against breast and prostate cancer, diabetes, and other killers, research must consider the needs of formerly neglected demographic groups. We call for expanded support for the stem cell research that now offers the greatest hope for many afflictions — through adult stem cells, umbilical cord blood, and cells reprogrammed into pluripotent stem cells — without the destruction of embryonic human life. We urge a ban on human cloning for research or reproduction, and a ban on the creation of, or experimentation on, human embryos for research. We applaud Congress’ ban on the FDA approval of research involving three-parent embryos. We believe the FDA’s approval of Mifeprex, a dangerous abortifacient formerly known as RU-486, threatens women’s health, as does the agency’s endorsement of over-the-counter sales of powerful contraceptives without a physician’s recommendation. We support cutting federal and state funding for entities that endanger women’s health by performing abortions in a manner inconsistent with federal or state law." This section links to a Google news search for the termDonald + Trump + Epidemic Control Donald Trump Epidemic Control News Feed</w:t>
      </w:r>
    </w:p>
    <w:p>
      <w:pPr>
        <w:pStyle w:val="Heading2"/>
      </w:pPr>
      <w:r>
        <w:t>Federal assistance programs</w:t>
      </w:r>
    </w:p>
    <w:p>
      <w:r>
        <w:t>The overview of the issue below was current as of the 2016 election.Social Security is said to touch the lives of more Americans than any other federal program. At the end of 2014, 59 million individuals were receiving benefits and 166 million were paying into the system by way of payroll taxes.The ratio of workers to beneficiaries has declined over time and reduced the amount of excess funds earning interest.This ratio is not predicted to increase in the near term, particularly as more baby boomers retire. Under the present system, today's Social Security taxes pay the benefits of today's retirees.For these and other reasons, the system is unsustainable over the long term.The 2016 presidential candidates offered policy solutions and plans that could benefit workers and future retirees and address the system's financial outlook should the next president take action. See below whatDonald Trumpand the 2016 Republican Party Platform said about federal assistance programs. More than 100 million Americans depend on</w:t>
        <w:br/>
        <w:t>Medicare or Medicaid for their healthcare; with</w:t>
        <w:br/>
        <w:t>our population aging, that number will increase. To</w:t>
        <w:br/>
        <w:t>preserve Medicare and Medicaid, the financing of</w:t>
        <w:br/>
        <w:t>these important programs must be brought under</w:t>
        <w:br/>
        <w:t>control before they consume most of the federal</w:t>
        <w:br/>
        <w:t>budget, including national defense. The good news</w:t>
        <w:br/>
        <w:t>is that it can be done, and it can be done without</w:t>
        <w:br/>
        <w:t>endangering the elderly and the needy who depend</w:t>
        <w:br/>
        <w:t>on those programs. We intend to save Medicare by</w:t>
        <w:br/>
        <w:t>modernizing it, empowering its participants, and</w:t>
        <w:br/>
        <w:t>putting it on a secure financial footing. We will</w:t>
        <w:br/>
        <w:t>preserve the promise of Medicaid as well by making that program, designed for 1965 medicine, a vehicle</w:t>
        <w:br/>
        <w:t>for good health in an entirely new era. Medicare’s long-term debt is in the trillions, and</w:t>
        <w:br/>
        <w:t>it is funded by a workforce that is shrinking relative</w:t>
        <w:br/>
        <w:t>to the size of future beneficiaries. Obamacare</w:t>
        <w:br/>
        <w:t>worsened the situation — and imperiled seniors —</w:t>
        <w:br/>
        <w:t>by imposing hundreds of billions of dollars in cuts</w:t>
        <w:br/>
        <w:t>to Medicare providers to pay for its new spending.</w:t>
        <w:br/>
        <w:t>When a vital program is so clearly headed for a train</w:t>
        <w:br/>
        <w:t>wreck, it’s time to put it on a more secure track.</w:t>
        <w:br/>
        <w:t>That is why we propose these reforms: Impose no</w:t>
        <w:br/>
        <w:t>changes for persons 55 or older. Give others the</w:t>
        <w:br/>
        <w:t>option of traditional Medicare or transition to a</w:t>
        <w:br/>
        <w:t>premium-support model designed to strengthen</w:t>
        <w:br/>
        <w:t>patient choice, promote cost-saving competition</w:t>
        <w:br/>
        <w:t>among providers, and better guard against the</w:t>
        <w:br/>
        <w:t>fraud and abuse that now diverts billions of dollars</w:t>
        <w:br/>
        <w:t>every year away from patient care. Guarantee to</w:t>
        <w:br/>
        <w:t>every enrollee an income-adjusted contribution</w:t>
        <w:br/>
        <w:t>toward a plan of their choice, with catastrophic</w:t>
        <w:br/>
        <w:t>protection. Without disadvantaging present retirees</w:t>
        <w:br/>
        <w:t>or those nearing retirement, set a more realistic age</w:t>
        <w:br/>
        <w:t>for eligibility in light of today’s longer life span. This is an agenda to improve healthcare, not</w:t>
        <w:br/>
        <w:t>just to manage its costs. We reject the Democrats’</w:t>
        <w:br/>
        <w:t>approach of rationing inherent in Obamacare. We</w:t>
        <w:br/>
        <w:t>recognize the de facto rationing of healthcare</w:t>
        <w:br/>
        <w:t>caused by reduced access to doctors who</w:t>
        <w:br/>
        <w:t>increasingly opt out of participating in Medicare</w:t>
        <w:br/>
        <w:t>and Medicaid. We will not accept that or any other</w:t>
        <w:br/>
        <w:t>approach which denies care — or lowers its quality</w:t>
        <w:br/>
        <w:t>— for America’s elderly. Medicaid presents related, but somewhat</w:t>
        <w:br/>
        <w:t>different challenges. As the dominant force in</w:t>
        <w:br/>
        <w:t>the health market with regard to long-term care,</w:t>
        <w:br/>
        <w:t>births, and persons with mental illness, it is the next</w:t>
        <w:br/>
        <w:t>frontier of welfare reform. It is simply too big and</w:t>
        <w:br/>
        <w:t>too flawed to be administered from Washington.</w:t>
        <w:br/>
        <w:t>Most of the vaunted expansion of health insurance</w:t>
        <w:br/>
        <w:t>coverage under Obamacare actually has been an</w:t>
        <w:br/>
        <w:t>unprecedented expansion of the Medicaid rolls in</w:t>
        <w:br/>
        <w:t>many states. We applaud the Republican governors</w:t>
        <w:br/>
        <w:t>and state legislators who have undertaken the hard</w:t>
        <w:br/>
        <w:t>work of modernizing Medicaid. We will give them a</w:t>
        <w:br/>
        <w:t>free hand to do so by block-granting the program</w:t>
        <w:br/>
        <w:t>without strings. Their initiatives — whether premium</w:t>
        <w:br/>
        <w:t>supports for purchasing insurance, refundable tax</w:t>
        <w:br/>
        <w:t>credits, alternatives to hospitalization for chronic patients, disease prevention activities, and other</w:t>
        <w:br/>
        <w:t>innovations — are the best strategy for preserving</w:t>
        <w:br/>
        <w:t>Medicaid for those who need it the most. Block</w:t>
        <w:br/>
        <w:t>granting Medicaid is particularly needed to</w:t>
        <w:br/>
        <w:t>address mental health care. Mental illness affects</w:t>
        <w:br/>
        <w:t>people from all walks of life, but there has been</w:t>
        <w:br/>
        <w:t>little success in developing effective system-wide</w:t>
        <w:br/>
        <w:t>medical models for addressing mental health. For a</w:t>
        <w:br/>
        <w:t>variety of unique reasons, government is often the</w:t>
        <w:br/>
        <w:t>first frontier for people experiencing mental health</w:t>
        <w:br/>
        <w:t>problems — from first responders who deal with</w:t>
        <w:br/>
        <w:t>crises to publicly funded mental health facilities</w:t>
        <w:br/>
        <w:t>and prisons where large numbers of inmates</w:t>
        <w:br/>
        <w:t>suffer from mental illnesses. Using block grants</w:t>
        <w:br/>
        <w:t>would allow states to experiment with different</w:t>
        <w:br/>
        <w:t>systems to address mental health and develop</w:t>
        <w:br/>
        <w:t>successful models to be replicated in states across</w:t>
        <w:br/>
        <w:t>the nation. The current federally dictated mental</w:t>
        <w:br/>
        <w:t>health care regime is wasteful and ineffective, and</w:t>
        <w:br/>
        <w:t>moving to a block grant approach would allow for</w:t>
        <w:br/>
        <w:t>state and local governments to create solutions</w:t>
        <w:br/>
        <w:t>for individuals and families in desperate need of</w:t>
        <w:br/>
        <w:t>help in addressing mental illness. We respect the</w:t>
        <w:br/>
        <w:t>states’ authority and flexibility to exclude abortion</w:t>
        <w:br/>
        <w:t>providers from federal programs such as Medicaid</w:t>
        <w:br/>
        <w:t>and other healthcare and family planning programs</w:t>
        <w:br/>
        <w:t>so long as they continue to perform or refer for</w:t>
        <w:br/>
        <w:t>elective abortions or sell the body parts of aborted</w:t>
        <w:br/>
        <w:t>children. Saving Social SecurityWe reject the old maxim that Social Security</w:t>
        <w:br/>
        <w:t>is the “Third Rail” of American politics, deadly for</w:t>
        <w:br/>
        <w:t>anyone who would change it. The Democratic Party</w:t>
        <w:br/>
        <w:t>still treats it that way, even though everyone knows</w:t>
        <w:br/>
        <w:t>that its current course will lead to a financial and</w:t>
        <w:br/>
        <w:t>social disaster. Younger Americans have lost all faith</w:t>
        <w:br/>
        <w:t>in the program and expect little return for what</w:t>
        <w:br/>
        <w:t>they are paying into it. As the party of America’s</w:t>
        <w:br/>
        <w:t>future, we accept the responsibility to preserve and</w:t>
        <w:br/>
        <w:t>modernize a system of retirement security forged</w:t>
        <w:br/>
        <w:t>in an old industrial era beyond the memory of most</w:t>
        <w:br/>
        <w:t>Americans. Current retirees and those close to</w:t>
        <w:br/>
        <w:t>retirement can be assured of their benefits. Of the</w:t>
        <w:br/>
        <w:t>many reforms being proposed, all options should</w:t>
        <w:br/>
        <w:t>be considered to preserve Social Security. As</w:t>
        <w:br/>
        <w:t>Republicans, we oppose tax increases and believe</w:t>
        <w:br/>
        <w:t>in the power of markets to create wealth and to help secure the future of our Social Security system.</w:t>
        <w:br/>
        <w:t>Saving Social Security is more than a challenge. It</w:t>
        <w:br/>
        <w:t>is our moral obligation to those who trusted in the</w:t>
        <w:br/>
        <w:t>government’s word. This section links to a Google news search for the termDonald + Trump + Federal + Assistance + Programs Donald Trump Federal Assistance Programs News Feed</w:t>
      </w:r>
    </w:p>
    <w:p>
      <w:pPr>
        <w:pStyle w:val="Heading2"/>
      </w:pPr>
      <w:r>
        <w:t>LGBTQ rights</w:t>
      </w:r>
    </w:p>
    <w:p>
      <w:r>
        <w:t>The overview of the issue below was current as of the 2016 election.Agreat deal can change in four years. In February 2012, nine months before the 2012 presidential general election, the9th Circuit Court of Appealsruled thatCalifornia's Proposition 8, the state's ban on same-sex marriage, was unconstitutional. In February and March 2012, Washington and Maryland became the seventh and eighth states to legalize same-sex marriage. And in May 2012, while running for a second term,President Obamaendorsed same-sex marriage. The LGBTQ rights landscape was quite different in 2016. Same-sex marriage became legal throughout the country on June 26, 2015. On that day the Supreme Court issued its 5-4 decision inObergefell v. Hodges. The court held that same-sex marriage is protected under theDue Process and Equal Protection Clauses of the Fourteenth Amendment. On March 23, 2016, North Carolina Gov.Pat McCrory(R) signed into lawa billthat prohibits transgender individuals from using a bathroom that does not match their gender at birth.In reaction, the Departments ofEducationandJusticeissued a directive on May 13, 2016, stating that transgender students must be afforded the right to use bathrooms and locker rooms that align with their gender identities under Title IX, the federal law prohibiting sex-based discrimination in educational programs and activities. The administration directed schools across the country to treat transgender students the same way they treat other students of the same gender identity.In response to the directive, nearly half of the states filed suit against the Obama administration challenging its use of Title IX to protect transgender students. In 2016, voters and candidates were also debating some states'religious freedom lawsand the need to clarify language that purports to permit businesses to deny services to LGBTQ individuals. Donald Trump, who won the general election on November 8, 2016, has a complicated track record on LGTBQ issues. He was initially critical of North Carolina's law on transgender bathroom access, saying in April 2016, "North Carolina did something that was very strong and they’re paying a big price. There’s a lot of problems. You leave it the way it is. There have been very few complaints the way it is. People go, they use the bathroom they feel is appropriate, there has been so little trouble."The next month, however, after the Obama administration issued guidance directing public schools to allow transgender students to use restrooms matching their gender identity, Trump said, "I believe it should be states’ rights and the state should make the decision. They’re more capable of making the decision."On the topic of same-sex marriage, Trump stated in June 2015 that he was "for traditional marriage" but in 2013 stated, "I think I’m evolving, and I think I’m a very fair person, but I have been for traditional marriage." Mike Pence, Trump's running mate, was at the center of a controversy about protecting religious rights and protecting the rights of LGTBQ Americans in 2015. On March 26, 2015, Pence signedSenate Bill 101, better known as the Religious Freedom Restoration Act (RFRA), into law.The law "prohibits a governmental entity from substantially burdening a person's exercise of religion, even if the burden results from a rule of general applicability, unless the governmental entity can demonstrate that the burden: (1) is in furtherance of a compelling governmental interest; and (2) is the least restrictive means of furthering the compelling governmental interest."Supporters of the bill said it would prevent the government from forcing business owners to act against religious beliefs, while opponents said it allowed for discrimination against LGBTQ citizens. Pence was critical of the Obama administration's directive on transgender bathroom access and supported Don’t Ask, Don’t Tell, the policy that prohibited soldiers from openly identifying as gay until it was ended in 2011. Pence told CNN in 2010 that without the policy, the military could become “a backdrop for social experimentation.” See below whatDonald Trumpand the 2016 Republican Party Platform said about LGBTQ rights. Traditional marriage and family, based on</w:t>
        <w:br/>
        <w:t>marriage between one man and one woman,</w:t>
        <w:br/>
        <w:t>is the foundation for a free society and has for</w:t>
        <w:br/>
        <w:t>millennia been entrusted with rearing children</w:t>
        <w:br/>
        <w:t>and instilling cultural values. We condemn the</w:t>
        <w:br/>
        <w:t>Supreme Court’s ruling in</w:t>
        <w:br/>
        <w:t>United States v. Windsor, which</w:t>
        <w:br/>
        <w:t>wrongly removed the ability of</w:t>
        <w:br/>
        <w:t>Congress to define marriage</w:t>
        <w:br/>
        <w:t>policy in federal law. We also</w:t>
        <w:br/>
        <w:t>condemn the Supreme Court’s</w:t>
        <w:br/>
        <w:t>lawless ruling inObergefell v.Hodges, which in the words ofthe late Justice Antonin Scalia,</w:t>
        <w:br/>
        <w:t>was a “judicial Putsch” — full</w:t>
        <w:br/>
        <w:t>of “silly extravagances” — that</w:t>
        <w:br/>
        <w:t>reduced “the disciplined legal</w:t>
        <w:br/>
        <w:t>reasoning of John Marshall and</w:t>
        <w:br/>
        <w:t>Joseph Storey to the mystical</w:t>
        <w:br/>
        <w:t>aphorisms of a fortune cookie.”</w:t>
        <w:br/>
        <w:t>InObergefell, five unelected</w:t>
        <w:br/>
        <w:t>lawyers robbed 320 million</w:t>
        <w:br/>
        <w:t>Americans of their legitimate</w:t>
        <w:br/>
        <w:t>constitutional authority to define marriage as the</w:t>
        <w:br/>
        <w:t>union of one man and one woman. The Court</w:t>
        <w:br/>
        <w:t>twisted the meaning of the Fourteenth Amendment</w:t>
        <w:br/>
        <w:t>beyond recognition. To echo Scalia, we dissent.</w:t>
        <w:br/>
        <w:t>We, therefore, support the appointment of justices</w:t>
        <w:br/>
        <w:t>and judges who respect the constitutional limits on</w:t>
        <w:br/>
        <w:t>their power and respect the authority of the  states</w:t>
        <w:br/>
        <w:t>to decide such fundamental social questions.</w:t>
      </w:r>
    </w:p>
    <w:p>
      <w:pPr>
        <w:pStyle w:val="Heading2"/>
      </w:pPr>
      <w:r>
        <w:t>Gun control</w:t>
      </w:r>
    </w:p>
    <w:p>
      <w:r>
        <w:t>In contrast, the 2016Democratic PartyPlatform called for "sensible action to address gun violence," and theGreen PartyPlatform called for "[t]houghtful, carefully considered gun control." Read below whatDonald Trumpand the 2016 Republican Party Platform said about gun control. We uphold the right of individuals to keep</w:t>
        <w:br/>
        <w:t>and bear arms, a natural inalienable right that</w:t>
        <w:br/>
        <w:t>predates the Constitution and is secured by the</w:t>
        <w:br/>
        <w:t>Second Amendment. Lawful gun ownership enables</w:t>
        <w:br/>
        <w:t>Americans to exercise their God-given right of selfdefense</w:t>
        <w:br/>
        <w:t>for the safety of their homes, their loved</w:t>
        <w:br/>
        <w:t>ones, and their communities. We salute the Republican Congress for</w:t>
        <w:br/>
        <w:t>defending the right to keep and bear arms by</w:t>
        <w:br/>
        <w:t>preventing the President from installing a new liberal</w:t>
        <w:br/>
        <w:t>majority on the Supreme Court. The confirmation</w:t>
        <w:br/>
        <w:t>to the Court of additional anti-gun justices would</w:t>
        <w:br/>
        <w:t>eviscerate the Second Amendment’s fundamental</w:t>
        <w:br/>
        <w:t>protections. Already, local officials in the nation’s</w:t>
        <w:br/>
        <w:t>capital and elsewhere are defying the Court’s</w:t>
        <w:br/>
        <w:t>decisions upholding an individual right to bear</w:t>
        <w:br/>
        <w:t>arms as affirmed by the Supreme Court in Heller</w:t>
        <w:br/>
        <w:t>and McDonald. We support firearm reciprocity</w:t>
        <w:br/>
        <w:t>legislation to recognize the right of law-abiding</w:t>
        <w:br/>
        <w:t>Americans to carry firearms to protect themselves</w:t>
        <w:br/>
        <w:t>and their families in all 50 states. We support</w:t>
        <w:br/>
        <w:t>constitutional carry statutes and salute the states</w:t>
        <w:br/>
        <w:t>that have passed them. We oppose ill-conceived</w:t>
        <w:br/>
        <w:t>laws that would restrict magazine capacity or</w:t>
        <w:br/>
        <w:t>ban the sale of the most popular and common</w:t>
        <w:br/>
        <w:t>modern rifle. We also oppose any effort to deprive individuals of their right to keep and bear arms</w:t>
        <w:br/>
        <w:t>without due process of law. We condemn frivolous lawsuits against gun</w:t>
        <w:br/>
        <w:t>manufacturers and the current Administration’s</w:t>
        <w:br/>
        <w:t>illegal harassment of firearm dealers. We oppose</w:t>
        <w:br/>
        <w:t>federal licensing or registration of law-abiding</w:t>
        <w:br/>
        <w:t>gun owners, registration of ammunition, and</w:t>
        <w:br/>
        <w:t>restoration of the ill-fated Clinton gun ban. We call</w:t>
        <w:br/>
        <w:t>for a thorough investigation — by a new Republican</w:t>
        <w:br/>
        <w:t>administration — of the deadly “Fast and Furious”</w:t>
        <w:br/>
        <w:t>operation perpetrated by Department of Justice</w:t>
        <w:br/>
        <w:t>officials who approved and allowed illegal sales of</w:t>
        <w:br/>
        <w:t>guns to known violent criminals. This section links to a Google news search for the termDonald + Trump + Gun + Control Donald Trump Gun Control News Feed</w:t>
      </w:r>
    </w:p>
    <w:p>
      <w:pPr>
        <w:pStyle w:val="Heading2"/>
      </w:pPr>
      <w:r>
        <w:t>Healthcare</w:t>
      </w:r>
    </w:p>
    <w:p>
      <w:r>
        <w:t>The overview of the issue below was current as of the 2016 election.AGallup poll conducted in late August 2016 found that 44 percent of Americans supportedObamacare, and 51 percent disapproved of it. The number of uninsured Americans dropped after the Patient Protection and Affordable Care Act, commonly referred to as Obamacare, became law on March 23, 2010. In 2016, 11 percent of Americans remained uninsured compared to 16 percent in 2010. Despite this success, health insurers were concerned about Obamacare's financial sustainability and fewer participants were reporting that the law had helped their family. After six years, more than half of Americans said Obamacare had no effect on them or their family. On October 24, 2016, a government report was released that found that premiums were expected to rise 22 percent in 2017 under Obamacare. Federal subsidies would offset some of the cost.As a result, healthcare became a frequently discussed issue in the final two weeks of the election. See below whatDonald Trumpand the 2016 Republican Party Platform said about healthcare. Any honest agenda for improving healthcare</w:t>
        <w:br/>
        <w:t>must start with repeal of the dishonestly named</w:t>
        <w:br/>
        <w:t>Affordable Care Act of 2010: Obamacare. It weighs</w:t>
        <w:br/>
        <w:t>like the dead hand of the past upon American</w:t>
        <w:br/>
        <w:t>medicine. It imposed a Euro-style bureaucracy to</w:t>
        <w:br/>
        <w:t>manage its unworkable, budget-busting, conflicting</w:t>
        <w:br/>
        <w:t>provisions. It has driven up prices for all consumers.</w:t>
        <w:br/>
        <w:t>Their insurance premiums have dramatically</w:t>
        <w:br/>
        <w:t>increased while their deductibles have risen about</w:t>
        <w:br/>
        <w:t>eight times faster than wages in the last ten years.</w:t>
        <w:br/>
        <w:t>It drove up drug prices by levying a $27 billion</w:t>
        <w:br/>
        <w:t>tax on manufacturers and importers and, through</w:t>
        <w:br/>
        <w:t>mandated price cuts for drugs under Medicare and</w:t>
        <w:br/>
        <w:t>Medicaid, forced pharmaceutical companies to</w:t>
        <w:br/>
        <w:t>raise prices for everyone else. Its “silver plans,” the</w:t>
        <w:br/>
        <w:t>most common option on the government insurance</w:t>
        <w:br/>
        <w:t>exchanges, limit people’s access to their own doctor</w:t>
        <w:br/>
        <w:t>through narrow networks and restrict drug coverage,</w:t>
        <w:br/>
        <w:t>forcing many patients to pay for extremely costly</w:t>
        <w:br/>
        <w:t>medicines for their chronic diseases. We agree with the four dissenting judges of the</w:t>
        <w:br/>
        <w:t>Supreme Court: “In our view, the entire Act before</w:t>
        <w:br/>
        <w:t>us is invalid in its entirety.” It must be removed</w:t>
        <w:br/>
        <w:t>and replaced with an approach based on genuine</w:t>
        <w:br/>
        <w:t>competition, patient choice, excellent care, wellness,</w:t>
        <w:br/>
        <w:t>and timely access to treatment. To that end, a</w:t>
        <w:br/>
        <w:t>Republican president, on the first day in office,</w:t>
        <w:br/>
        <w:t>will use legitimate waiver authority under the law</w:t>
        <w:br/>
        <w:t>to halt its advance and then, with the unanimous</w:t>
        <w:br/>
        <w:t>support of Congressional Republicans, will sign its</w:t>
        <w:br/>
        <w:t>repeal. The Supreme Court upheld Obamacare</w:t>
        <w:br/>
        <w:t>based on Congress’ power to tax. It is time to repeal Obamacare and give America a much-needed tax</w:t>
        <w:br/>
        <w:t>cut. In its place we must combine what worked</w:t>
        <w:br/>
        <w:t>best in the past with changes needed for the future.</w:t>
        <w:br/>
        <w:t>We must recover the traditional patient-physician</w:t>
        <w:br/>
        <w:t>relationship based on mutual trust, informed</w:t>
        <w:br/>
        <w:t>consent, and confidentiality. To simplify the system</w:t>
        <w:br/>
        <w:t>for both patients and providers, we will reduce</w:t>
        <w:br/>
        <w:t>mandates and enable insurers and providers of</w:t>
        <w:br/>
        <w:t>care to increase healthcare options and contain</w:t>
        <w:br/>
        <w:t>costs. Our goal is to ensure that all Americans</w:t>
        <w:br/>
        <w:t>have improved access to affordable, high-quality</w:t>
        <w:br/>
        <w:t>healthcare, including those struggling with mental</w:t>
        <w:br/>
        <w:t>illness. We will return to the states their historic role</w:t>
        <w:br/>
        <w:t>of regulating local insurance markets, limit federal</w:t>
        <w:br/>
        <w:t>requirements on both private insurance and</w:t>
        <w:br/>
        <w:t>Medicaid, and call on state officials to reconsider the</w:t>
        <w:br/>
        <w:t>costly medical mandates, imposed under their own</w:t>
        <w:br/>
        <w:t>laws, that price millions of low-income families out</w:t>
        <w:br/>
        <w:t>of the insurance market. To guarantee first-rate care</w:t>
        <w:br/>
        <w:t>for the needy, we propose to block grant Medicaid</w:t>
        <w:br/>
        <w:t>and other payments and to assist all patients,</w:t>
        <w:br/>
        <w:t>including those with pre-existing conditions, to</w:t>
        <w:br/>
        <w:t>obtain coverage in a robust consumer market.</w:t>
        <w:br/>
        <w:t>Through Obamacare, the current Administration has</w:t>
        <w:br/>
        <w:t>promoted the notion of abortion as healthcare. We,</w:t>
        <w:br/>
        <w:t>however, affirm the dignity of women by protecting</w:t>
        <w:br/>
        <w:t>the sanctity of human life. Numerous studies have</w:t>
        <w:br/>
        <w:t>shown that abortion endangers the health and wellbeing</w:t>
        <w:br/>
        <w:t>of women, and we stand firmly against it. To ensure vigorous competition in healthcare,</w:t>
        <w:br/>
        <w:t>and because cost-awareness is the best guard</w:t>
        <w:br/>
        <w:t>against over-utilization, we will promote price</w:t>
        <w:br/>
        <w:t>transparency so consumers can know the cost</w:t>
        <w:br/>
        <w:t>of treatments before they agree to them. We will</w:t>
        <w:br/>
        <w:t>empower individuals and small businesses to form</w:t>
        <w:br/>
        <w:t>purchasing pools in order to expand coverage to</w:t>
        <w:br/>
        <w:t>the uninsured. We believe that individuals with</w:t>
        <w:br/>
        <w:t>preexisting conditions who maintain continuous</w:t>
        <w:br/>
        <w:t>coverage should be protected from discrimination.</w:t>
        <w:br/>
        <w:t>We applaud the advance of technology in electronic</w:t>
        <w:br/>
        <w:t>medical records while affirming patient privacy and</w:t>
        <w:br/>
        <w:t>ownership of personal health information. Consumer choice is the most powerful factor in</w:t>
        <w:br/>
        <w:t>healthcare reform. Today’s highly mobile workforce</w:t>
        <w:br/>
        <w:t>needs portability of insurance coverage that can go with them from job to job. The need to maintain</w:t>
        <w:br/>
        <w:t>coverage should not dictate where families have to</w:t>
        <w:br/>
        <w:t>live and work. We propose to end tax discrimination</w:t>
        <w:br/>
        <w:t>against the individual purchase of insurance and</w:t>
        <w:br/>
        <w:t>allow consumers to buy insurance across state</w:t>
        <w:br/>
        <w:t>lines. In light of that, we propose repealing the 1945</w:t>
        <w:br/>
        <w:t>McCarran-Ferguson Act which protects insurance</w:t>
        <w:br/>
        <w:t>companies from anti-trust litigation. We look to</w:t>
        <w:br/>
        <w:t>the growth of Health Savings Accounts and Health</w:t>
        <w:br/>
        <w:t>Reimbursement Accounts that empower patients</w:t>
        <w:br/>
        <w:t>and advance choice in healthcare. Our aging population must have access to safe</w:t>
        <w:br/>
        <w:t>and affordable care. Because most seniors desire</w:t>
        <w:br/>
        <w:t>to age at home, we will make homecare a priority</w:t>
        <w:br/>
        <w:t>in public policy and will implement programs to</w:t>
        <w:br/>
        <w:t>protect against elder abuse. Protecting Individual Conscience in HealthcareAmerica’s healthcare professionals should not</w:t>
        <w:br/>
        <w:t>be forced to choose between following their faith</w:t>
        <w:br/>
        <w:t>and practicing their profession. We respect the</w:t>
        <w:br/>
        <w:t>rights of conscience of healthcare professionals,</w:t>
        <w:br/>
        <w:t>doctors, nurses, pharmacists, and organizations,</w:t>
        <w:br/>
        <w:t>especially the faith-based groups which provide</w:t>
        <w:br/>
        <w:t>a major portion of care for the nation and the</w:t>
        <w:br/>
        <w:t>needy. We support the ability of all organizations to</w:t>
        <w:br/>
        <w:t>provide, purchase, or enroll in healthcare coverage</w:t>
        <w:br/>
        <w:t>consistent with their religious, moral, or ethical</w:t>
        <w:br/>
        <w:t>convictions without discrimination or penalty. We support the right of parents to determine the</w:t>
        <w:br/>
        <w:t>proper medical treatment and therapy for their</w:t>
        <w:br/>
        <w:t>minor children. We support the right of parents</w:t>
        <w:br/>
        <w:t>to consent to medical treatment for their minor</w:t>
        <w:br/>
        <w:t>children and urge enactment of legislation that</w:t>
        <w:br/>
        <w:t>would require parental consent for their daughter</w:t>
        <w:br/>
        <w:t>to be transported across state lines for abortion.</w:t>
        <w:br/>
        <w:t>Providers should not be permitted to unilaterally</w:t>
        <w:br/>
        <w:t>withhold services because a patient’s life is deemed</w:t>
        <w:br/>
        <w:t>not worth living. American taxpayers should not be</w:t>
        <w:br/>
        <w:t>forced to fund abortion. As Democrats abandon</w:t>
        <w:br/>
        <w:t>this four decade-old bipartisan consensus, we</w:t>
        <w:br/>
        <w:t>call for codification of the Hyde Amendment and</w:t>
        <w:br/>
        <w:t>its application across the government, including</w:t>
        <w:br/>
        <w:t>Obamacare. We call for a permanent ban on federal</w:t>
        <w:br/>
        <w:t>funding and subsidies for abortion and healthcare</w:t>
        <w:br/>
        <w:t>plans that include abortion coverage. Better Care and Lower Costs: Tort ReformMedical malpractice lawsuits have ballooned</w:t>
        <w:br/>
        <w:t>the cost of healthcare for everyone by forcing</w:t>
        <w:br/>
        <w:t>physicians to practice defensive medicine through</w:t>
        <w:br/>
        <w:t>tests and treatments which otherwise might be</w:t>
        <w:br/>
        <w:t>optional. Rural America is especially affected as</w:t>
        <w:br/>
        <w:t>obstetricians, surgeons, and other providers move</w:t>
        <w:br/>
        <w:t>to urban settings or retire in the face of escalating</w:t>
        <w:br/>
        <w:t>insurance premiums. Many Republican Governors</w:t>
        <w:br/>
        <w:t>have advanced the legal reforms necessary to</w:t>
        <w:br/>
        <w:t>reverse that trend. We support state and federal</w:t>
        <w:br/>
        <w:t>legislation to cap non-economic damages in</w:t>
        <w:br/>
        <w:t>medical malpractice lawsuits, thereby relieving</w:t>
        <w:br/>
        <w:t>conscientious providers of burdens that are not</w:t>
        <w:br/>
        <w:t>rightly theirs and addressing a serious cause of</w:t>
        <w:br/>
        <w:t>higher medical bills. Advancing Research and Development in HealthcareAmerican medicine is poised to enter a new</w:t>
        <w:br/>
        <w:t>era of technological advance. Federal and private</w:t>
        <w:br/>
        <w:t>investment in basic and applied biomedical</w:t>
        <w:br/>
        <w:t>research holds enormous promise, especially with</w:t>
        <w:br/>
        <w:t>diseases and disorders like autism, Alzheimer’s,</w:t>
        <w:br/>
        <w:t>and Parkinson’s. Just as we today take for granted</w:t>
        <w:br/>
        <w:t>wonders that seemed impossible a few decades ago</w:t>
        <w:br/>
        <w:t>— MRIs and CAT scans, robotic surgery, and in utero</w:t>
        <w:br/>
        <w:t>treatment — patients a decade hence will have</w:t>
        <w:br/>
        <w:t>care and treatment that will make much of today’s</w:t>
        <w:br/>
        <w:t>medicine look primitive. Modern miracles involving</w:t>
        <w:br/>
        <w:t>genetics, the immune system, cures for deadly</w:t>
        <w:br/>
        <w:t>diseases, and more are in the research pipeline. This is the consequence of marrying significant</w:t>
        <w:br/>
        <w:t>investment, both public and private, with the world’s</w:t>
        <w:br/>
        <w:t>best talent, a formula that has for a century given</w:t>
        <w:br/>
        <w:t>the American people the world’s best healthcare.</w:t>
        <w:br/>
        <w:t>We are determined that it should continue to do</w:t>
        <w:br/>
        <w:t>so, especially as we confront new dangers like</w:t>
        <w:br/>
        <w:t>Ebola, Zika, Chikungunya, and antibiotic-resistant</w:t>
        <w:br/>
        <w:t>pathogens. To continue our headway against breast</w:t>
        <w:br/>
        <w:t>and prostate cancer, diabetes, and other killers,</w:t>
        <w:br/>
        <w:t>research must consider the needs of formerly</w:t>
        <w:br/>
        <w:t>neglected demographic groups. We call for</w:t>
        <w:br/>
        <w:t>expanded support for the stem cell research that</w:t>
        <w:br/>
        <w:t>now offers the greatest hope for many afflictions</w:t>
        <w:br/>
        <w:t>— through adult stem cells, umbilical cord blood, and cells reprogrammed into pluripotent stem cells</w:t>
        <w:br/>
        <w:t>— without the destruction of embryonic human</w:t>
        <w:br/>
        <w:t>life. We urge a ban on human cloning for research</w:t>
        <w:br/>
        <w:t>or reproduction, and a ban on the creation of, or</w:t>
        <w:br/>
        <w:t>experimentation on, human embryos for research.</w:t>
        <w:br/>
        <w:t>We applaud Congress’ ban on the FDA approval</w:t>
        <w:br/>
        <w:t>of research involving three-parent embryos. We</w:t>
        <w:br/>
        <w:t>believe the FDA’s approval of Mifeprex, a dangerous</w:t>
        <w:br/>
        <w:t>abortifacient formerly known as RU-486, threatens</w:t>
        <w:br/>
        <w:t>women’s health, as does the agency’s endorsement</w:t>
        <w:br/>
        <w:t>of over-the-counter sales of powerful contraceptives</w:t>
        <w:br/>
        <w:t>without a physician’s recommendation. We support</w:t>
        <w:br/>
        <w:t>cutting federal and state funding for entities that</w:t>
        <w:br/>
        <w:t>endanger women’s health by performing abortions</w:t>
        <w:br/>
        <w:t>in a manner inconsistent with federal or state law. Putting Patients First: Reforming the FDAThe United States has led life sciences and</w:t>
        <w:br/>
        <w:t>medical innovation for decades, bringing millions</w:t>
        <w:br/>
        <w:t>of high-paying jobs to our country and helping</w:t>
        <w:br/>
        <w:t>Americans and people around the world live longer,</w:t>
        <w:br/>
        <w:t>healthier lives. Unfortunately, the continuously</w:t>
        <w:br/>
        <w:t>increasing burden of governmental regulation</w:t>
        <w:br/>
        <w:t>and red tape is taking its toll on our innovative</w:t>
        <w:br/>
        <w:t>companies, and their pipeline of new life-saving</w:t>
        <w:br/>
        <w:t>devices and drugs to our nation’s patients is</w:t>
        <w:br/>
        <w:t>slowing and diminishing. The FDA has slowly but</w:t>
        <w:br/>
        <w:t>relentlessly changed into an agency that more and</w:t>
        <w:br/>
        <w:t>more puts the public health at risk by delaying,</w:t>
        <w:br/>
        <w:t>chilling, and killing the development of new devices,</w:t>
        <w:br/>
        <w:t>drugs and biologics that can promote our lives</w:t>
        <w:br/>
        <w:t>and our health. The FDA needs leadership that</w:t>
        <w:br/>
        <w:t>can reform the agency for our century and fix the</w:t>
        <w:br/>
        <w:t>lack of predictability, consistency, transparency</w:t>
        <w:br/>
        <w:t>and efficiency at the agency. The FDA needs to</w:t>
        <w:br/>
        <w:t>return to its traditional emphasis on hard science</w:t>
        <w:br/>
        <w:t>and approving new breakthrough medicines, rather</w:t>
        <w:br/>
        <w:t>than divert its attention and consume its resources</w:t>
        <w:br/>
        <w:t>trying to overregulate electronic health records</w:t>
        <w:br/>
        <w:t>or vaping. We pledge to restore the FDA to its</w:t>
        <w:br/>
        <w:t>position as the premier scientific health agency,</w:t>
        <w:br/>
        <w:t>focused on both promoting and protecting the</w:t>
        <w:br/>
        <w:t>public health in equal measure, so we can ensure</w:t>
        <w:br/>
        <w:t>that Americans live longer, healthier lives, that</w:t>
        <w:br/>
        <w:t>the United States remains the world leader in life</w:t>
        <w:br/>
        <w:t>sciences and medical innovation, that millions of</w:t>
        <w:br/>
        <w:t>high-paying, cutting-edge device and drug jobs stay</w:t>
        <w:br/>
        <w:t>in the United States, that U.S. patients benefit first</w:t>
        <w:br/>
        <w:t>and most from new devices and drugs, and that the</w:t>
        <w:br/>
        <w:t>FDA no longer wastes U.S. taxpayer and innovators’</w:t>
        <w:br/>
        <w:t>resources through bureaucratic red tape and legal</w:t>
        <w:br/>
        <w:t>uncertainty. We commend those states that have</w:t>
        <w:br/>
        <w:t>passed Right to Try legislation, allowing terminally</w:t>
        <w:br/>
        <w:t>ill patients the right to try investigational medicines</w:t>
        <w:br/>
        <w:t>not yet approved by the FDA. We urge Congress to</w:t>
        <w:br/>
        <w:t>pass federal legislation to give all Americans with</w:t>
        <w:br/>
        <w:t>terminal illnesses the right to try.</w:t>
      </w:r>
    </w:p>
    <w:p>
      <w:pPr>
        <w:pStyle w:val="Heading2"/>
      </w:pPr>
      <w:r>
        <w:t>Immigration</w:t>
      </w:r>
    </w:p>
    <w:p>
      <w:r>
        <w:t>The overview of the issue below was current as of the 2016 election.Immigration was among the most complex and most debated issues of the 2016 presidential election. Sixty percent of registered voters reported that immigration was an important factor in how they voted in November and 20 percent of voters said they would only vote for a candidate who shared their views on immigration. See below whatDonald Trumpand the Republican Platform said about immigration. Our party is the natural home for those who</w:t>
        <w:br/>
        <w:t>come in search of freedom and justice. We welcome</w:t>
        <w:br/>
        <w:t>all to the Great Opportunity Party. The greatest asset of the American economy is</w:t>
        <w:br/>
        <w:t>the American worker. Our immigration system must</w:t>
        <w:br/>
        <w:t>protect American working families and their wages,</w:t>
        <w:br/>
        <w:t>for citizens and legal immigrants alike, in a way</w:t>
        <w:br/>
        <w:t>that will improve the economy. Just as immigrant</w:t>
        <w:br/>
        <w:t>labor helped build our country in the past, today’s</w:t>
        <w:br/>
        <w:t>legal immigrants are making vital contributions</w:t>
        <w:br/>
        <w:t>in every aspect of national life. Their industry and</w:t>
        <w:br/>
        <w:t>commitment to American values strengthens our</w:t>
        <w:br/>
        <w:t>economy, enriches our culture, and enables us to</w:t>
        <w:br/>
        <w:t>better understand and more effectively compete</w:t>
        <w:br/>
        <w:t>with the rest of the world. We are particularly grateful</w:t>
        <w:br/>
        <w:t>to the thousands of new legal</w:t>
        <w:br/>
        <w:t>immigrants, many of them not</w:t>
        <w:br/>
        <w:t>yet citizens, who are serving</w:t>
        <w:br/>
        <w:t>in the Armed Forces and</w:t>
        <w:br/>
        <w:t>among first responders. Their</w:t>
        <w:br/>
        <w:t>patriotism should encourage</w:t>
        <w:br/>
        <w:t>all to embrace the newcomers</w:t>
        <w:br/>
        <w:t>legally among us, assist their</w:t>
        <w:br/>
        <w:t>journey to full citizenship, and</w:t>
        <w:br/>
        <w:t>help their communities avoid isolation from the</w:t>
        <w:br/>
        <w:t>mainstream of society. We are also thankful for the</w:t>
        <w:br/>
        <w:t>many legal immigrants who continue to contribute</w:t>
        <w:br/>
        <w:t>to American society. To that end, we both encourage</w:t>
        <w:br/>
        <w:t>the preservation of heritage tongues and support</w:t>
        <w:br/>
        <w:t>English as the nation’s official language, a unifying</w:t>
        <w:br/>
        <w:t>force essential for the advancement of immigrant</w:t>
        <w:br/>
        <w:t>communities and our nation as a whole. America’s immigration policy must serve the</w:t>
        <w:br/>
        <w:t>national interest of the United States, and the</w:t>
        <w:br/>
        <w:t>interests of American workers must be protected</w:t>
        <w:br/>
        <w:t>over the claims of foreign nationals seeking the</w:t>
        <w:br/>
        <w:t>same jobs. With all our fellow citizens, we have</w:t>
        <w:br/>
        <w:t>watched, in anger and disgust, the mocking of our</w:t>
        <w:br/>
        <w:t>immigration laws by a president who made himself</w:t>
        <w:br/>
        <w:t>superior to the will of the nation. We stand with</w:t>
        <w:br/>
        <w:t>the victims of his policies, especially the families of</w:t>
        <w:br/>
        <w:t>murdered innocents. Illegal immigration endangers</w:t>
        <w:br/>
        <w:t>everyone, exploits the taxpayers, and insults all</w:t>
        <w:br/>
        <w:t>who aspire to enter America legally. We oppose</w:t>
        <w:br/>
        <w:t>any form of amnesty for those who, by breaking the</w:t>
        <w:br/>
        <w:t>law, have disadvantaged those who have obeyed it. The executive amnesties of 2012 and 2014 are</w:t>
        <w:br/>
        <w:t>a direct violation of federal law and usurp the</w:t>
        <w:br/>
        <w:t>powers of Congress as outlined in Article I of the</w:t>
        <w:br/>
        <w:t>Constitution. These unlawful amnesties must be</w:t>
        <w:br/>
        <w:t>immediately rescinded by a Republican president. In</w:t>
        <w:br/>
        <w:t>a time of terrorism, drug cartels, human trafficking,</w:t>
        <w:br/>
        <w:t>and criminal gangs, the presence of millions of</w:t>
        <w:br/>
        <w:t>unidentified individuals in this country poses grave</w:t>
        <w:br/>
        <w:t>risks to the safety and sovereignty of the United</w:t>
        <w:br/>
        <w:t>States. Our highest priority, therefore, must be to</w:t>
        <w:br/>
        <w:t>secure our borders and all ports of entry and to</w:t>
        <w:br/>
        <w:t>enforce our immigration laws. That is why we support building a wall along</w:t>
        <w:br/>
        <w:t>our southern border and protecting all ports of</w:t>
        <w:br/>
        <w:t>entry. The border wall must cover the entirety</w:t>
        <w:br/>
        <w:t>of the southern border and must be sufficient to</w:t>
        <w:br/>
        <w:t>stop both vehicular and pedestrian traffic. We</w:t>
        <w:br/>
        <w:t>insist upon workplace enforcement of verification</w:t>
        <w:br/>
        <w:t>systems so that more jobs can be available to all</w:t>
        <w:br/>
        <w:t>legal workers. Use of the E-verify program — an</w:t>
        <w:br/>
        <w:t>internet-based system that verifies the employment</w:t>
        <w:br/>
        <w:t>authorization and identity of employees — must</w:t>
        <w:br/>
        <w:t>be made mandatory nationwide. We reaffirm our</w:t>
        <w:br/>
        <w:t>endorsement of the SAVE program — Systematic</w:t>
        <w:br/>
        <w:t>Alien Verification for Entitlements — to ensure that</w:t>
        <w:br/>
        <w:t>public funds are not given to persons not legally</w:t>
        <w:br/>
        <w:t>present in this country. We demand tough penalties</w:t>
        <w:br/>
        <w:t>against those who engage in identity theft, deal in</w:t>
        <w:br/>
        <w:t>fraudulent documents, and traffic in human beings.</w:t>
        <w:br/>
        <w:t>The Department of Homeland Security must use its</w:t>
        <w:br/>
        <w:t>authority to keep dangerous aliens off our streets</w:t>
        <w:br/>
        <w:t>and to expedite expulsion of criminal aliens. Gang</w:t>
        <w:br/>
        <w:t>membership should be a deportable offense. Any</w:t>
        <w:br/>
        <w:t>previously deported illegal alien who continues to</w:t>
        <w:br/>
        <w:t>show a lack of respect for our borders and rule</w:t>
        <w:br/>
        <w:t>of law must be penalized. This is why we support</w:t>
        <w:br/>
        <w:t>stiffer penalties, such as a mandatory minimum</w:t>
        <w:br/>
        <w:t>sentence of five years, for any illegal alien who</w:t>
        <w:br/>
        <w:t>illegally re-enters our nation after already having</w:t>
        <w:br/>
        <w:t>been deported. Because “sanctuary cities” violate federal law</w:t>
        <w:br/>
        <w:t>and endanger their own citizens, they should not be</w:t>
        <w:br/>
        <w:t>eligible for federal funding. Using state licenses to</w:t>
        <w:br/>
        <w:t>reward people in the country illegally is an affront</w:t>
        <w:br/>
        <w:t>to the rule of law and must be halted. In light of both current needs and historic</w:t>
        <w:br/>
        <w:t>practice, we urge the reform of our guest worker programs to eliminate fraud, improve efficiency</w:t>
        <w:br/>
        <w:t>and ensure they serve the national interest. In</w:t>
        <w:br/>
        <w:t>light of the alarming levels of unemployment and</w:t>
        <w:br/>
        <w:t>underemployment in this country, it is indefensible</w:t>
        <w:br/>
        <w:t>to continue offering lawful permanent residence to</w:t>
        <w:br/>
        <w:t>more than one million foreign nationals every year.</w:t>
        <w:br/>
        <w:t>The Supreme Court has correctly recognized that</w:t>
        <w:br/>
        <w:t>states have the constitutional authority to take</w:t>
        <w:br/>
        <w:t>steps to reduce illegal immigration. We condemn</w:t>
        <w:br/>
        <w:t>the Obama Administration’s lawsuits against states</w:t>
        <w:br/>
        <w:t>that are seeking to reinforce federal law. We support</w:t>
        <w:br/>
        <w:t>the right of the states to enact laws deterring illegal</w:t>
        <w:br/>
        <w:t>aliens from residing within their states. From its beginning, our country has been a</w:t>
        <w:br/>
        <w:t>haven of refuge and asylum. That should continue</w:t>
        <w:br/>
        <w:t>— but with major changes. Asylum should be limited</w:t>
        <w:br/>
        <w:t>to cases of political, ethnic or religious persecution.</w:t>
        <w:br/>
        <w:t>As the Director of the FBI has noted, it is not</w:t>
        <w:br/>
        <w:t>possible to vet fully all potential refugees. To ensure</w:t>
        <w:br/>
        <w:t>our national security, refugees who cannot be</w:t>
        <w:br/>
        <w:t>carefully vetted cannot be admitted to the country,</w:t>
        <w:br/>
        <w:t>especially those whose homelands have been the</w:t>
        <w:br/>
        <w:t>breeding grounds for terrorism. This section links to a Google news search for the termDonald + Trump + Immigration Donald Trump Immigration News Feed</w:t>
      </w:r>
    </w:p>
    <w:p>
      <w:pPr>
        <w:pStyle w:val="Heading2"/>
      </w:pPr>
      <w:r>
        <w:t>Infrastructure</w:t>
      </w:r>
    </w:p>
    <w:p>
      <w:r>
        <w:t>The American Society of Civil Engineers (ASCE) gave American transit, road, aviation, and hazardous waste systems a grade of D in 2013.ASCE also estimated that between 2016 and 2025, infrastructure deficiencies would lead each U.S. household to lose $3,400 per year. In addition to negative environmental and economic consequences, substandard infrastructure can cause public hazards. High-profile fatal incidents like the I-35W Mississippi River bridge collapse and the 2015 Philadelphia passenger train derailment led to greater awareness of the country's aging infrastructure and public opinion polling from Gallup in March 2016 showed that 75 percent of Americans supported increased federal spending on infrastructure. See below whatDonald Trumpand the 2016 Republican Platform said about infrastructure. Our country’s investments in transportation and other public construction have traditionally been non-partisan. Everyone agrees on the need for clean water and safe roads, rail, bridges, ports, and airports. President Eisenhower established a tradition of Republican leadership in this regard by championing the creation of the interstate highway system. In recent years, bipartisan cooperation led to major legislation improving the nation’s ports and waterways. Our Republican majority ended the practice of earmarks, which often diverted transportation  spending to politically favored projects. In the cur-rent Congress, Republicans have secured the longest reauthorization of the Highway Trust Fund in a decade and are advancing a comprehensive reform of the Federal Aviation Administration to make flying easier and more secure. The current Administration has a different approach. It subordinates civil engineering to social engineering as it pursues an exclusively urban vision of dense housing and government transit. Its ill-named Livability Initiative is meant to 'coerce people out of their cars.' This is the same mentality that once led Congress to impose by fiat a single maximum speed limit for the entire nation, from Manhattan to Montana. Our 1980 Republican Platform pledged to repeal that edict. After the election of Ronald Reagan, we did. Now we make the same pledge regarding the current problems in transportation policy. We propose to remove from the Highway Trust Fund programs that should not be the business of the federal government. More than a quarter of the Fund’s spending is diverted from its original purpose. One fifth of its funds are spent on mass transit, an inherently local affair that serves only a small portion of the population, concentrated in six big cities. Additional funds are used for bike-share programs, sidewalks, recreational trails, landscaping, and historical renovations. Other beneficiaries of highway money are ferry boats, the federal lands access program, scenic byways, and education initiatives. These worthwhile enterprises should be funded through other sources. We propose to phase out the federal transit program and reform provisions of the National Environmental Policy Act which can delay and drive up costs for transportation projects. We renew our call for repeal of the Davis-Bacon law, which limits employment and drives up construction and maintenance costs for the benefit of unions. Recognizing that, over time, additional revenue will be needed to expand the carrying capacity of roads and bridges, we will remove legal roadblocks to public-private partnership agreements that can save the taxpayers’ money and bring outside investment to meet a community’s needs. With most of the states increasing their own funding for transportation, we oppose a further increase in the federal gas tax. Although unionization has never been permitted in any government agency concerned with national security, the current Administration has reversed that policy for the Transportation Security Administration. We will correct that mistake. Americans understand that, with the threat of terrorism, their travel may encounter delays, but unacceptably long lines at security checks can have the same impact as a collapsed bridge or washed out highway. TSA employees should always be seen as guardians of the public’s safety, not as  just another part of the federal workforce. Amtrak is an extremely expensive railroad for the American taxpayers, who must subsidize every ticket. The federal government should allow private ventures to provide passenger service in the northeast corridor. The same holds true with regard to high-speed and intercity rail across the country. We reaffirm our intention to end federal support for boondoggles like California’s high-speed train to nowhere.</w:t>
      </w:r>
    </w:p>
    <w:p>
      <w:pPr>
        <w:pStyle w:val="Heading2"/>
      </w:pPr>
      <w:r>
        <w:t>Marriage equality</w:t>
      </w:r>
    </w:p>
    <w:p>
      <w:r>
        <w:t>On June 26, 2015, theUnited States Supreme Courtheld inObergefell v. Hodgesthat same-sex marriage is protected under the Due Process and Equal Protection Clauses of theFourteenth Amendment. Consequently, same-sex marriage bans were struck down as unconstitutional, and same-sex marriages performed out-of-state must be recognized in other states.JusticeAnthony Kennedyauthoredthe opinionand JusticesRuth Ginsburg,Stephen Breyer,Sonia Sotomayor, andElena Kaganjoined. Chief JusticeJohn Robertsand JusticesAntonin Scalia,Clarence Thomas, andSamuel Alitoeach authored a dissent. Although theDemocraticpresidential candidates generally supported the legalization of same-sex marriage, theRepublicanswere divided by the issue. In response toObergefell, some Republican candidates called for an amendment to theConstitutionto redefine marriage, retention elections forSupreme Courtjustices, and greater protection of religious liberty for those who oppose same-sex marriage on religious grounds. See below whatDonald Trumpand the Republican Party Platform said aboutObergefell v. Hodgesand marriage equality. Traditional marriage and family, based on</w:t>
        <w:br/>
        <w:t>marriage between one man and one woman,</w:t>
        <w:br/>
        <w:t>is the foundation for a free society and has for</w:t>
        <w:br/>
        <w:t>millennia been entrusted with rearing children</w:t>
        <w:br/>
        <w:t>and instilling cultural values. We condemn the</w:t>
        <w:br/>
        <w:t>Supreme Court’s ruling in</w:t>
        <w:br/>
        <w:t>United States v. Windsor, which</w:t>
        <w:br/>
        <w:t>wrongly removed the ability of</w:t>
        <w:br/>
        <w:t>Congress to define marriage</w:t>
        <w:br/>
        <w:t>policy in federal law. We also</w:t>
        <w:br/>
        <w:t>condemn the Supreme Court’s</w:t>
        <w:br/>
        <w:t>lawless ruling inObergefell v.Hodges, which in the words ofthe late Justice Antonin Scalia,</w:t>
        <w:br/>
        <w:t>was a “judicial Putsch” — full</w:t>
        <w:br/>
        <w:t>of “silly extravagances” — that</w:t>
        <w:br/>
        <w:t>reduced “the disciplined legal</w:t>
        <w:br/>
        <w:t>reasoning of John Marshall and</w:t>
        <w:br/>
        <w:t>Joseph Storey to the mystical</w:t>
        <w:br/>
        <w:t>aphorisms of a fortune cookie.”</w:t>
        <w:br/>
        <w:t>InObergefell, five unelected</w:t>
        <w:br/>
        <w:t>lawyers robbed 320 million</w:t>
        <w:br/>
        <w:t>Americans of their legitimate</w:t>
        <w:br/>
        <w:t>constitutional authority to define marriage as the</w:t>
        <w:br/>
        <w:t>union of one man and one woman. The Court</w:t>
        <w:br/>
        <w:t>twisted the meaning of the Fourteenth Amendment</w:t>
        <w:br/>
        <w:t>beyond recognition. To echo Scalia, we dissent.</w:t>
        <w:br/>
        <w:t>We, therefore, support the appointment of justices</w:t>
        <w:br/>
        <w:t>and judges who respect the constitutional limits on</w:t>
        <w:br/>
        <w:t>their power and respect the authority of the states</w:t>
        <w:br/>
        <w:t>to decide such fundamental social questions.</w:t>
      </w:r>
    </w:p>
    <w:p>
      <w:pPr>
        <w:pStyle w:val="Heading2"/>
      </w:pPr>
      <w:r>
        <w:t>Puerto Rico</w:t>
      </w:r>
    </w:p>
    <w:p>
      <w:r>
        <w:t>Puerto Rico defaulted on $779 million in general obligation bonds on July 1, 2016, in order to continue providing essential services to its residents. The default triggered concerns about austerity measures and damaged relations between the government and investors, including citizens who relied on the bonds for retirement.Alejandro García Padilla, the governor of Puerto Rico, defended the move, saying that the island had become “a colony of Wall Street." He continued, “We are starting the process of putting it back in the hands of Puerto Ricans.” In the months preceding the default, the 2016 presidential candidates commented on what mechanisms Puerto Rico should be allowed to use, if any, to restructure its debt, and whether the territory should become a state. The ways in which the candidates reacted to the passage ofS 2328 - Puerto Rico Oversight, Management, and Economic Stability Act or PROMESA—a bipartisan bill providing a stay on creditor litigation and establishing an independent oversight committee tasked with addressing the debt crisis—highlighted some of these differences. Below, see whatDonald Trumpand the 2016 Republican Party Platform said about Puerto Rico. We support the right of the United States citizens of Puerto Rico to be admitted to the Union as a fully sovereign state. We further recognize the historic significance of the 2012 local referendum in which a 54 percent majority voted to end Puerto Rico’s current status as a U.S. territory, and 61 percent chose statehood over options for sovereign nationhood. We support the federally sponsored political status referendum authorized and funded by an Act of Congress in 2014 to ascertain the aspirations of the people of Puerto Rico. Once the 2012 local vote for statehood is ratified, Congress should approve an enabling act with terms for Puerto Rico’s future admission as the 51st state of the Union.</w:t>
      </w:r>
    </w:p>
    <w:p>
      <w:pPr>
        <w:pStyle w:val="Heading2"/>
      </w:pPr>
      <w:r>
        <w:t>Stop and frisk</w:t>
      </w:r>
    </w:p>
    <w:p>
      <w:r>
        <w:t>See below whatDonald Trumpand the 2016 Republican Platform said about stop-and-frisk policing. The men and women of law enforcement — whether patrolling our neighborhoods or our borders, fighting organized crime or guarding against domestic terror — deserve our gratitude and support. Their jobs are never easy, especially in crisis situations, and should not be made more difficult by politicized second-guessing from federal officials. The current Administration’s lack of respect for them, from White House intervention in local arrests to the Attorney General’s present campaign of harassment against police forces around the country, has been unprecedented. With all Americans, we mourn those whom we have lost to violence and hatred. To honor their sacrifice, we recommit ourselves, as individuals and as a party, to the rule of law and the pursuit of justice. The conduct of the Department of Justice has included refusal to enforce laws, stonewalling congressional committees, destroying evidence, reckless dealing with firearms that led to several deaths on both sides of our border, and defying a citation for contempt. It has urged leniency for rioters while turning a blind eye to mob attacks on peaceful citizens exercising their political rights. A new administration must ensure the immediate dismissal and, where appropriate, prosecution of any Department officials who have violated their oath of office. The next president must restore the public’s trust in law enforcement and civil order by first adhering to the rule of law himself. Additionally, the next president must not sow seeds of division and distrust between the police and the people they have sworn to serve and protect. The Republican Party, a party of law and order, must make clear in words and action that every human life matters. Two grave problems undermine the rule of law on the federal level: Over-criminalization and over-federalization. In the first case, Congress and federal agencies have increased the number of criminal offenses in the U.S. Code from 3,000 in the early 1980s to more than 4,500 today. That does not include an estimated 300,000 regulations containing criminal penalties. No one, including the Department of Justice, can come up with accurate numbers. That recklessness is bad enough when committed by Congress, but when it comes from the unelected bureaucrats of the federal agencies, it is intolerable. The power of career civil servants and political appointees to criminalize behavior is one of the worst violations of constitutional order perpetrated by the administrative state. To deal with this morass, we urge caution in the creation of new “crimes” and a bipartisan presidential commission to purge the Code and the body of regulations of old “crimes.” We call for mens rea elements in the definition of any new crimes to protect Americans who, in violating a law, act unknowingly or without criminal intent. We urge Congress to codify the Common Law’s Rule of Lenity, which requires courts to interpret unclear statutes in favor of a defendant. The over-federalization of criminal justice is one of many ways in which the government in Washington has intruded beyond its proper  jurisdiction. The essential role of federal law enforcement personnel in protecting federal property and combating interstate crime should not be compromised by diversion to matters properly handled by state and local authorities. We applaud the Republican Governors and legislators who have been implementing criminal justice reforms like those proposed by our 2012 platform. Along with diversion of first-time, nonviolent offenders to community sentencing, accountability courts, drug courts, veterans treatment courts, and guidance by faith-based institutions with proven track records of rehabilitation, our platform emphasized restorative  justice to make the victim whole and put the offender on the right path. As variants of these reforms are undertaken in many states, we urge the Congress to learn from what works. In the past, judicial discretion about sentences led to serious mistakes concerning dangerous criminals. Mandatory minimum sentencing became an important tool for keeping them off the streets. Modifications to it should be targeted toward particular categories, especially nonviolent offenders and persons with drug, alcohol, or mental health issues, and should require disclosure by the courts of any judicial departure from the state’s sentencing requirements. The constitutionality of the death penalty is firmly settled by its explicit mention in the Fifth Amendment. With the murder rate soaring in our great cities, we condemn the Supreme Court’s erosion of the right of the people to enact capital punishment in their states. In solidarity with those who protect us, we call for mandatory prison time for all assaults involving serious injury to law enforcement officers. We call on the Congress to make the federal courts a model for the rest of the country in protecting the rights of victims and their families. They should be told all relevant information about their case, allowed to be present for its trial, assured a voice in sentencing and parole hearings, given access to social and legal services, and benefit from the Crime Victims Fund established under President Reagan for that sole purpose. Public officials must regain control of their correctional institutions, some of which have become ethnic and racial battlegrounds. Persons jailed for whatever cause should be protected against cruel or degrading treatment by other inmates. Courts should not tie the hands of prison officials in dealing with these problems. We encourage states to offer opportunities for literacy and vocational education to prepare prisoners for release to the community. Breaking the cycle of crime begins with the children of those who are prisoners. Deprived of a parent through no fault of their own, youngsters from these families should be a special concern of our schools, social services, and religious institutions. The internet must not become a safe haven for predators. Pornography, with its harmful effects, especially on children, has become a public health crisis that is destroying the lives of millions. We encourage states to continue to fight this public menace and pledge our commitment to children’s safety and well-being. We applaud the social networking sites that bar sex offenders from participation. We urge energetic prosecution of child pornography, which is closely linked to human trafficking.</w:t>
      </w:r>
    </w:p>
    <w:p>
      <w:pPr>
        <w:pStyle w:val="Heading2"/>
      </w:pPr>
      <w:r>
        <w:t>Supreme Court nominee Merrick Garland</w:t>
      </w:r>
    </w:p>
    <w:p>
      <w:r>
        <w:t>On March 16, 2016, PresidentBarack ObamaannouncedMerrick Garlandas his nominee to fill the late JusticeAntonin Scalia's seat on theUnited States Supreme Court.At the time of his nomination, Garland was serving as chief judge of theUnited States Court of Appeals for the District of Columbia Circuit. He joined the court in 1997 after being nominated by former PresidentBill Clinton. During a speech in the White House Rose Garden, President Obama said, "I’ve selected a nominee who is widely recognized not only as one of America’s sharpest legal minds, but someone who brings to his work a spirit of decency, modesty, integrity, even-handedness and excellence. These qualities and his long commitment to public service have earned him the respect and admiration of leaders from both sides of the aisle. He will ultimately bring that same character to bear on the Supreme Court, an institution in which he is uniquely prepared to serve immediately. Today, I am nominating Chief Judge Merrick Brian Garland to join the Supreme Court." President Obama also discussed the political climate surrounding Garland's nomination. He said, "At a time when our politics are so polarized, at a time when norms and customs of political rhetoric and courtesy and comity are so often treated like they are disposable, this is precisely the time when we should play it straight and treat the process of appointing a Supreme Court justice with the seriousness and care it deserves because our Supreme Court really is unique. It’s supposed to be above politics. It has to be. And it should stay that way." Read below whatDonald Trumpand the 2016 Republican Party Platform said about  U.S. Supreme Court nominee Merrick Garland. The rule of law is the foundation of our Republic.</w:t>
        <w:br/>
        <w:t>A critical threat to our country’s constitutional order</w:t>
        <w:br/>
        <w:t>is an activist judiciary that usurps powers properly</w:t>
        <w:br/>
        <w:t>reserved to the people through other branches</w:t>
        <w:br/>
        <w:t>of government. Only a Republican president</w:t>
        <w:br/>
        <w:t>will appoint judges who respect the rule of law</w:t>
        <w:br/>
        <w:t>expressed within the Constitution and Declaration</w:t>
        <w:br/>
        <w:t>of Independence, including the inalienable right</w:t>
        <w:br/>
        <w:t>to life and the laws of nature and nature’s God, as</w:t>
        <w:br/>
        <w:t>did the late Justice Antonin Scalia. We are facing a</w:t>
        <w:br/>
        <w:t>national crisis in our judiciary. We understand that</w:t>
        <w:br/>
        <w:t>only by electing a Republican president in 2016 will</w:t>
        <w:br/>
        <w:t>America have the opportunity for up to five new</w:t>
        <w:br/>
        <w:t>constitutionally-minded Supreme Court justices</w:t>
        <w:br/>
        <w:t>appointed to fill vacancies on the Court. Only such</w:t>
        <w:br/>
        <w:t>appointments will enable courts to begin to reverse</w:t>
        <w:br/>
        <w:t>the long line of activist decisions — includingRoe,Obergefell, and the Obamacare cases — that</w:t>
        <w:br/>
        <w:t>have usurped Congress’s and states’ lawmaking</w:t>
        <w:br/>
        <w:t>authority, undermined constitutional protections,</w:t>
        <w:br/>
        <w:t>expanded the power of the judiciary at the expense</w:t>
        <w:br/>
        <w:t>of the people and their elected representatives,</w:t>
        <w:br/>
        <w:t>and stripped the people of their power to govern</w:t>
        <w:br/>
        <w:t>themselves. We believe in the constitutional checks</w:t>
        <w:br/>
        <w:t>and balances and that the Founders intended the</w:t>
        <w:br/>
        <w:t>judiciary to be the weakest branch. We encourage</w:t>
        <w:br/>
        <w:t>Congress to use the check of impeachment for</w:t>
        <w:br/>
        <w:t>judges who unconstitutionally usurp Article I</w:t>
        <w:br/>
        <w:t>powers. In tandem with a Republican Senate, a</w:t>
        <w:br/>
        <w:t>new Republican president will restore to the Court</w:t>
        <w:br/>
        <w:t>a strong conservative majority that will follow the</w:t>
        <w:br/>
        <w:t>text and original meaning of the Constitution and</w:t>
        <w:br/>
        <w:t>our laws. The legitimate powers of government are</w:t>
        <w:br/>
        <w:t>rooted in the consent of the American people.</w:t>
        <w:br/>
        <w:t>Judicial activism that includes reliance on foreign</w:t>
        <w:br/>
        <w:t>law or unratified treaties undermines American</w:t>
        <w:br/>
        <w:t>sovereignty. Foreign laws and precedents should</w:t>
        <w:br/>
        <w:t>not be used to interpret our Constitution or laws,</w:t>
        <w:br/>
        <w:t>nor should foreign sources of law be used in state</w:t>
        <w:br/>
        <w:t>courts’ adjudication of criminal or civil matters.</w:t>
        <w:br/>
        <w:t>We also affirm the wisdom of President</w:t>
        <w:br/>
        <w:t>George Washington’s warning to avoid foreign</w:t>
        <w:br/>
        <w:t>entanglements and unnecessary alliances. We</w:t>
        <w:br/>
        <w:t>therefore oppose the adoption or ratification of</w:t>
        <w:br/>
        <w:t>treaties that would weaken or encroach upon</w:t>
        <w:br/>
        <w:t>American sovereignty or that could be construed</w:t>
        <w:br/>
        <w:t>by courts to do so. We will not recognize as binding</w:t>
        <w:br/>
        <w:t>upon the United States any international agreement</w:t>
        <w:br/>
        <w:t>forged without the constitutionally required</w:t>
        <w:br/>
        <w:t>assent of two-thirds of the United States Senate.</w:t>
      </w:r>
    </w:p>
    <w:p>
      <w:pPr>
        <w:pStyle w:val="Heading2"/>
      </w:pPr>
      <w:r>
        <w:t>Supreme Court vacancy</w:t>
      </w:r>
    </w:p>
    <w:p>
      <w:r>
        <w:t>On March 16, 2016, PresidentBarack ObamaannouncedMerrick Garlandas his nominee to fill the late JusticeAntonin Scalia's seat on theUnited States Supreme Court.At the time of his nomination, Garland was serving as chief judge of theUnited States Court of Appeals for the District of Columbia Circuit. He joined the court in 1997 after being nominated by former PresidentBill Clinton. In 2010, Garland was considered a front-runner for nomination to theSupreme Court of the United Statesfollowing the retirement of JusticeJohn Paul Stevens. JusticeElena Kaganwas chosen instead. Justice Scalia died on February 13, 2016, at 79 years of age. A member of theU.S. Supreme Courtfor three decades, Scalia was considered "a champion of originalism" and the dominant conservative voice of the Court. His unexpected death created a vacancy in the Supreme Court. Several members of theU.S. Senatequickly made public comments on whether PresidentBarack Obama(D) should nominate a replacement. U.S. Sen.Patrick Leahy(D-Vt.) said, "The American people deserve to have a fully functioning Supreme Court. The Supreme Court of the United States is too important to our democracy for it to be understaffed for partisan reasons. It is only February. The president and the Senate should get to work without delay to nominate, consider and confirm the next justice to serve on the Supreme Court.” Some leading Republicans suggested that the individual elected to the presidency in November 2016 should have the right to make the nomination. U.S. Sen. Majority LeaderMitch McConnell(R-Ky.) said in a statement: "The American people should have a voice in the selection of their next Supreme Court justice. Therefore, this vacancy should not be filled until we have a new president."A spokesperson for U.S. Sen.Mike Lee(R-Utah), Conn Carroll, tweeted, "What is less than zero? The chances of Obama successfully appointing a Supreme Court Justice to replace Scalia?" Senate Minority LeaderHarry Reid(D-Nev.) charged, "It would be unprecedented in recent history for the Supreme Court to go a year with a vacant seat. Failing to fill this vacancy would be a shameful abdication of one of the Senate's most essential Constitutional responsibilities." Read whatDonald Trumpand the 2016 Republican Party Platform said about the death of Antonin Scalia and the Supreme Court vacancy below. The rule of law is the foundation of our Republic.</w:t>
        <w:br/>
        <w:t>A critical threat to our country’s constitutional order</w:t>
        <w:br/>
        <w:t>is an activist judiciary that usurps powers properly</w:t>
        <w:br/>
        <w:t>reserved to the people through other branches</w:t>
        <w:br/>
        <w:t>of government. Only a Republican president</w:t>
        <w:br/>
        <w:t>will appoint judges who respect the rule of law</w:t>
        <w:br/>
        <w:t>expressed within the Constitution and Declaration</w:t>
        <w:br/>
        <w:t>of Independence, including the inalienable right</w:t>
        <w:br/>
        <w:t>to life and the laws of nature and nature’s God, as</w:t>
        <w:br/>
        <w:t>did the late Justice Antonin Scalia. We are facing a</w:t>
        <w:br/>
        <w:t>national crisis in our judiciary. We understand that</w:t>
        <w:br/>
        <w:t>only by electing a Republican president in 2016 will</w:t>
        <w:br/>
        <w:t>America have the opportunity for up to five new</w:t>
        <w:br/>
        <w:t>constitutionally-minded Supreme Court justices</w:t>
        <w:br/>
        <w:t>appointed to fill vacancies on the Court. Only such</w:t>
        <w:br/>
        <w:t>appointments will enable courts to begin to reverse</w:t>
        <w:br/>
        <w:t>the long line of activist decisions — includingRoe,Obergefell, and the Obamacare cases — that</w:t>
        <w:br/>
        <w:t>have usurped Congress’s and states’ lawmaking</w:t>
        <w:br/>
        <w:t>authority, undermined constitutional protections,</w:t>
        <w:br/>
        <w:t>expanded the power of the judiciary at the expense</w:t>
        <w:br/>
        <w:t>of the people and their elected representatives,</w:t>
        <w:br/>
        <w:t>and stripped the people of their power to govern</w:t>
        <w:br/>
        <w:t>themselves. We believe in the constitutional checks</w:t>
        <w:br/>
        <w:t>and balances and that the Founders intended the</w:t>
        <w:br/>
        <w:t>judiciary to be the weakest branch. We encourage</w:t>
        <w:br/>
        <w:t>Congress to use the check of impeachment for</w:t>
        <w:br/>
        <w:t>judges who unconstitutionally usurp Article I</w:t>
        <w:br/>
        <w:t>powers. In tandem with a Republican Senate, a</w:t>
        <w:br/>
        <w:t>new Republican president will restore to the Court</w:t>
        <w:br/>
        <w:t>a strong conservative majority that will follow the</w:t>
        <w:br/>
        <w:t>text and original meaning of the Constitution and</w:t>
        <w:br/>
        <w:t>our laws. The legitimate powers of government are</w:t>
        <w:br/>
        <w:t>rooted in the consent of the American people.</w:t>
        <w:br/>
        <w:t>Judicial activism that includes reliance on foreign</w:t>
        <w:br/>
        <w:t>law or unratified treaties undermines American</w:t>
        <w:br/>
        <w:t>sovereignty. Foreign laws and precedents should</w:t>
        <w:br/>
        <w:t>not be used to interpret our Constitution or laws,</w:t>
        <w:br/>
        <w:t>nor should foreign sources of law be used in state</w:t>
        <w:br/>
        <w:t>courts’ adjudication of criminal or civil matters.</w:t>
        <w:br/>
        <w:t>We also affirm the wisdom of President</w:t>
        <w:br/>
        <w:t>George Washington’s warning to avoid foreign</w:t>
        <w:br/>
        <w:t>entanglements and unnecessary alliances. We</w:t>
        <w:br/>
        <w:t>therefore oppose the adoption or ratification of</w:t>
        <w:br/>
        <w:t>treaties that would weaken or encroach upon</w:t>
        <w:br/>
        <w:t>American sovereignty or that could be construed</w:t>
        <w:br/>
        <w:t>by courts to do so. We will not recognize as binding</w:t>
        <w:br/>
        <w:t>upon the United States any international agreement</w:t>
        <w:br/>
        <w:t>forged without the constitutionally required</w:t>
        <w:br/>
        <w:t>assent of two-thirds of the United States Senate.</w:t>
      </w:r>
    </w:p>
    <w:p>
      <w:pPr>
        <w:pStyle w:val="Heading2"/>
      </w:pPr>
      <w:r>
        <w:t>Transgender restroom access</w:t>
      </w:r>
    </w:p>
    <w:p>
      <w:r>
        <w:t>The overview of the issue below was current as of the 2016 election.On March 23, 2016, North Carolina Gov.Pat McCrory(R) signed into lawa billthat prohibits transgender individuals from using a bathroom that does not match their gender at birth. The legislation, House Bill 2, was intended to block the implementation of aCharlotte, North Carolina, ordinance that would have allowed transgender individuals to use the bathroom of their choosing based on their gender identity and prevented businesses from discriminating against LGBTQ customers. Before the local ordinance could go into effect on April 1, 2016, legislators in theGeneral Assembly of North Carolinacalled a one-day special session on March 23. During the special session, theSenateandHousepassed House Bill 2 to supersede the local ordinance and to prevent local governments from enacting anti-discrimination ordinances in the future, including ordinances banning LGBTQ employment discrimination. The House passed the bill by a vote of 82-26, and the Senate passed the bill by a 32-0 vote. Eleven Democrats broke from their party in the House and voted in favor of the legislation, while 11 Senate Democrats walked out in protest before the vote. Later on March 23, Gov. McCrory signed the bill into law. On May 13, 2016, the Departments ofEducationandJusticeissued a directive stating that transgender students must be afforded the right to use bathrooms and locker rooms that align with their gender identities under Title IX, the federal law prohibiting sex-based discrimination in educational programs and activities. The administration directed schools across the country to treat transgender students the same way they treat other students of the same gender identity.In response to the directive, nearly half of the states filed suit against the Obama administration challenging its use of Title IX to protect transgender students. See below whatDonald Trumpand the Republican Party Platform said about transgender restroom access. The 2016 Republican Party Platform does not mention transgender rights or transgender restroom access. This section links to a Google news search for the termDonald + Trump + Transgender + Restroom Donald Trump Transgender Restroom News Feed</w:t>
      </w:r>
    </w:p>
    <w:p>
      <w:pPr>
        <w:pStyle w:val="Heading2"/>
      </w:pPr>
      <w:r>
        <w:t>Zika virus</w:t>
      </w:r>
    </w:p>
    <w:p>
      <w:r>
        <w:t>Florida Gov.Rick Scott(R) requested emergency assistance from theCenters for Disease Controlto address the spread of the Zika virus in Miami-Dade County.Other efforts to fund public health programs addressing Zika stalled inCongressin June 2016 and again in September, leading to concern about how far the virus could spread without an adequate response. See below whatDonald Trumpand the 2016 Republican Party Platform said about the Zika virus. "American medicine is poised to enter a new era of technological advance. Federal and private investment in basic and applied biomedical research holds enormous promise, especially with diseases and disorders like autism, Alzheimer’s, and Parkinson’s. Just as we today take for granted wonders that seemed impossible a few decades ago — MRIs and CAT scans, robotic surgery, and in utero treatment — patients a decade hence will have care and treatment that will make much of today’s medicine look primitive. Modern miracles involving genetics, the immune system, cures for deadly diseases, and more are in the research pipeline. This is the consequence of marrying significant investment, both public and private, with the world’s best talent, a formula that has for a century given the American people the world’s best healthcare. We are determined that it should continue to do so, especially as we confront new dangers like Ebola, Zika, Chikungunya, and antibiotic resistant pathogens. To continue our headway against breast and prostate cancer, diabetes, and other killers, research must consider the needs of formerly neglected demographic groups. We call for expanded support for the stem cell research that now offers the greatest hope for many afflictions — through adult stem cells, umbilical cord blood, and cells reprogrammed into pluripotent stem cells — without the destruction of embryonic human life. We urge a ban on human cloning for research or reproduction, and a ban on the creation of, or experimentation on, human embryos for research. We applaud Congress’ ban on the FDA approval of research involving three-parent embryos. We believe the FDA’s approval of Mifeprex, a dangerous abortifacient formerly known as RU-486, threatens women’s health, as does the agency’s endorsement of over-the-counter sales of powerful contraceptives without a physician’s recommendation. We support cutting federal and state funding for entities that endanger women’s health by performing abortions in a manner inconsistent with federal or state law."</w:t>
      </w:r>
    </w:p>
    <w:p>
      <w:pPr>
        <w:pStyle w:val="Heading2"/>
      </w:pPr>
      <w:r>
        <w:t>Taxes</w:t>
      </w:r>
    </w:p>
    <w:p>
      <w:r>
        <w:t>Much of 2016's tax policy was a carry-over from the early 2000s.George W. Bush's administration phased in temporary but significant income tax cuts and reduced taxes on investment income.Barack Obama's early attempts to end some of the Bush-era tax cuts in the late 2000s were met with strong resistance because of the economic downturn. As a result, in 2013, the Obama administration indefinitely extended nearly all of the Bush tax cuts that were set to expire. These permanent tax cuts limited Obama's tax code reform efforts; however, his administration did manage to raise taxes on the highest-earning households and enact temporary tax breaks for middle-income earners. These tax breaks were set to expire at the end of 2017, less than one year after the winner of the 2016 presidential election took office. See whatDonald Trumpand the 2016 Republican Party Platform said about taxes below. Republicans consider the establishment of a</w:t>
        <w:br/>
        <w:t>pro-growth tax code a moral imperative. More than</w:t>
        <w:br/>
        <w:t>any other public policy, the way government raises</w:t>
        <w:br/>
        <w:t>revenue — how much, at what rates, under what</w:t>
        <w:br/>
        <w:t>circumstances, from whom,</w:t>
        <w:br/>
        <w:t>and for whom — has the greatest</w:t>
        <w:br/>
        <w:t>impact on our economy’s</w:t>
        <w:br/>
        <w:t>performance. It powerfully influences</w:t>
        <w:br/>
        <w:t>the level of economic</w:t>
        <w:br/>
        <w:t>growth and job creation, which</w:t>
        <w:br/>
        <w:t>translates into the level of opportunity</w:t>
        <w:br/>
        <w:t>for those who would</w:t>
        <w:br/>
        <w:t>otherwise be left behind. Getting</w:t>
        <w:br/>
        <w:t>our tax system right will be the most important</w:t>
        <w:br/>
        <w:t>factor in driving the entire economy back to</w:t>
        <w:br/>
        <w:t>prosperity. The current tax code is rightly the object of</w:t>
        <w:br/>
        <w:t>both anger and mockery. Its length is exceeded</w:t>
        <w:br/>
        <w:t>only by its complexity. We must start anew. That</w:t>
        <w:br/>
        <w:t>will be an enormous undertaking and, if it is to succeed,</w:t>
        <w:br/>
        <w:t>it must command the attention and approval</w:t>
        <w:br/>
        <w:t>of the American people. It cannot be engineered</w:t>
        <w:br/>
        <w:t>from the top down, but must have a common sense</w:t>
        <w:br/>
        <w:t>approach, and be simplified. Our proposal is straightforward. Wherever tax</w:t>
        <w:br/>
        <w:t>rates penalize thrift or discourage investment, they</w:t>
        <w:br/>
        <w:t>must be lowered. Wherever current provisions of</w:t>
        <w:br/>
        <w:t>the code are disincentives for economic growth,</w:t>
        <w:br/>
        <w:t>they must be changed. We will not divide the</w:t>
        <w:br/>
        <w:t>American people into winners and losers. We will</w:t>
        <w:br/>
        <w:t>eliminate as many special interest provisions and</w:t>
        <w:br/>
        <w:t>loopholes as possible and curb corporate welfare,</w:t>
        <w:br/>
        <w:t>especially where their erosion of the tax base has</w:t>
        <w:br/>
        <w:t>created pressure for higher rates. We will be mindful</w:t>
        <w:br/>
        <w:t>of the burdens on families with children and the impact</w:t>
        <w:br/>
        <w:t>on an aging population. We will seek simplicity</w:t>
        <w:br/>
        <w:t>and clarity so that every taxpayer can understand</w:t>
        <w:br/>
        <w:t>how much of their income is consumed by the federal</w:t>
        <w:br/>
        <w:t>government. We will welcome all to this enterprise — to</w:t>
        <w:br/>
        <w:t>discuss, debate, challenge, and amend — so that</w:t>
        <w:br/>
        <w:t>together we can restore economic growth for the</w:t>
        <w:br/>
        <w:t>American people and, even more important, renew</w:t>
        <w:br/>
        <w:t>their faith in the future. Our Tax PrinciplesTo ensure that past abuses will not be repeated,</w:t>
        <w:br/>
        <w:t>we assert these fundamental principles. We oppose</w:t>
        <w:br/>
        <w:t>retroactive taxation. We condemn attempts by activist</w:t>
        <w:br/>
        <w:t>judges at any level of government to seize the</w:t>
        <w:br/>
        <w:t>power of the purse from the people’s elected representatives</w:t>
        <w:br/>
        <w:t>by ordering higher taxes. We oppose tax policies that deliberately divide</w:t>
        <w:br/>
        <w:t>Americans or promote class warfare. Because</w:t>
        <w:br/>
        <w:t>of the vital role of religious organizations, charities,</w:t>
        <w:br/>
        <w:t>and fraternal benevolent societies in fostering generosity</w:t>
        <w:br/>
        <w:t>and patriotism, they should not be subject</w:t>
        <w:br/>
        <w:t>to taxation and donations to them should remain</w:t>
        <w:br/>
        <w:t>deductible. To guard against hypertaxation of the</w:t>
        <w:br/>
        <w:t>American people in any restructuring of the federal</w:t>
        <w:br/>
        <w:t>tax system, any value added tax or national sales</w:t>
        <w:br/>
        <w:t>tax must be tied to the simultaneous repeal of the</w:t>
        <w:br/>
        <w:t>Sixteenth Amendment, which established the federal</w:t>
        <w:br/>
        <w:t>income tax. This section links to a Google news search for the termDonald + Trump + Taxes Donald Trump Taxes News Feed</w:t>
      </w:r>
    </w:p>
    <w:p>
      <w:pPr>
        <w:pStyle w:val="Heading2"/>
      </w:pPr>
      <w:r>
        <w:t>Banking policy</w:t>
      </w:r>
    </w:p>
    <w:p>
      <w:r>
        <w:t>The regulation of the banking industry became a central issue in the 2008 presidential election after financial services firm Lehman Brothers declared bankruptcy just seven weeks before election day.Following "Black Monday," a day of volatile trading in global markets on August 24, 2015, the country's attention returned to the regulation of banks and other financial institutions in the 2016 presidential election. Given the increased opposition to establishment candidates during the 2016 election cycle, the relationship between politicians and Wall Street also came under scrutiny.Hillary Clinton, for example, earned more than $2.9 million between 2013 and 2015 from speaking engagements for Wall Street banks and other financial firms. This was a point thatBernie Sanders, Clinton's Democratic primary challenger, highlighted in his criticism of her policies. See whatDonald Trumpand the 2016 Republican Platform said about Wall Street and banking policy below. We argue that Warren’s post oversimplified things. While six candidates have stated unequivocally that they would support repealing the law, the evidence suggests that four others may only be interested in repealing parts of it, and the stance of one candidate was unclear. The Republican vision for American banking calls for establishing transparent, efficient markets where consumers can obtain loans they need at rea-sonable rates based on market conditions. Unfortunately, in response to the financial institutions crisis of 2008-2009, the Democratic-controlled Congress enacted the Wall Street Reform and Consumer Pro-tection Act, otherwise known as Dodd-Frank. They did not let the crisis go to waste but used it as an excuse to establish unprecedented government control over the nation’s financial markets. The con-sequences have been bad for everyone except fed-eral regulators. Rather than address the cause of the crisis — the government’s own housing policies — the new law extended government control over the econ-omy by creating new unaccountable bureaucracies. Predictably, central planning of our financial sector has not created jobs, it has killed them. It has not limited risks, it has created more. It has not encour-aged economic growth, it has shackled it. Since the enactment of Dodd-Frank, the num-ber of community banks has significantly declined, and the cost and complexity of complying with the law has created impediments to the remaining banks’ ability to support the customers they serve. From 13,000 community banks in 1985, only 1,900 remain. Still, the majority of agricultural loans and small business loans are made by community banks. From start-ups foregone to home loans not made, Dodd-Frank’s excessive regulation and burden-some requirements have helped contribute to the slow economy we all endure today under President Obama and the Democrats. Community banks are essential to ensuring small businesses have easy and affordable ac-cess to the capital they need to grow and prosper. Community banks should be relieved of excessive regulations. We support removing roadblocks and regulations that prevent access to capital. The worst of Dodd-Frank is the Consumer Financial Protection Bureau, deliberately designed to be a rogue agency. It answers to neither Congress nor the executive, has its own guaranteed funding outside the appropriations process, and uses its slush fund to steer settlements to politically favored groups. Its Director has dictatorial powers unique in the American Republic. Its regulatory harassment of local and regional banks, the source of most home mortgages and small business loans, advantages big banks and makes it harder for Americans to buy a home. Its one-size-fits-all approach to every issue threatens the diversity of the country’s financial sys-tem and would leave us with just a few enormous institutions, as in many European countries. If the Bureau is not abolished, it should be sub- jected to congressional appropriation. In that way, consumer protection in the financial markets can be advanced through measures that are both effective and constitutional. Any settlements arising from statutory violations by financial institutions must be used to make whole the harmed consumers, with any remaining proceeds given to the general Trea-sury. Diversion of settlement funds to politically-connected parties should be a criminal offense. Republicans believe that no financial institution is too big to fail. We support legislation to ensure that the problems of any financial institution can be resolved through the Bankruptcy Code. We endorse prudent regulation of the banking system to ensure that FDIC-regulated banks are properly capitalized and taxpayers are protected against bailouts. We will end the government’s use of disparate impact theory in enforcing anti-discrimination laws with re-gard to lending.</w:t>
      </w:r>
    </w:p>
    <w:p>
      <w:pPr>
        <w:pStyle w:val="Heading2"/>
      </w:pPr>
      <w:r>
        <w:t>Government regulations</w:t>
      </w:r>
    </w:p>
    <w:p>
      <w:r>
        <w:t>See whatDonald Trumpand the 2016 Republican Party Platform said about government regulations below. The Republican vision for American banking</w:t>
        <w:br/>
        <w:t>calls for establishing transparent, efficient markets</w:t>
        <w:br/>
        <w:t>where consumers can obtain loans they need at reasonable</w:t>
        <w:br/>
        <w:t>rates based on market conditions. Unfortunately,</w:t>
        <w:br/>
        <w:t>in response to the financial institutions crisis</w:t>
        <w:br/>
        <w:t>of 2008-2009, the Democratic-controlled Congress</w:t>
        <w:br/>
        <w:t>enacted the Wall Street Reform and Consumer Protection</w:t>
        <w:br/>
        <w:t>Act, otherwise known as Dodd-Frank. They</w:t>
        <w:br/>
        <w:t>did not let the crisis go to waste but used it as an</w:t>
        <w:br/>
        <w:t>excuse to establish unprecedented government</w:t>
        <w:br/>
        <w:t>control over the nation’s financial markets. The consequences</w:t>
        <w:br/>
        <w:t>have been bad for everyone except federal</w:t>
        <w:br/>
        <w:t>regulators. Rather than address the cause of the crisis —</w:t>
        <w:br/>
        <w:t>the government’s own housing policies — the new</w:t>
        <w:br/>
        <w:t>law extended government control over the economy</w:t>
        <w:br/>
        <w:t>by creating new unaccountable bureaucracies.</w:t>
        <w:br/>
        <w:t>Predictably, central planning of our financial sector</w:t>
        <w:br/>
        <w:t>has not created jobs, it has killed them. It has not</w:t>
        <w:br/>
        <w:t>limited risks, it has created more. It has not encouraged</w:t>
        <w:br/>
        <w:t>economic growth, it has shackled it. Since the enactment of Dodd-Frank, the number</w:t>
        <w:br/>
        <w:t>of community banks has significantly declined,</w:t>
        <w:br/>
        <w:t>and the cost and complexity of complying with</w:t>
        <w:br/>
        <w:t>the law has created impediments to the remaining</w:t>
        <w:br/>
        <w:t>banks’ ability to support the customers they serve.</w:t>
        <w:br/>
        <w:t>From 13,000 community banks in 1985, only 1,900</w:t>
        <w:br/>
        <w:t>remain. Still, the majority of agricultural loans and</w:t>
        <w:br/>
        <w:t>small business loans are made by community banks.</w:t>
        <w:br/>
        <w:t>From start-ups foregone to home loans not made,</w:t>
        <w:br/>
        <w:t>Dodd-Frank’s excessive regulation and burdensome</w:t>
        <w:br/>
        <w:t>requirements have helped contribute to the</w:t>
        <w:br/>
        <w:t>slow economy we all endure today under President</w:t>
        <w:br/>
        <w:t>Obama and the Democrats. Community banks are essential to ensuring</w:t>
        <w:br/>
        <w:t>small businesses have easy and affordable access</w:t>
        <w:br/>
        <w:t>to the capital they need to grow and prosper.</w:t>
        <w:br/>
        <w:t>Community banks should be relieved of excessive</w:t>
        <w:br/>
        <w:t>regulations. We support removing roadblocks and</w:t>
        <w:br/>
        <w:t>regulations that prevent access to capital.</w:t>
        <w:br/>
        <w:t>The worst of Dodd-Frank is the Consumer</w:t>
        <w:br/>
        <w:t>Financial Protection Bureau, deliberately designed</w:t>
        <w:br/>
        <w:t>to be a rogue agency. It answers to neither Congress</w:t>
        <w:br/>
        <w:t>nor the executive, has its own guaranteed funding</w:t>
        <w:br/>
        <w:t>outside the appropriations process, and uses its</w:t>
        <w:br/>
        <w:t>slush fund to steer settlements to politically favored</w:t>
        <w:br/>
        <w:t>groups. Its Director has dictatorial powers unique in the</w:t>
        <w:br/>
        <w:t>American Republic. Its regulatory harassment of</w:t>
        <w:br/>
        <w:t>local and regional banks, the source of most home</w:t>
        <w:br/>
        <w:t>mortgages and small business loans, advantages</w:t>
        <w:br/>
        <w:t>big banks and makes it harder for Americans to buy</w:t>
        <w:br/>
        <w:t>a home. Its one-size-fits-all approach to every issue</w:t>
        <w:br/>
        <w:t>threatens the diversity of the country’s financial system</w:t>
        <w:br/>
        <w:t>and would leave us with just a few enormous</w:t>
        <w:br/>
        <w:t>institutions, as in many European countries. If the Bureau is not abolished, it should be subjected</w:t>
        <w:br/>
        <w:t>to congressional appropriation. In that way,</w:t>
        <w:br/>
        <w:t>consumer protection in the financial markets can be</w:t>
        <w:br/>
        <w:t>advanced through measures that are both effective</w:t>
        <w:br/>
        <w:t>and constitutional. Any settlements arising from</w:t>
        <w:br/>
        <w:t>statutory violations by financial institutions must be</w:t>
        <w:br/>
        <w:t>used to make whole the harmed consumers, with</w:t>
        <w:br/>
        <w:t>any remaining proceeds given to the general Treasury.</w:t>
        <w:br/>
        <w:t>Diversion of settlement funds to politically connected</w:t>
        <w:br/>
        <w:t>parties should be a criminal offense. Republicans believe that no financial institution</w:t>
        <w:br/>
        <w:t>is too big to fail. We support legislation to ensure</w:t>
        <w:br/>
        <w:t>that the problems of any financial institution can be</w:t>
        <w:br/>
        <w:t>resolved through the Bankruptcy Code. We endorse</w:t>
        <w:br/>
        <w:t>prudent regulation of the banking system to ensure</w:t>
        <w:br/>
        <w:t>that FDIC-regulated banks are properly capitalized</w:t>
        <w:br/>
        <w:t>and taxpayers are protected against bailouts. We</w:t>
        <w:br/>
        <w:t>will end the government’s use of disparate impact</w:t>
        <w:br/>
        <w:t>theory in enforcing anti-discrimination laws with regard</w:t>
        <w:br/>
        <w:t>to lending. This section links to a Google news search for the termDonald + Trump + Government + Regulations Donald Trump Government Regulations News Feed</w:t>
      </w:r>
    </w:p>
    <w:p>
      <w:pPr>
        <w:pStyle w:val="Heading2"/>
      </w:pPr>
      <w:r>
        <w:t>International trade</w:t>
      </w:r>
    </w:p>
    <w:p>
      <w:r>
        <w:t>The overview of the issue below was current as of the 2016 election.Despite their differences on international trade as described below, the 2016 presidential candidates found agreement on one issue: theTrans-Pacific Partnership.Hillary ClintonandDonald Trumpopposed the trade deal because they believed it would cause Americans to lose jobs. See whatDonald Trumpand the 2016 Republican Party Platform said about international trade below. International trade is crucial for all sectors of</w:t>
        <w:br/>
        <w:t>America’s economy. Massive trade deficits are not.</w:t>
        <w:br/>
        <w:t>We envision a worldwide multilateral agreement</w:t>
        <w:br/>
        <w:t>among nations committed to the principles of open</w:t>
        <w:br/>
        <w:t>markets, what has been called a “Reagan Economic</w:t>
        <w:br/>
        <w:t>Zone,” in which free trade will truly be fair trade for</w:t>
        <w:br/>
        <w:t>all concerned. We need better negotiated trade agreements</w:t>
        <w:br/>
        <w:t>that put America first. When trade agreements have</w:t>
        <w:br/>
        <w:t>been carefully negotiated with friendly democracies,</w:t>
        <w:br/>
        <w:t>they have resulted in millions of new jobs here</w:t>
        <w:br/>
        <w:t>at home supported by our exports. When those</w:t>
        <w:br/>
        <w:t>agreements do not adequately protect U.S. interests,</w:t>
        <w:br/>
        <w:t>U.S. sovereignty, or when they are violated with</w:t>
        <w:br/>
        <w:t>impunity, they must be rejected. We cannot allow foreign governments to limit</w:t>
        <w:br/>
        <w:t>American access to their markets while stealing our</w:t>
        <w:br/>
        <w:t>designs, patents, brands, know-how, and technology.</w:t>
        <w:br/>
        <w:t>We cannot allow China to continue its currency</w:t>
        <w:br/>
        <w:t>manipulation, exclusion of U.S. products from government</w:t>
        <w:br/>
        <w:t>purchases, and subsidization of Chinese</w:t>
        <w:br/>
        <w:t>companies to thwart American imports. The current</w:t>
        <w:br/>
        <w:t>Administration’s way of dealing with these violations of world trade standards has been a virtual</w:t>
        <w:br/>
        <w:t>surrender. Republicans understand that you can succeed</w:t>
        <w:br/>
        <w:t>in a negotiation only if you are willing to walk away</w:t>
        <w:br/>
        <w:t>from it. A Republican president will insist on parity</w:t>
        <w:br/>
        <w:t>in trade and stand ready to implement countervailing</w:t>
        <w:br/>
        <w:t>duties if other countries refuse to cooperate.</w:t>
        <w:br/>
        <w:t>At the same time, we look to broaden our</w:t>
        <w:br/>
        <w:t>trade agreements with countries which share our</w:t>
        <w:br/>
        <w:t>values and commitment to fairness, along with</w:t>
        <w:br/>
        <w:t>transparency in our commercial and business</w:t>
        <w:br/>
        <w:t>practices. In pursuing that objective, the American</w:t>
        <w:br/>
        <w:t>people demand transparency, full disclosure,</w:t>
        <w:br/>
        <w:t>protection of our national sovereignty, and tough</w:t>
        <w:br/>
        <w:t>negotiation on the part of those who are supposed</w:t>
        <w:br/>
        <w:t>to advance the interests of U.S. workers. Significant</w:t>
        <w:br/>
        <w:t>trade agreements should not be rushed or</w:t>
        <w:br/>
        <w:t>undertaken in a Lame Duck Congress. This section links to a Google news search for the termDonald + Trump + Trade Donald Trump Trade News Feed</w:t>
      </w:r>
    </w:p>
    <w:p>
      <w:pPr>
        <w:pStyle w:val="Heading2"/>
      </w:pPr>
      <w:r>
        <w:t>Budgets</w:t>
      </w:r>
    </w:p>
    <w:p>
      <w:r>
        <w:t>The overview of the issue below was current as of the 2016 election.When Gallup asked Americans to name the "most important problem facing the country" in February 2016, 17 percent said the economy. Just six percent named the federal budget deficit as the country's most important problem. Americans ranked the deficit below the problems of government, immigration, jobs, national security, and terrorism in that survey. At its peak in 2013, 72 percent of Americans said reducing the deficit was a top priority. Indeed, only the economy and jobs ranked higher in priority. Priorities shifted duringPresident Obama's second term. In 2016, 56 percent of Americans said that shrinking the deficit should be a top priority for the next president and Congress. See whatDonald Trumpand the Republican Party Platform said about budgets. The federal fiscal burden threatens the</w:t>
        <w:br/>
        <w:t>security, liberty, and independence of our nation.</w:t>
        <w:br/>
        <w:t>The current Administration’s refusal to work with</w:t>
        <w:br/>
        <w:t>Republicans took our national debt from $10 trillion</w:t>
        <w:br/>
        <w:t>to nearly $19 trillion today. Left unchecked, it will</w:t>
        <w:br/>
        <w:t>hit $30 trillion by 2026. At the same time, the</w:t>
        <w:br/>
        <w:t>Administration’s policies systematically crippled</w:t>
        <w:br/>
        <w:t>economic growth and job creation, driving up</w:t>
        <w:br/>
        <w:t>government costs and driving down revenues.</w:t>
        <w:br/>
        <w:t>When Congressional Republicans tried to reverse</w:t>
        <w:br/>
        <w:t>course, the Administration manufactured fiscal</w:t>
        <w:br/>
        <w:t>crises — phony government shutdowns — to</w:t>
        <w:br/>
        <w:t>demand excessive spending. The Administration’s demands have focused on significantly expanding</w:t>
        <w:br/>
        <w:t>government spending and benefits for its preferred</w:t>
        <w:br/>
        <w:t>groups, paid for through loans that our children and</w:t>
        <w:br/>
        <w:t>grandchildren will have to pay. This is the path to</w:t>
        <w:br/>
        <w:t>bankrupting the next generation. The Republican path to fiscal sanity and</w:t>
        <w:br/>
        <w:t>economic expansion begins with a constitutional</w:t>
        <w:br/>
        <w:t>requirement for a federal balanced budget. We</w:t>
        <w:br/>
        <w:t>will fight for Congress to adopt, and for the states</w:t>
        <w:br/>
        <w:t>to ratify, a Balanced Budget Amendment which</w:t>
        <w:br/>
        <w:t>imposes a cap limiting spending to the appropriate</w:t>
        <w:br/>
        <w:t>historical average percentage of our nation’s gross</w:t>
        <w:br/>
        <w:t>domestic product while requiring a super-majority</w:t>
        <w:br/>
        <w:t>for any tax increase, with exceptions only for war</w:t>
        <w:br/>
        <w:t>or legitimate emergencies. Only a constitutional</w:t>
        <w:br/>
        <w:t>safeguard such as this can prevent deficits from</w:t>
        <w:br/>
        <w:t>mounting to government default. Republican budgets will prioritize thrift over</w:t>
        <w:br/>
        <w:t>extravagance and put taxpayers first. We support</w:t>
        <w:br/>
        <w:t>the following test: Is a particular expenditure within</w:t>
        <w:br/>
        <w:t>the constitutional scope of the federal government?</w:t>
        <w:br/>
        <w:t>If not, stop it. Has it been effective in the past and</w:t>
        <w:br/>
        <w:t>is it still absolutely necessary? If not, end it. Is it so</w:t>
        <w:br/>
        <w:t>important as to justify borrowing, especially foreign</w:t>
        <w:br/>
        <w:t>borrowing, to fund it? If not, kill it. Supporting Our Troops: Resources to do Their JobWe owe it to the American people and to</w:t>
        <w:br/>
        <w:t>those who fight our wars that we remain the</w:t>
        <w:br/>
        <w:t>strongest military on earth and be prepared to</w:t>
        <w:br/>
        <w:t>defeat any adversary under any circumstances on</w:t>
        <w:br/>
        <w:t>any battlefield, including land, air, sea, or cyber.</w:t>
        <w:br/>
        <w:t>Successive years of cuts to our defense budget</w:t>
        <w:br/>
        <w:t>have put an undue strain on our men and women</w:t>
        <w:br/>
        <w:t>in uniform. This is especially harmful at a time</w:t>
        <w:br/>
        <w:t>when we are asking our military to do more in an</w:t>
        <w:br/>
        <w:t>increasingly dangerous world. The U.S. defense</w:t>
        <w:br/>
        <w:t>budget has suffered a 25 percent cut in real dollars</w:t>
        <w:br/>
        <w:t>in the five years since sequestration. We support</w:t>
        <w:br/>
        <w:t>lifting the budget cap for defense and reject the</w:t>
        <w:br/>
        <w:t>efforts of Democrats to hold the military’s budget</w:t>
        <w:br/>
        <w:t>hostage for their domestic agenda. Congress and</w:t>
        <w:br/>
        <w:t>the Administration should work together to approve</w:t>
        <w:br/>
        <w:t>military spending at the level necessary to defend our</w:t>
        <w:br/>
        <w:t>country. We must not be encumbered by decadesold,</w:t>
        <w:br/>
        <w:t>legacy procurement processes. America’s</w:t>
        <w:br/>
        <w:t>incredible talent and ingenuity must be unleashed</w:t>
        <w:br/>
        <w:t>by modernizing the military procurement system</w:t>
        <w:br/>
        <w:t>and embracing competition among traditional and</w:t>
        <w:br/>
        <w:t>non-traditional suppliers. Competitive acquisition and maintenance of weapon systems, including</w:t>
        <w:br/>
        <w:t>the sustainment and support of such systems, will</w:t>
        <w:br/>
        <w:t>benefit the U.S. economy, U.S. taxpayers, and most</w:t>
        <w:br/>
        <w:t>important, the American warfighter. Increased</w:t>
        <w:br/>
        <w:t>competition will enable new Department of</w:t>
        <w:br/>
        <w:t>Defense suppliers, particularly small businesses, to</w:t>
        <w:br/>
        <w:t>participate in the defense sector. That will promote</w:t>
        <w:br/>
        <w:t>new demand for skilled-labor jobs, while making the</w:t>
        <w:br/>
        <w:t>Department’s procurement more cost-efficient. The</w:t>
        <w:br/>
        <w:t>increased agility and effectiveness will ensure that</w:t>
        <w:br/>
        <w:t>our troops are equipped with the right resources</w:t>
        <w:br/>
        <w:t>more quickly than our current procurement systems</w:t>
        <w:br/>
        <w:t>allow. This section links to a Google news search for the termDonald + Trump + Budgets Donald Trump Budgets News Feed</w:t>
      </w:r>
    </w:p>
    <w:p>
      <w:pPr>
        <w:pStyle w:val="Heading2"/>
      </w:pPr>
      <w:r>
        <w:t>Labor and employment</w:t>
      </w:r>
    </w:p>
    <w:p>
      <w:r>
        <w:t>The overview of the issue below was current as of the 2016 election.Throughout the 2016 presidential campaign, voters named the economy and jobs as the "most important" problems facing America.Job growth remained a top priority for Americans even as the unemployment rate in the U.S. returned to pre-recession levels. In October 2009, after nearly 9 million jobs were eliminated and following a 44 percent decrease in job openings during the Great Recession, the rate of unemployment reached 10 percent. Starting in October 2015 and throughout the 2016 presidential campaign season, unemployment hovered close to 5 percent. In 2016, the presidential candidates focused less on the unemployment rate, and more on "bringing back" jobs that have been outsourced, particularly in the manufacturing sector.Hillary Clintoncalled for investment in American infrastructure as a means of creating "good-paying" jobs and increasing wages.Donald Trump's economic plan called for trade, tax, energy, and regulatory reform to make America the "best place in the world to get a job." See whatDonald Trumpand the 2016 Republican Platform said about labor and employment. The greatest asset of the American economy is the hard-working American. That is why our first priority is getting people back to work by fostering the kind of growth that creates jobs. That overarching goal unites all the sections of this platform. It runs through our commitments on education and workforce development. It underlies our approach to welfare reform, regulatory reform, and our determination to advance the kind of trade agreements that multiply opportunities for workers here at home. It also impels us to challenge the anachronistic labor laws that limit workers’ freedom and lock them into the workplace rules of their great-grandfathers. Instead of facilitating change, the current Administration and its agents at the National Labor Relations Board are determined to reverse it. They are attacking the franchise model of business development, which is essential to the flexibility and creativity of the new economy. They are wielding provisions of the Fair Labor Standards Act from the 1930s, designed to fit a manufacturing workplace, to deny flexibility to both employers and employees. They have repealed union transparency rules that allowed members to discover what was being done with their dues. They have outlawed alternatives to unions even when they were favored by the workers. Their Project Labor Agreements discriminate against the overwhelming majority of workers by barring them from jobs on taxpayer-funded projects. Their patronizing and controlling approach leaves workers in a form of peonage to the NLRB. We intend to restore fairness and common sense to that agency. Technology has already created jobs that did not exist fifteen years ago, and today’s workers need flexibility and family-friendly options to make the most of them, especially portability in pension plans and health insurance. We intend to encourage those trends by bringing labor law into the 21st century. It should encourage cooperation between management and workers, not conflict. All workers, including union members, must be free to accept raises and rewards without veto power from union officials. All unionized workers should be able to find out what is going on in their union trust funds and in their executive compensation. We support the right of states to enact Right-to-Work laws and call for a national law to protect the economic liberty of the modern workforce. All Americans deserve the opportunity to pursue their American dream free from discrimination. Clear nondiscrimination policies ensure all employees have the chance to succeed based solely on their merits. These policies are vital to creating an inclusive, innovative, and competitive workforce. Republicans believe that the employer- employee relationship of the future will be built upon employee empowerment and workplace flexibility. We therefore endorse employee stock ownership plans that enable workers to become capitalists, expand the realm of private property, and energize a free enterprise economy. Minimum wage is an issue that should be handled at the state and local level</w:t>
      </w:r>
    </w:p>
    <w:p>
      <w:pPr>
        <w:pStyle w:val="Heading2"/>
      </w:pPr>
      <w:r>
        <w:t>Foreign affairs</w:t>
      </w:r>
    </w:p>
    <w:p>
      <w:r>
        <w:t>The overview of the issue below was current as of the 2016 election.In polls conducted during the 2016 campaign, voters ranked foreign affairs as a less important campaign issue than theeconomy,jobs,healthcare,terrorism, andimmigration.Nevertheless, a number of serious continuing and developing foreign policy challenges were discussed throughout the election: the continuing threat of ISIS, North Korea's missile testing, U.S.-China relations,Iran, and Russian aggression. See whatDonald Trumpand the 2016 Republican Party Platform said about foreign affairs below. The Middle East is more dangerous now than at any time since the Second World War. Whatever their disagreements, presidents of both parties had always prioritized America’s national interests, the trust of friendly governments, and the security of Israel. That sound consensus was replaced with impotent grandstanding on the part of the current President and his Secretaries of State. The results have been ruinous for all parties except Islamic terrorists and their Iranian and other sponsors. We consider the Administration’s deal with Iran, to lift international sanctions and make hundreds of billions of dollars available to the Mullahs, a personal agreement between the President and his negotiating partners and non-binding on the next president. Without a two-thirds endorsement by the Senate, it does not have treaty status. Because of it, the defiant and emboldened regime in Tehran continues to sponsor terrorism across the region, develop a nuclear weapon, test-fire ballistic missiles inscribed with “Death to Israel,” and abuse the basic human rights of its citizens. A Republican president will not be bound by it. We must retain all options in dealing with a situation that gravely threatens our security, our interests, and the survival of our friends. Over the last four years we have seen the rise of a murderous fanaticism in the form of ISIS, the so called Islamic State. Its reach now extends far beyond the Middle East to virtually every continent. ISIS has brought ancient butchery into the 21st century. Nations are imploding, erasing long-established borders. The Obama Administration and its Secretary of State so mishandled the Arab Spring that it destabilized the entire region. The hope some saw in the Arab Spring has transformed into disappointment. The dictator of Syria, Bashar Assad, has murdered hundreds of thousands of his own people and created millions of refugees, and an American president has been unable to rally the world against him. Understandably, our allies fear for their future in a region far more dangerous than it was eight years ago. A Republican administration will restore our nation’s credibility. We must stand up for our friends, challenge our foes, and destroy ISIS. Hezbollah, controlling over 100,000 missiles in Lebanon, must be isolated and Lebanon’s independence restored. We will support the transition to a post-Assad Syrian government that is representative of its people, protects the rights of all minorities and religions, respects the territorial integrity of its neighbors, and contributes to peace and stability in the region. The Iraqi people have been on the front lines in the fight against terror. Hundreds of thousands have been killed, and the attacks against them continue, even in Baghdad. Our partnership with them should continue as long as ISIS and others like it survive in the region. We are deeply concerned that, in the face of genocide against them, Christian communities in cities like Erbil are receiving no financial support from either the U.S. government or the UN to help with displaced persons and urban refugees. Their survival is sustained only by private charities. This must change immediately. Defeating ISIS means more than pushing back its fighters while abandoning its victims. It must mean aiding those who have suffered the most — and doing so before they starve. It means supporting the long-term survival of indigenous religious and ethnic communities, punishing the perpetrators of crimes against humanity, and conditioning humanitarian and military assistance to governments on their observable commitment to human rights. We continue to support the Kurdish people, whose bravery and cooperation with our forces merit our respect and their autonomy. Many countries in the region have given, and continue to give, substantial assistance to the United States because they understand that our struggle against terrorism is not an ethnic or religious fight. They consider violent extremists to be abusers of their faith, not its champions. We applaud their courage and value their counsel. The U.S. government, together with its global partners, should mobilize its political, economic, and military assets to support the creation of a safe haven in northern Iraq to protect those ethnic and religious minorities continuing to face genocide at the hands of ISIS. Our Unequivocal Support for IsraelLike the United States of America, the modern state of Israel is a country born from the aspiration for freedom and stands out among the nations as a beacon of democracy and humanity. Beyond our mutual strategic interests, Israel is likewise an exceptional country that shares our most essential values. It is the only country in the Middle East where freedom of speech and freedom of religion are found. Therefore, support for Israel is an expression of Americanism, and it is the responsibility of our government to advance policies that reflect Americans’ strong desire for a relationship with no daylight between America and Israel. We recognize Jerusalem as the eternal and indivisible capital of the Jewish state and call for the American embassy to be moved there in fulfillment of U.S. law. We reaffirm America’s commitment to Israel’s security and will ensure that Israel maintains a qualitative military edge over any and all adversaries. We support Israel’s right and obligation to defend itself against terror attacks upon its people and against alternative forms of warfare being waged upon it legally, economically, culturally, and otherwise. We reject the false notion that Israel is an occupier and specifically recognize that the Boycott, Divestment, and Sanctions Movement (BDS) is anti-Semitic in nature and seeks to destroy Israel. Therefore, we call for effective legislation to thwart actions that are intended to limit commercial relations with Israel, or persons or entities doing business in Israel or in Israeli-controlled territories, in a discriminatory manner. The United States seeks to assist in the establishment of comprehensive and lasting peace in the Middle East, to be negotiated among those living in the region. We oppose any measures intended to impose an agreement or to dictate borders or other terms, and we call for the immediate termination of all U.S. funding of any entity that attempts to do so. Our party is proud to stand with Israel now and always. U.S. Leadership in the Asian PacificWe are a Pacific nation with economic, military, and cultural ties to all the countries of the oceanic rim and treaty alliances with Japan, South Korea, Australia, the Philippines, and Thailand. With them, we look toward the establishment of human rights for the people of North Korea. We urge the government of China to recognize the inevitability of change in the Kim family’s slave state and, for everyone’s safety against nuclear disaster, to hasten positive change on the Korean peninsula. The United States will continue to demand the complete, verifiable, and irreversible dismantlement of North Korea’s nuclear weapons program with full accounting of its proliferation activities. We also pledge to counter any threats from the North Korean regime. We salute the people of Taiwan, with whom we share the values of democracy, human rights, a free market economy, and the rule of law. Our relations will continue to be based upon the provisions of the Taiwan Relations Act, and we affirm the Six Assurances given to Taiwan in 1982 by President Reagan. We oppose any unilateral steps by either side to alter the status quo in the Taiwan Straits on the principle that all issues regarding the island’s future must be resolved peacefully, through dialogue, and be agreeable to the people of Taiwan. If China were to violate those principles, the United States, in accord with the Taiwan Relations Act, will help Taiwan defend itself. We praise efforts by the new government in Taipei to continue constructive relations across the Taiwan Strait and call on China to reciprocate. As a loyal friend of America, Taiwan has merited our strong support, including free trade agreement status, the timely sale of defensive arms including technology to build diesel submarines, and full participation in the World Health Organization, International Civil Aviation Organization, and other multilateral institutions. China’s behavior has negated the optimistic language of our last platform concerning our future relations with China. The liberalizing policies of recent decades have been abruptly reversed, dissent brutally crushed, religious persecution heightened, the internet crippled, a barbaric population control two-child policy of forced abortions and forced sterilizations continued, and the cult of Mao revived. Critics of the regime have been kidnapped by its agents in foreign countries. To distract the populace from its increasing economic problems and, more importantly, to expand its military might, the government asserts a preposterous claim to the entire South China Sea and continues to dredge ports and create landing fields in contested waters where none have existed before, ever nearer to U.S. territories and our allies, while building a navy far out of proportion to defensive purposes. The complacency of the Obama regime has emboldened the Chinese government and military to issue threats of intimidation throughout the South China Sea, not to mention parading their new missile, “the Guam Killer,” down the main streets of Beijing, a direct shot at Guam as America’s first line of defense. Meanwhile, cultural genocide continues in Tibet and Xinjiang, the promised autonomy of Hong Kong is eroded, the currency is manipulated, our technology is stolen, and intellectual property and copyrights are mocked in an economy based on piracy. In business terms, this is not competition; it is a hostile takeover. For any American company to abet those offenses, especially governmental censorship and tracking of dissenters, is a disgrace. The return to Maoism by China’s current rulers is not reason to disengage with the Chinese people or their institutions. We welcome students, tourists, and investors, who can see for themselves our vibrant American democracy and how real democracy works. We caution, however, against academic or cultural operations under the control of the Chinese government and call upon American colleges to dissociate themselves from this increasing threat to academic freedom and honest research. Most of the nations of Southeast Asia have set aside crippling ideologies and sought material progress in free enterprise and democracy. We congratulate the people of Burma on their emergence from authoritarian rule and urge their respect for the rights of their country’s minority populations. Our improved relations with Vietnam — including arms sales — must advance efforts to obtain an accounting for, and repatriation of the remains of, Americans who gave their lives in the cause of Vietnamese freedom. We cannot overlook the continued repression of fundamental rights and religious freedom, as well as retribution against ethnic minorities and others who assisted U.S. forces during the conflict there. India is our geopolitical ally and a strategic trading partner. The dynamism of its people and the endurance of their democratic institutions are earning their country a position of leadership not only in Asia but throughout the world. We encourage the Indian government to permit expanded foreign investment and trade, the key to rising living standards for those left out of their country’s energetic economy. For all of India’s religious communities, we urge protection against violence and discrimination. Republicans note with pride the contributions to our country that are made by our fellow citizens of Indian ancestry. Conflicts in the Middle East have created special political and military challenges for the people of Pakistan. Our working relationship is a necessary, though sometimes difficult, benefit to both, and we look toward the strengthening of historic ties that have frayed under the weight of international conflict. This process cannot progress as long as any citizen of Pakistan can be punished for helping the War on Terror. Pakistanis, Afghans, and Americans have a common interest in ridding the region of the Taliban and securing Pakistan’s nuclear arsenal. That goal has been undermined by the current Administration’s feckless treatment of troop commitments and blatant disregard of advice from commanders on the ground, particularly with regard to Afghanistan. A Republican president will work with all regional leaders to restore mutual trust while insisting upon progress against corruption and the narcotic trade that fuels insurgency. Renewing the European AllianceWith bipartisan support, President Truman forged the North Atlantic Treaty Organization (NATO) as an alliance of the western democracies. Its continued effectiveness is vital, especially in light of recent military challenges in Eastern Europe. With the American people spending on defense, per capita, four times the amount spent by Euro-peans, we demand, as we have in the past, that our fellow members of NATO fulfill their commitments and meet their need for greater investment in their armed forces. Our historic ties to the peoples of Europe have been based on shared culture and values, common interests and goals. Their endurance cannot be taken for granted, especially in light of the continent’s economic problems and demographic changes. We recognize with regret the increasing trend among many of our allies to move away from rights and liberties that Americans hold dear, especially freedom of speech. It would be a tragic irony if the nations of Europe which withstood Soviet repression were to now impose a form of it upon themselves. We honor our special relationship with the people of the United Kingdom and are grateful for their staunch support in the fight against terrorism. We respect their decision concerning their nation’s relationship to the European Union and pledge that, however much other international relationships may change, those who were first to our side in our hour of loss will always rank first in our policies and our esteem. We thank the several nations of Europe that have contributed to a united effort in Iraq, Afghanistan, and elsewhere. Their support and sacrifice in the fight against Islamic terrorism will not be forgotten. We applaud the ongoing reconciliation in Northern Ireland and hope that its success might be replicated in Cyprus. We urge greater coordination in economic and security affairs between the United States and the republics of Eastern Europe. We urge that Poland be granted visa waiver status and we support placement of NATO troops in Poland. For the people of Russia, we affirm our respect and our determination to maintain a friendship beyond the reach of those who wish to divide us. We have common imperatives: Ending terrorism, combating nuclear proliferation, promoting trade, and more. We also have a common problem: The continuing erosion of personal liberty and fundamental rights under the current officials in the Kremlin. Repressive at home and reckless abroad, their policies imperil the nations which regained their self-determination upon the collapse of the Soviet Union. We will meet the return of Russian belligerence with the same resolve that led to the collapse of the Soviet Union. We will not accept any territorial change in Eastern Europe imposed by force, in Ukraine, Georgia, or elsewhere, and will use all appropriate constitutional measures to bring to justice the practitioners of aggression and assassination. We urge greater attention in U.S. diplomacy, trade, and strategic planning, to the nations of Eurasia, formerly parts of the Soviet Empire. Caught between their two authoritarian neighbors, their path toward democratic institutions has been uncertain. We urge our government and our allies to work toward the integration of the Central Asian republics into the global economy through foreign investment, which can bring with it market and political reforms and a firmer establishment of the rule of law. Those developments will not only improve the living conditions throughout that vast area but are likely to reduce the lure of the radical ideologies that already threaten the region. Family of the AmericasOur future is intimately tied to the future of the Americas. Family, language, culture, environment, and trade link us closely with both Canada and Mexico. Our relations with both of these friends will be based upon continuing cooperation and our mutually shared interests. Our attention to trade and environmental issues will contribute to strong economic growth and prosperity throughout the Americas. We thank our neighbors in Mexico and Canada who have been our partners in the fight against terrorism and the war on drugs. The Mexican people deserve our assistance as they bravely resist the drug cartels that traffic in death on both sides of our border. Their rich cultural and religious heritage, shared by many millions of our fellow citizens, should foster greater understanding and cooperation between our countries. Our Canadian neighbors can count on our cooperation and respect. To advance North America’s energy independence, we intend to reverse the current Administration’s blocking of the Keystone XL Pipeline. Apart from its economic value, that project has become a symbol in the contest between the public’s desire for economic development and the government’s hostility to growth. We stand with the people. We express our solidarity with all the peoples of the Western Hemisphere. Their aspirations for economic betterment and political liberty have deserved better from our government than its policies of the last eight years. The current Administration has abandoned America’s friends and rewarded its enemies. A Republican president will never embrace a Marxist dictator, in Venezuela or anywhere else. The current chief executive has allowed that country to become a narco-terrorist state, an Iranian outpost threatening Central America, and a safe haven for the agents of Hezbollah. Now, with their country ruined by socialism and on the verge of chaos, the Venezuelan people are fighting to restore their democracy and regain their rights. When they triumph, as they surely will, the United States will stand ready to help them restore their country to the family of the Americas. We affirm our friendship and admiration for the people of Colombia and call on the Republican Congress to express its solidarity with their decades-long fight against the terrorist FARC. Their sacrifice and suffering must not be betrayed by the accession to power of murderers and drug lords. We want to welcome the people of Cuba back into our hemispheric family — after their corrupt rulers are forced from power and brought to account for their crimes against humanity. We stand with the Women in White and all the victims of the loathsome regime that clings to power in Havana. We do not say this lightly: They have been betrayed by those who are currently in control of U.S. foreign policy. The current Administration’s “opening to Cuba” was a shameful accommodation to the demands of its tyrants. It will only strengthen their military dictatorship. We call on the Congress to uphold current U.S. law which sets conditions for the lifting of sanctions on the island: Legalization of political parties, an independent media, and free and fair internationally-supervised elections. We call for a dedicated platform for the transmission of Radio and TV Martí and for the promotion of internet access and circumvention technology as tools to strength Cuba’s pro-democracy movement. We support the work of the Commission for Assistance to a Free Cuba and affirm the principles of the Cuban Adjustment Act of 1966, recognizing the rights of Cubans fleeing Communism. Africa: The Promise and the ChallengeWe recognize Africa’s extraordinary potential. Both the United States and our many African allies will become stronger through investment, trade, and promotion of the democratic and free market principles that have brought prosperity around the world. We pledge to be the best partner of all African nations in their pursuit of economic freedom and human rights. The Republican Congress has extended to 2025 the African Growth and Opportunity Act, and President George W. Bush’s health initiatives — AIDS relief under PEPFAR and the Global Fund to Fight AIDS, Tuberculosis, and Malaria — continue to save millions of lives. Peace Corps volunteers and U.S. Seabees teach and build in villages that know firsthand our country’s idealism. We stand in solidarity with those African countries now under assault by the forces of radical Islam: Boko Haram, al-Shabaab, and others like them. Their terror falls on both Muslims and Christians, on anyone who will not submit to their savage ideology. We urge governments throughout the continent to recognize this threat to their own people. We support closer cooperation in both military and economic matters with those on the front lines of civilization’s battle against the forces of evil. Sovereign American Leadership in International OrganizationsThere is no substitute for principled American leadership. Since the end of World War II, the United States, through the founding of the United Nations and NATO, has participated in a number of international organizations which can, but sometimes do not, serve the cause of peace and prosperity. While acting through them our country must always reserve the right to go its own way. We must not be silent about our country’s cause. That is why we have long supported our country’s international broadcasting to Eastern Europe, the Middle East, and Asia. Our continued participation in the United Nations should be contingent upon the enactment of long-overdue changes in the way that institution functions. American taxpayers, the chief funders of the U.N., deserve full transparency in the financial operations of its overpaid bureaucrats. We should no longer tolerate its managerial scandals, its Human Rights Council composed of some of the world’s worst tyrants, and its treatment of Israel as a pariah state. The U.N.’s Population Fund has, from its origin, been rooted in no-growth policies that limit economic development in the countries needing it most. Its complicity in China’s barbaric program of forced abortion led President Reagan to set a wall of separation — his Mexico City Policy, which prohibits the granting of federal monies to non-governmental organizations that provide or promote abortion. We affirm his position and, in light of plummeting birth rates around the world, suggest a reevaluation of the U.N.’s record on economic progress. Precisely because we take our country’s treaty obligations seriously, we oppose ratification of international agreements whose long-range implications are ominous or unclear. We do not support the U.N. Convention on Women’s Rights, the Convention on the Rights of the Child, the Convention on the Rights of Persons with Disabilities, and the U.N. Arms Trade Treaty, as well as various declarations from the U.N. Conference on Environment and Development. Because of our concern for American sovereignty, domestic management of our fisheries, and our country’s long-term energy needs, we have deep reservations about the regulatory, legal, and tax regimes inherent in the Law of the Sea Treaty. We emphatically reject U.N. Agenda 21 as erosive of U.S. sovereignty, and we oppose any form of Global Tax. To shield members of our Armed Forces and others in service to America from ideological prosecutions overseas, the Republican Party does not accept the jurisdiction of the International Criminal Court. We support statutory protection for U.S. personnel and officials as they act abroad to meet our global security requirements, and we deplore the current inaction of the Administration in that regard. Our service members must be subject only to American law. Defending International Religious FreedomThe U.S. Commission on International Religious Freedom, an initiative of Congressional Republicans, has been neglected by the current Administration at a time when its voice more than ever needs to be heard. Religious minorities across the Middle East have been driven from their ancient homelands, and thousands, there and in Africa, have been slaughtered for their faith in what the State Department has, belatedly, labeled genocide. The United States must stand with leaders, like President Sisi of Egypt who has bravely protected the rights of Coptic Christians in Egypt, and call on other leaders across the region to ensure that all religious minorities, whether Yazidi, Bahai, Orthodox, Catholic or Protestant Christians, are free to practice their religion without fear of persecution. At a time when China has renewed its destruction of churches, Christian home-schooling parents are jailed in parts of Europe, and even Canada threatens pastors for their preaching, a Republican administration will return the advocacy of religious liberty to a central place in its diplomacy, will quickly designate the systematic killing of religious and ethnic minorities a genocide, and will work with the leaders of other nations to condemn and combat genocidal acts. America’s Generosity: International Assistance that Makes a DifferenceForeign aid must serve America’s interests first. In today’s world of complex challenges, international assistance is a critical tool for advancing America’s security and economic interests by preventing conflict, building stability, opening markets for private investment, and responding to suffering and need with the compassion that is at the heart of our country’s values. A strong commitment to international development and diplomacy, alongside defense, was a key component of President Reagan’s “peace through strength” strategy. It can sometimes serve as an alternative means of keeping the peace, far less costly both in dollars and in human lives than military engagement. The Millennium Challenge Corporation, spearheaded by the last Republican Administration, has established a new model of foreign assistance that helps ensure taxpayer dollars are spent on projects that are effective, results-driven, transparent, and accountable. We must embrace this model throughout our foreign assistance programs and efforts as a catalyst for private sector investment to combat corruption, strengthen the rule of law, and open new markets for American goods and services in a competitive global economy. Foreign assistance programs must not only project the best of American values, but must work to create self-sustainability and leverage the resources and capacity of the private sector. Even more important is the overseas assistance —billions of dollars and volunteer hours — provided by America’s foundations, educational institutions, faith-based groups, and charitable individuals. Their essential role in international development should be weighed in any revision of the tax code. The advance of political freedom and entrepreneurial capitalism drives economic growth, catalyzes private sector development, and is the only sustainable solution to poverty. Over the last 50 years, the level of private investment overseas from the United States has eclipsed aid many times over. Our development strategy must build on recent Republican efforts to use foreign assistance to catalyze private sector investment and expertise in addressing global challenges that can build a more stable world and advance America’s national security and economic interests. The integrity of our country’s foreign assistance program has been compromised by the current Administration's attempt to impose on foreign recipients, especially the peoples of Africa, its own radical social agenda while excluding faith-based groups — the sector with the best track record in promoting development — because they will not conform to that agenda. We pledge to reverse this course, encouraging more involvement by the most effective aid organizations and trusting developing peoples to build their futures through their own values. Advancing Human RightsTo those who stand in the darkness of tyranny, America has always been a beacon of hope, and so it must remain. Radical Islamic terrorism poses an existential threat to personal freedom and peace around the world. We oppose its brutal assault on all human beings, all of whom have inherent dignity. The Republican Party stands united with all victims of terrorism and will fight at home and abroad to destroy terrorist organizations and protect the lives and fundamental liberties of all people. Republicans have led the way in promoting initiatives that have protected and rescued millions of the world’s most vulnerable and persecuted. Standing up for repressed religious groups, prisoners of conscience, women trafficked into sexual slavery, and those suffering from disease or starvation is not just consistent with American values. It advances important security and economic interests as well. A Republican administration will never say, as Hillary Clinton did as Secretary of State in 2009, that raising human rights concerns “can’t interfere with the global economic crisis, the global climate change crisis, and the security crisis.” The United States needs a radical rethinking of our human rights diplomacy. A Republican administration will adopt a “whole of government” approach to protect fundamental freedoms globally, one where pressing human rights and rule of law issues are integrated at every appropriate level of our bilateral relationships and strategic decision-making. Republican policy will reflect the fact that the health of the U.S. economy and environment, the safety of our food and drug supplies, the security of our investments and personal information in cyberspace, and the stability and security of the oceans will increasingly depend on allowing the free flow of news and information and developing an independent judiciary and civil society in countries with repressive governments such as China, Russia, and many nations in the Middle East and Africa. Liberty to Captives: Combatting Human TraffickingAs an estimated 21 million people worldwide are trapped in modern day slavery, we are reminded to be vigilant against human trafficking in whatever form it appears. We will use the full force of the law against those who engage in commercial sexual exploitation and forced or bonded labor of men, women, or children; involuntary domestic servitude; trafficking in persons for the purpose of organ removal; and the illegal recruitment and use of child soldiers. Building on the accomplishments of the last Republican administration in implementing the Trafficking Victims Protection Act of 2000, we call for increased diplomatic efforts and accountability for foreign governments to prosecute traffickers, including penalties for any public officials who may be complicit in this devastating crime. We will highlight the need to stop slave labor, taking steps to prevent overseas labor contractors who exploit foreign workers from supporting military bases abroad or exporting goods to the United States. A Republican administration will strategize with partners around the world to prevent the demand for trafficking victims that makes exploitation lucrative and will prosecute sex tourists and domestic buyers to the fullest extent of the law. We will work at home and abroad to ensure that trafficking victims are identified among migrants, refugees, and our own citizens so they receive the rehabilitative care needed to heal and thrive. America’s continuing participation in the international campaign against human trafficking merits our support. The goal of our domestic anti-trafficking programs should be the rescue and safe return of victims to their homes, not creating a long-term dependency upon public support. We call for greater scrutiny of overseas labor contractors to prevent abuses against temporary foreign workers brought to the United States. The horrific deaths of smuggled workers on our southwestern border at the hands of drug cartels and other gangs highlight the need for total security in that region</w:t>
      </w:r>
    </w:p>
    <w:p>
      <w:pPr>
        <w:pStyle w:val="Heading2"/>
      </w:pPr>
      <w:r>
        <w:t>Federalism</w:t>
      </w:r>
    </w:p>
    <w:p>
      <w:r>
        <w:t>This section links to a Google news search for the termDonald + Trump + Government Donald Trump Government News Feed</w:t>
      </w:r>
    </w:p>
    <w:p>
      <w:pPr>
        <w:pStyle w:val="Heading2"/>
      </w:pPr>
      <w:r>
        <w:t>Gay rights</w:t>
      </w:r>
    </w:p>
    <w:p>
      <w:r>
        <w:t>The overview of the issue below was current as of the 2016 election.Agreat deal can change in four years. In February 2012, nine months before the 2012 presidential general election, the9th Circuit Court of Appealsruled thatCalifornia's Proposition 8, the state's ban on same-sex marriage, was unconstitutional. In February and March 2012, Washington and Maryland became the seventh and eighth states to legalize same-sex marriage. And in May 2012, while running for a second term,President Obamaendorsed same-sex marriage. The LGBTQ rights landscape was quite different in 2016. Same-sex marriage became legal throughout the country on June 26, 2015. On that day the Supreme Court issued its 5-4 decision inObergefell v. Hodges. The court held that same-sex marriage is protected under theDue Process and Equal Protection Clauses of the Fourteenth Amendment. On March 23, 2016, North Carolina Gov.Pat McCrory(R) signed into lawa billthat prohibits transgender individuals from using a bathroom that does not match their gender at birth.In reaction, the Departments ofEducationandJusticeissued a directive on May 13, 2016, stating that transgender students must be afforded the right to use bathrooms and locker rooms that align with their gender identities under Title IX, the federal law prohibiting sex-based discrimination in educational programs and activities. The administration directed schools across the country to treat transgender students the same way they treat other students of the same gender identity.In response to the directive, nearly half of the states filed suit against the Obama administration challenging its use of Title IX to protect transgender students. In 2016, voters and candidates were also debating some states'religious freedom lawsand the need to clarify language that purports to permit businesses to deny services to LGBTQ individuals. Donald Trump, who won the general election on November 8, 2016, has a complicated track record on LGTBQ issues. He was initially critical of North Carolina's law on transgender bathroom access, saying in April 2016, "North Carolina did something that was very strong and they’re paying a big price. There’s a lot of problems. You leave it the way it is. There have been very few complaints the way it is. People go, they use the bathroom they feel is appropriate, there has been so little trouble."The next month, however, after the Obama administration issued guidance directing public schools to allow transgender students to use restrooms matching their gender identity, Trump said, "I believe it should be states’ rights and the state should make the decision. They’re more capable of making the decision."On the topic of same-sex marriage, Trump stated in June 2015 that he was "for traditional marriage" but in 2013 stated, "I think I’m evolving, and I think I’m a very fair person, but I have been for traditional marriage." Mike Pence, Trump's running mate, was at the center of a controversy about protecting religious rights and protecting the rights of LGTBQ Americans in 2015. On March 26, 2015, Pence signedSenate Bill 101, better known as the Religious Freedom Restoration Act (RFRA), into law.The law "prohibits a governmental entity from substantially burdening a person's exercise of religion, even if the burden results from a rule of general applicability, unless the governmental entity can demonstrate that the burden: (1) is in furtherance of a compelling governmental interest; and (2) is the least restrictive means of furthering the compelling governmental interest."Supporters of the bill said it would prevent the government from forcing business owners to act against religious beliefs, while opponents said it allowed for discrimination against LGBTQ citizens. Pence was critical of the Obama administration's directive on transgender bathroom access and supported Don’t Ask, Don’t Tell, the policy that prohibited soldiers from openly identifying as gay until it was ended in 2011. Pence told CNN in 2010 that without the policy, the military could become “a backdrop for social experimentation.” See below whatDonald Trumpand the 2016 Republican Party Platform said about LGBTQ rights. Traditional marriage and family, based on</w:t>
        <w:br/>
        <w:t>marriage between one man and one woman,</w:t>
        <w:br/>
        <w:t>is the foundation for a free society and has for</w:t>
        <w:br/>
        <w:t>millennia been entrusted with rearing children</w:t>
        <w:br/>
        <w:t>and instilling cultural values. We condemn the</w:t>
        <w:br/>
        <w:t>Supreme Court’s ruling in</w:t>
        <w:br/>
        <w:t>United States v. Windsor, which</w:t>
        <w:br/>
        <w:t>wrongly removed the ability of</w:t>
        <w:br/>
        <w:t>Congress to define marriage</w:t>
        <w:br/>
        <w:t>policy in federal law. We also</w:t>
        <w:br/>
        <w:t>condemn the Supreme Court’s</w:t>
        <w:br/>
        <w:t>lawless ruling inObergefell v.Hodges, which in the words ofthe late Justice Antonin Scalia,</w:t>
        <w:br/>
        <w:t>was a “judicial Putsch” — full</w:t>
        <w:br/>
        <w:t>of “silly extravagances” — that</w:t>
        <w:br/>
        <w:t>reduced “the disciplined legal</w:t>
        <w:br/>
        <w:t>reasoning of John Marshall and</w:t>
        <w:br/>
        <w:t>Joseph Storey to the mystical</w:t>
        <w:br/>
        <w:t>aphorisms of a fortune cookie.”</w:t>
        <w:br/>
        <w:t>InObergefell, five unelected</w:t>
        <w:br/>
        <w:t>lawyers robbed 320 million</w:t>
        <w:br/>
        <w:t>Americans of their legitimate</w:t>
        <w:br/>
        <w:t>constitutional authority to define marriage as the</w:t>
        <w:br/>
        <w:t>union of one man and one woman. The Court</w:t>
        <w:br/>
        <w:t>twisted the meaning of the Fourteenth Amendment</w:t>
        <w:br/>
        <w:t>beyond recognition. To echo Scalia, we dissent.</w:t>
        <w:br/>
        <w:t>We, therefore, support the appointment of justices</w:t>
        <w:br/>
        <w:t>and judges who respect the constitutional limits on</w:t>
        <w:br/>
        <w:t>their power and respect the authority of the  states</w:t>
        <w:br/>
        <w:t>to decide such fundamental social questions.</w:t>
      </w:r>
    </w:p>
    <w:p>
      <w:pPr>
        <w:pStyle w:val="Heading1"/>
      </w:pPr>
      <w:r>
        <w:t>Hillary Clinton</w:t>
      </w:r>
    </w:p>
    <w:p>
      <w:pPr>
        <w:pStyle w:val="Heading2"/>
      </w:pPr>
      <w:r>
        <w:t>Tenure as U.S. senator</w:t>
      </w:r>
    </w:p>
    <w:p>
      <w:r>
        <w:t xml:space="preserve">Ballotpedia'sscopechanges periodically, and this article type is no longer actively created or maintained. If you would like to help our coverage grow, considerdonatingto Ballotpedia. From January 3, 2001, to January 21, 2009,Hillary Clintonserved as the juniorU.S. senator from New York.Roll Calldescribed Clinton's voting record in the Senate as that of a "a liberal with a centrist tinge," noting she supported liberal preferences "90 percent of the time — as calculated by averaging her eight annual scorecards on key floor votes identified by theAFL-CIOandAmericans for Democratic Action." Clinton resigned from the Senate during her second term to join PresidentBarack Obama's administration as secretary of state in 2009. Clinton voted in support ofHR 3162 - USA Patriot Act of 2001. The bill, which passed in the Senate on October 25, 2001, by a vote of 98-1, allowed law enforcement more authority in searching homes, tapping phone lines, and tracking internet information while searching for suspected terrorists. When asked during aDemocratic primary debateon October 13, 2015, if she regretted supporting the Patriot Act, Clinton said, "No, I don't. I think that it was necessary to make sure that we were able after 9/11 to put in place the security that we needed.  And it is true that it did require that there be a process. What happened, however, is that the Bush administration began to chip away at that process.  And I began to speak out about their use of warrantless surveillance and the other behavior that they engaged in. We always have to keep the balance of civil liberties, privacy and security.  It's not easy in a democracy, but we have to keep it in mind." Clinton voted in support ofHR 1 - No Child Left Behind Acton December 18, 2001, which passed in the Senate by a vote of 87-10 and became law on January 8, 2002. It implemented annual testing of students and cut funding to schools that achieved sub-standard test results. Although Clinton supported the bill, she said during a presidential candidate forum in August 2007 that No Child Left Behind "has been a terrible imposition on teachers and school districts and families and students. And part of it is because it was not funded. It was an unfunded mandate. And part of it is that theDepartment of Educationunder President Bush did not absolutely enforce it and interpret it in the right way." She continued, "So we need growth models for students. We need broader curriculum. We need to make sure that when we look at our children, we don’t just see a little walking test. We’ve got to have a total change in No Child Left Behind." Clinton voted in support ofHJ Res 114 - Authorization for Use of Military Force Against Iraq Resolution of 2002. The resolution passed on October 11, 2002, by a vote of 77-23. It authorized the use of military force to "defend U.S. national security against the continuing threat posed by Iraq." The Democratic Party split on the vote. Clinton gave a speech on the floor of the Senate before the vote where she argued that passing the resolution would empower PresidentGeorge W. Bushand send a message to Iraqi President Saddam Hussein. Because bipartisan support for this resolution makes success in the United Nations more likely and war less likely, and because a good faith effort by the United States, even if it fails, will bring more allies and legitimacy to our cause, I have concluded, after careful and serious consideration, that a vote for the resolution best serves the security of our Nation. If we were to defeat this resolution or pass it with only a few Democrats, I am concerned that those who want to pretend this problem will go way with delay will oppose any United Nations resolution calling for unrestricted inspections. This is a difficult vote. This is probably the hardest decision I have ever had to make. Any vote that may lead to war should be hard, but I cast it with conviction. Perhaps my decision is influenced by my 8 years of experience on the other end of Pennsylvania Avenue in the White House watching my husband deal with serious challenges to our Nation. I want this President, or any future President, to be in the strongest possible position to lead our country in the United Nations or in war. Secondly, I want to ensure that Saddam Hussein makes no mistake about our national unity and support for the President's efforts to wage America's war against terrorists and weapons of mass destruction. Thirdly, I want the men and women in our Armed Forces to know that if they should be called upon to act against Iraq our country will stand resolutely behind them. My vote is not, however, a vote for any new doctrine of preemption or for unilateralism or for the arrogance of American power or purpose, all of which carry grave dangers for our Nation, the rule of international law, and the peace and security of people throughout the world. More than a decade later, Clinton called her support for the resolution her "greatest regret" during an interview on April 21, 2016.In her memoir,Hard Choices, which was published two years earlier, Clinton discussed the vote. "[M]any Senators came to wish they had voted against the resolution. I was one of them. As the war dragged on, with every letter I sent to a family in New York who had lost a son or daughter, a father or mother, my mistake become more painful. I thought I had acted in good faith and made the best decision I could with the information I had. And I wasn’t alone in getting it wrong. But I still got it wrong. Plain and simple," she wrote. On July 14, 2004, Clinton voted against invoking cloture on theFederal Marriage Amendment, which would have limited debate on whether to amend the Constitution to define marriage as a union between one man and one woman.Clinton voted with her party to prevent the bill from coming to a final vote. In her speech on the Senate floor a day before the cloture vote, Clinton said marriage was "a sacred bond between a man and a woman." She questioned, however, the purpose of the bill and if it were appropriate to amend the Constitution "to federalize an issue that has been the province of the states since our founding." She said, "Is it really marriage that we're protecting here? I believe that marriage should be protected. I believe that marriage is essential, but I don't for the life of me understand how amending the Constitution of the United States with respect to same-gender marriages really gets to the root of the problem of marriage in America." Nearly a decade later, Clinton declared her support for same-sex marriage in a video released by theHuman Rights Campaign. "LGBT Americans are our colleagues, our teachers, our soldiers, our friends and our loved ones, and they are full and equal citizens and deserve the rights of citizenship. That includes marriage. That's why I support marriage for lesbian and gay couples. I support it personally and as a matter of policy and law," she said in the clip. Clinton was asked to explain in June 2014 why she shifted her position during an interview withNPR's Terry Gross. She said, "I think I'm an American. And I think we have all evolved and it's been one of the fastest most sweeping transformations." When Gross pushed for further clarification, Clinton denied that she favored same-sex marriage for political reasons. "I did not grow up even imagining gay marriage and I don't think you probably did either. This was an incredibly new and important idea that people on the front lines of the gay rights movement began to talk about and slowly but surely convinced others of the rightness of that position. And when I was ready to say what I said, I said it," she said. Clinton voted in favor of several trade agreements which became law between September 2003 and August 2004: Clinton voted againstHR 3045 - Dominican Republic-Central America-United States Free Trade Agreement Implementation Act, which passed the Senate on July 28, 2005, by a vote of 55-45. The bill, which became law on August 2, 2005, authorized trade agreements with Costa Rica, the Dominican Republic, El Salvador, Guatemala, Honduras, and Nicaragua. Clinton discussed her mixed record on trade agreements and theTrans-Pacific Partnership(TPP) during thefifth Democratic presidential debateon February 4, 2006. I waited until it had actually been negotiated because I did want to give the benefit of the doubt to the administration. Once I saw what the outcome was, I opposed it. Now I have a very clear view about this. We have to trade with the rest of the world. We are 5 percent of the world's population. We have to trade with the other 95 percent. And trade has to be reciprocal. That's the way the global economy works. But we have failed to provide the basic safety net support that American workers need in order to be able to compete and win in the global economy. So it's not just what's in the trade agreement that I'm interested in. On September 29, 2005, Clinton voted in opposition to PresidentGeorge W. Bush's nomination ofJohn Robertsto theU.S. Supreme Court. Roberts was confirmed by a vote of 78-22. Clinton said the day prior to the vote, "After serious and careful consideration of the committee proceedings and Judge Roberts's writings, I believe I must vote against his confirmation. I do not believe that the judge has presented his views with enough clarity and specificity for me to in good conscience cast a vote on his behalf. The Constitution commands that the Senate provide meaningful advice and consent to the President on judicial nominations, and I have an obligation to my constituents to make sure that I cast my vote for Chief Justice of the United States for someone I am convinced will be steadfast in protecting fundamental women's rights, civil rights, privacy rights, and who will respect the appropriate separation of powers among the three branches. After the Judiciary hearings, I believe the record on these matters has been left unclear. That uncertainly means as a matter of conscience, I cannot vote to confirm despite Judge Roberts's long history of public service." On January 31, 2006, Clinton voted in opposition to PresidentGeorge W. Bush's nomination ofSamuel Alitoto theU.S. Supreme Court. Alito was confirmed by a vote of 58-42. In her speech on the Senate floor against Alito's nomination, Clinton questioned Alito's views on civil rights, open courthouses, executive power, abortion rights, and the right to privacy. She continued, "This nomination could well be the </w:t>
        <w:br/>
        <w:t xml:space="preserve">tipping point against constitutionally based freedoms and protections </w:t>
        <w:br/>
        <w:t xml:space="preserve">we cherish as individuals and as a nation. I fear Judge Alito will roll </w:t>
        <w:br/>
        <w:t xml:space="preserve">back decades of progress and roll over when confronted with an </w:t>
        <w:br/>
        <w:t xml:space="preserve">administration too willing to flaunt the rules and looking for a </w:t>
        <w:br/>
        <w:t>rubberstamp. The stakes could not be higher." Clinton voted in support ofHR 6061 - Secure Fence Act of 2006, which passed the Senate on September 29, 2006, by a vote of 80-19. The bill authorized the construction of 700 miles of additional fencing along the U.S.-Mexico border. The Democratic Party split on the vote. During aDemocratic presidential primary debatein March 2016, Clinton was asked to explain how her support for the Secure Fence Act differed fromDonald Trump's callsto build a wall along the border. She said, "We did vote for money to build a fence, a pedestrian fence in some place, a vehicle fence in other places. And the result is that we have the most secure border we've ever had. Apprehensions coming across the border are the lowest they've been in 40 years, which just strengthens my argument that now it's time to do comprehensive immigration reform. The Republicans, the opponents no longer have an argument. And certainly, we hear a lot coming from the Republican side that is absolutely out of touch with reality. We raised money through the congressional appropriations process. We enhanced the border security. That part of the work is done." Clinton voted in support ofHR 1591 - U.S. Troop Readiness, Veterans' Care, Katrina Recovery, and Iraq Accountability Appropriations Act, 2007, which would have required troops stationed in Iraq to be redeployed beginning no later than October 1, 2007. The bill passed the Senate on April 26, 2007. "With this vote, Congress has provided funding for our troops while also putting forward sensible provisions to begin the withdrawal of troops from Iraq. I call upon the President to work with Congress in order to ensure the troops receive these funds and that we change course in Iraq. I am also pleased that with passage of this bill, we have made an important step toward meeting our responsibility to address the growing health needs affecting those exposed to the toxic air around Ground Zero in the wake of 9/11. I am proud that this bill includes $50 million in funding for 9/11 health, which will not only help provide treatment to those affected in the New York metro area, but also to responders from all over the country who are suffering from 9/11 health effects," she said in a statement on April 26, 2007. PresidentGeorge W. Bushvetoed the bill on May 1, 2007. He said in a statement, "It makes no sense to tell the enemy when you plan to start withdrawing. All the terrorists would have to do is mark their calendars. ... Setting a deadline for withdrawal is setting a date for failure, and that would be irresponsible." Clinton voted in support ofHR 1424 - Emergency Economic Stabilization Act of 2008. The bill passed the Senate on October 1, 2008, by a vote of 74-25. It authorized the formation of the Troubled Asset Relief Program, which allowed the Treasury Secretary to buy troubled assets from financial institutions.  Voting was split in both parties. After the bill passed the House on October 3, 2008, Clinton said in a statement, "After intense bipartisan cooperation, Congress has acted to stabilize the markets, significantly improving the Bush Administration's initial proposal. As I have said repeatedly, in tackling this market turmoil, we need a plan that includes checks and balances, not a blank check. While the final legislation is far from perfect, both the Senate and House have provided greater taxpayer protections, oversight, and accountability. Now we must go further. We face more than a market crisis. We must tackle a broader economic crisis. I am proposing that we set three big goals: ensuring accountability to taxpayers in the execution of this plan; rewriting mortgages at risk of default and foreclosure that threaten the housing markets and financial markets; and pursuing broader economic change to prevent future crises, reform Wall Street, and grow this economy by creating new jobs and opportunities for the middle class." Clinton missed 249 of 2,616 roll call votes. Her rate of 9.5 percent missed votes is significantly higher than the median of 2 percent among the lifetime records of her colleagues serving in the Senate in 2009. More than 80 percent of Clinton's missed votes occurred after she declared her candidacy for president in July 2007. According to aRoll Callstudy of Clinton's voting record, Clinton registered a 96.5 percent party unity score, consistently voting with theDemocratic Partyon pieces of legislation where there was a partisan divide. Clinton sponsored 363 bills, 296 amendments, 33 resolutions, and 21 concurrent resolutions—a total of 713 pieces of legislation—while in the Senate.Three became law: Clinton cosponsored 1,529 bills, 727 amendments, 317 resolutions, 75 concurrent resolutions, and 28 joint resolutions—a total of 2,676 pieces of legislation. Seventy-four became law. Clinton served on five Senate committees and one commission during her time in the Senate. In July 1999,Hillary Clintonannounced that she was forming a campaign committee to run for the Senate seat being vacated by Daniel Patrick Moynihan (D). Given her high visibility as the first lady of the United States, she received encouragement from Democratic leadership to compete against the likely Republican senatorial nominee, New York City MayorRudy Giuliani. Clinton told reporters during her announcement speech, "I suppose the questions on everyone's mind are: Why the Senate? Why New York? And why me?" She continued, "I think that's a very fair question, and I fully understand people raising it. And I think I have some real work to do to get out and listen and learn from the people of New York and demonstrate that what I'm for is maybe as important, if not more important, than where I'm from." Clinton's statement was a tacit acknowledgment of critics who said that she was a "carpetbagger" or "parachute candidate" because she had no deep connections to New York. Consequently, she arranged a two-month summer "listening tour" through all of New York's 62 counties to introduce herself to voters and engage with local communities, both rural and urban. The following year, she defeated her Democratic primary challenger Mark McMahon on September 12, 2000, winning with approximately 82 percent support. Giuliani, her expected Republican opponent, withdrew from his primary on May 19, 2000, having announced in weeks prior that he was fighting prostate cancer.Clinton instead faced U.S. Rep. Rick Lazio (R-N.Y.) in the general election and defeated him by a margin of 12 points on November 7, 2000. She ran opposed for a second time in 2006. Her Democratic primary challenger was Jonathan Tasini, a labor activist who condemned Clinton's vote in favor of military action in Iraq in 2002. "People who supported the decision to go to war must be held accountable," Tasini said.On September 12, 2006, Clinton defeated Tasini by nearly 70 percentage points. Her Republican opponent in the general election on November 7, 2006, was Mayor of YonkersJohn Spencer. Clinton handily won a second term in the Senate, 67 percent to 31 percent. On December 1, 2008,Barack Obamaannounced that he was nominating Clinton, his Democratic primary challenger in the presidential election that year, to serve in his cabinet as secretary of state.Clinton said at the press conference for the announcement, "I...want to thank my fellow New Yorkers who have for eight years given me the joy of a job I love with the opportunity to work on issues I care about deeply in a state that I cherish." She added, "Leaving the Senate is very difficult for me." Clinton was confirmed in the Senate by a vote of 94 to 2 on September 21, 2009.On the same day, she formally resigned her legislative post and was sworn in as secretary of state.New York Gov.David Paterson(D) named then-Rep.Kirsten Gillibrandto replace Clinton after two months of speculation that Caroline Kennedy, the daughter of PresidentJohn F. Kennedy, United Federation of Teachers PresidentRandi Weingarten, or then-Attorney GeneralAndrew Cuomowould fill the vacant seat.</w:t>
      </w:r>
    </w:p>
    <w:p>
      <w:pPr>
        <w:pStyle w:val="Heading2"/>
      </w:pPr>
      <w:r>
        <w:t>Tenure as secretary of state</w:t>
      </w:r>
    </w:p>
    <w:p>
      <w:r>
        <w:t>Ballotpedia'sscopechanges periodically, and this article type is no longer actively created or maintained. If you would like to help our coverage grow, considerdonatingto Ballotpedia. From January 21, 2009, to February 1, 2013,Hillary Clintonserved as secretary of state in PresidentBarack Obama's administration. She was succeeded by former U.S. Sen.John Kerry(D-Mass.). Although Obama criticized Clinton's foreign policy experience during the Democratic presidential primary in 2008, he had considered inviting her to join his "team of rivals" as secretary of state months before he won the general election. Within a week of the election, Obama and Clinton spoke on the phone about the position. She nearly declined the offer with several of her closest advisers, including her future chief of staffCheryl Millsat the State Department, urging her to do so. Clinton ultimately accepted the position as part of a "call to service." On December 1, 2008, Obama formally announced that he was nominating Clinton to be secretary of state. "Hillary's appointment is a sign to friend and foe of the seriousness of my commitment to renew American diplomacy and restore our alliance," Obama said. Clinton was confirmed in the Senate by a vote of 94 to 2 on September 21, 2009.The two nays, U.S. Sens.Jim DeMint(R-S.C.) andDavid Vitter(R-La.), were concerned with potential conflicts of interest between the nonprofit Clinton Foundation, which was run by former PresidentBill Clinton, and the State Department under Hillary Clinton.Bill Clinton agreed to limit foreign donations to the Clinton Foundation and to release annual disclosures of new donations. On the same day as the roll call, Clinton formally resigned from the U.S. Senate and was sworn in as secretary of state. Clinton repeatedly characterized her approach to foreign policy as being underpinned by "smart power."  InHard Choices, Clinton's 2014 memoir about her time at the State Department, Clinton expressed what she intended to accomplish with a foreign policy framework driven by "smart power." Beyond the traditional work of negotiating treaties and attending diplomatic conferences, we had to—among other tasks—engage activists on social media, help determine energy pipeline routes, limit carbon emissions, encourage marginalized groups to participate in politics, stand up for universal human rights, and defend common economic rules of the road. Our ability to do these things would be crucial measures of our national power. This analysis led me to embrace a concept known as smart power, which had been kicking around Washington for a few years. Harvard’s Joseph Nye, Suzanne Nossel of Human Rights Watch, and a few others had used the term, although we all had in mind slightly different meanings. For me, smart power meant choosing the right combination of tools—diplomatic, economic, military, political, legal, and cultural—for each situation. The goal of smart power and our expanded focus on technology, public-private partnerships, energy, economics, and other areas beyond the State Department's standard portfolio was to complement more traditional diplomatic tools and priorities, not replace them. In a speech three years earlier at the John Jay School of Criminal Justice on September 9, 2011, Clinton offered "smart power" as one approach to defeating terrorist networks and propaganda. "We are waging a broad, sustained, and relentless campaign that harnesses every element of American power against terrorism. And even as we remain tightly focused on the terrorist network that attacked us 10 years ago, we’re also thinking about the next 10 years and beyond, about the next threats, about that long-term ideological challenge that requires us to dig deeply into and rely upon our most cherished values," she said. Clinton listed "disrupting" terrorist networks, "[breaking] down bureaucratic walls so we can act on threats quickly and effectively," improving cybersecurity, uniting global leaders around anti-nuclear proliferation efforts, and humanely and lawfully handling suspected terrorists as elements of this strategy. Strengthening relations with Asian nations was identified as one of the primary diplomatic drives of the Obama administration. In a speech in Tokyo, Japan, in November 2009, Obama described himself "as America's first Pacific president." He said that the country's "efforts in the Asia Pacific will be rooted, in no small measure, through an enduring and revitalized alliance between the United States and Japan."Indeed, Clinton's first trip abroad as secretary of state in February 2009 was to Japan, followed by travel to Indonesia, South Korea, and China.In total, Clinton visited 26 Asian countries, reflecting an interest in improving diplomatic relations with the region more widely. Clinton explained her approach to the initiative in an address at theBrookings Institutionin September 2015. She said, "I think we’ve got to be much</w:t>
        <w:br/>
        <w:t>more global in our thinking and globally present. The rebalancing to Asia, otherwise</w:t>
        <w:br/>
        <w:t>known as 'the pivot,' was in response to the very real sense of abandonment that Asian</w:t>
        <w:br/>
        <w:t>leaders expressed to me. And my phone calls to them before I ever went to the region in</w:t>
        <w:br/>
        <w:t>February of 2009, you know, they believed that because we were so focused in</w:t>
        <w:br/>
        <w:t>Afghanistan and we were so focused in Iraq, and obviously had to be given all that we</w:t>
        <w:br/>
        <w:t>had invested there, that we were just not paying attention to the developments in Asia." As a result, the United States increased its direct engagement with the Association of Southeast Asian Nations (ASEAN) and launched the annual U.S.-China Strategic and Economic Dialogue in 2009. According toBloomberg, Clinton was also involved in drafting theTrans-Pacific Partnership(TPP), a trade agreement between the United States and 11 Asia-Pacific countries seeking to promote trade and strengthen the relationships between the 12 nations by reducing and eliminating tariffs, fostering competition, and creating greater opportunities for businesses, as secretary of state.The Washington Postreported, however, that Robert Hormats, a high-ranking State Department official, indicated that Clinton was not involved in "granular policy discussions." Clinton did speak frequently about the agreement. In November 2012, for example, she said that TPP "sets the gold standard in trade agreements to open free, transparent, fair trade, the kind of environment that has the rule of law and a level playing field. And when negotiated, this agreement will cover 40 percent of the world's total trade and build in strong protections for workers and the environment." Since then, Clinton has tempered her opinion of the trade agreement. During thefirst Democratic debate, on October 13, 2015, Clinton defended her decision to oppose TPP after supporting the pact while she was secretary of state. Clinton said, “You know, take the trade deal. I did say, when I was secretary of state, three years ago, that I hoped it would be the gold standard. It was just finally negotiated last week, and in looking at it, it didn't meet my standards. My standards for more new, good jobs for Americans, for raising wages for Americans. And I want to make sure that I can look into the eyes of any middle-class American and say, ‘this will help raise your wages.’ And I concluded I could not.” On March 6, 2009, Clinton met with Russian Foreign Minister Sergei Lavrov in Geneva, Switzerland, where she announced a "reset" of U.S.-Russia relations. "We think that this is a fresh start not only to improve our bilateral relationship, but to lead the world in important areas, particularly with respect to nuclear weapons and nuclear security. I deeply believe that improved relations between our two countries will advance the common good and will help us secure a safer, more prosperous, more peaceful future," Clinton said. The United States and Russia joined together in the following months to address arms reduction through the New START Treaty, apply sanctions against Iran and North Korea, and provide supplies to American troops in Afghanistan. Clinton's relationship with then-Prime Minister Vladimir Putin was strained, however.After Russia's parliamentary elections in December 2011, Clinton expressed "serious concern about the conduct of the elections" and called for a "full investigation" regarding reports of fraud.Putin accused Clinton of inciting protests in Russia. “The first thing that the secretary of state did was say that they [the elections] were not honest and not fair, but she had not even yet received the material from the observers. She set the tone for some actors in our country and gave them a signal," Putin said. Russia's refusal to support the removal of Syrian President Bashar al-Assad and opposition to U.N. Security Council measures to condemn violence in Syria further weakened diplomatic relations between the United States and Russia.Commenting on this decline in 2015, Lavrov said, "If you take the original reset, it was not our invention. It was the invention of Hillary Clinton and Obama administrations because with their predecessors, George Bush Jr., Vladimir Putin had very good personal relations. I was on good terms with Condoleezza Rice." Clinton defended her handling of Russia inHard Choices, writing, "For those who expected the reset to open a new era of good will between Russia and the United States, it proved to be a bitter disappointment. For those of who had more modest expectations—that de-linking tough issues and toning down rhetoric on both sides could create space for progress on specific priorities—the reset delivered." While serving as secretary of state from 2009 to 2013,Hillary Clintonsaid she exclusively used a private email account to send both personal messages and communications related to officialState Departmentbusiness.By managing her email in this manner, Clinton potentially violated record-keeping, transparency, and security regulations. There were three lines of inquiry into Clinton's emails: For more information about the investigation into Clinton's private email server use,click here. As secretary of state, Clinton traveled to 112 countries and held 1,700 meetings with world leaders.Clinton's most frequently visited countries were the United Kingdom, France, and China.</w:t>
      </w:r>
    </w:p>
    <w:p>
      <w:pPr>
        <w:pStyle w:val="Heading2"/>
      </w:pPr>
      <w:r>
        <w:t>Paid speeches</w:t>
      </w:r>
    </w:p>
    <w:p>
      <w:r>
        <w:t>Ballotpedia'sscopechanges periodically, and this article type is no longer actively created or maintained. If you would like to help our coverage grow, considerdonatingto Ballotpedia. In May 2015,The New York Timesreported thatHillary Clintonand former PresidentBill Clintonhad earned $25 million in speaking fees over the previous 16 months. Their audiences included General Electric, Cisco, Deutsche Bank, Bank of America, UBS, Goldman Sachs, Microsoft, Oracle, and medical and pharmaceutical groups, among others.Although President Clinton was the primary speechmaker in the family for more than a decade, earning $100 million from speaking fees between 2001 to 2013, after Hillary Clintonleft the State Department, she commanded a standard speaking fee of $225,000 and earned $2.9 million by giving 12 speeches to large banks between 2013 and 2015. While it is neither illegal nor unethical for former public servants to give paid speeches, Clinton's critics have questioned her relationship with Wall Street, given these lucrative speaking engagements, and requested that Clinton release the transcripts from her paid speeches to show if there is a disconnect between her policy proposals and private comments to the financial industry.During the Democratic presidential primary, Clinton said that she would make the transcripts public if other candidates did the same. On October 7, 2016,WikiLeaksreleased alleged excerpts from Clinton's paid speeches, renewing questions about whether Clinton's policy proposals aligned with what she has said in private. U.S. Sen.Bernie Sanders(I-Vt.), Clinton's primary Democratic challenger, ramped up criticism of Clinton's relationship with Wall Street in January 2016. His campaign released an ad inIowaandNew Hampshireon January 14, 2016, highlighting Clinton's paid speeches and campaign contributions from Wall Street. "There are two Democratic visions for regulating Wall Street. One says it’s okay to take millions from big banks and then tell them what to do," Sanders says in the clip. Clinton responded in an interview with MSNBC'sRachel Maddowthat Sanders' criticism could also be applied to PresidentBarack Obamain the 2008 election. "That didn’t stop him from fighting for the hardest regulations on Wall Street since the Great Depression, signing Dodd-Frank, getting everything he could get out of the Congress at that time," she said. On January 28, 2016, the Sanders campaign released another ad indirectly criticizing Clinton. As a camera zooms in on the Goldman Sachs Tower, a narrator says in the clip, “How does Wall Street get away with it? Millions in campaign contributions and speaking fees. Our economy works for Wall Street because it’s rigged by Wall Street. And that’s the problem. As long as Washington is bought and paid for, we can’t build an economy that works for people.” On February 3, 2016, Sanders said that Clinton was "funded by Wall Street and big money interests" and questioned her commitment to progressive policies. "Most progressives that I know really do not raise millions of dollars from Wall Street. Most progressives that I know are firm from day one in opposition to the Trans-Pacific Partnership, the TPP agreement. They didn't have to think about it a lot. They were opposed to Keystone from day one, they didn't have to vacillate on that issue," he said. The following day, during aDemocratic primary debate, Clinton said that she "[would] look into" releasing the transcripts. She continued, "I can only repeat what is the fact that I spoke to a lot of different groups with a lot of different constituents, a lot of different kinds of members about issues that had to do with world affairs." In April 2016, Clinton shifted her position on the issue, describing the call for her to release transcripts from her paid speeches as a "new" expectation for a presidential candidate. "You know, let's set the same standard for everybody. When everybody does it, OK, I will do it, but let's set and expect the same standard on tax returns. Everybody does it, and then we move forward," she added. Sanders responded, "I will do it. I am going to release all of the transcripts of the speeches that I gave on Wall Street behind closed doors, not for $225,000, not for $2,000, not for two cents. There were no speeches." The Hillreported on May 9, 2016, that Republicanoppositions researchersfrom theRepublican National CommitteeandAmerica Risingwere searching for transcripts and interviewing employees at Goldman Sachs regarding Clinton's speeches. Although Republican presidential nomineeDonald Trumpcriticized Clinton for not disclosing the content of her paid speeches, he did not focus on the issue as much as Sanders. When asked in July 2016 if he would release hispersonal tax returnsin exchange for the transcripts of Clinton's speeches, Trump said, "I would be very interested, but not with transcripts. I'm not interested in her transcripts. I'm much more interested inher emails." In August 2016, Trump said in a statement that the speech transcripts were "hidden, deleted, obstructed and stashed away" by Clinton, along with other documents, to conceal a "corrupt scheme that reaches into the world's shady corridors of power." Alleged excerpts from Clinton's speeches to banking firms and companies between 2013 and 2015 were released by WikiLeaks on October 7, 2016. They were featured inan emailto Clinton campaign chairJohn Podestaand other top advisers that flagged potentially damaging portions of Clinton's paid speeches. The Clinton campaign refused to comment on the authenticity of the email and asserted that Russia had been involved in the WikiLeaks release. Clinton spokesperson Glen Caplin said in a statement, "Earlier today, the U.S. government removed any reasonable doubt that the Kremlin has weaponized WikiLeaks to meddle in our election and benefit Donald Trump’s candidacy. We are not going to confirm the authenticity of stolen documents released by [WikiLeaks founder] Julian Assange who has made no secret of his desire to damage Hillary Clinton. Guccifer 2.0 has already proven the warnings of top national security officials that documents can be faked as part of a sophisticated Russian misinformation campaign." The excerpts cover a wide range of topics, includinginternational trade,the security of electronic devices,healthcare, andbanking policy. Clinton's comments in one speech about holding different "public" and "private" policy positions were discussed during thesecond presidential debateon October 9, 2016. The excerpt that was referenced in the debate follows: During the debate, Clinton restated her admiration for the political strategy used by Lincoln to secure the passage of the Thirteenth Amendment. "I was making the point that it is hard sometimes to get the Congress to do what you want to do and you have to keep working at it," she said. Clinton added that the WikiLeaks release was part of a larger problem of the Russian government "hacking on American accounts to influence our election." Trump responded that it was "ridiculous" that Clinton was "blaming the lie" on Lincoln. He continued, "Honest Abe never lied. That's the good thing. That's the big difference between Abraham Lincoln and you. That's a big, big difference. We're talking about some difference. But as far as other elements of what she was saying, I don't know Putin. I think it would be great if we got along with Russia because we could fight ISIS together, as an example. But I don't know Putin. But I notice, anytime anything wrong happens, they like to say the Russians are—she doesn't know if it's the Russians doing the hacking. Maybe there is no hacking." In anemailreleased by WikiLeaks on October 15, 2016, three full transcripts from Clinton's paid speeches to Goldman Sachs in 2013 were attached. At these events, Clinton discussed Dodd-Frank, PresidentBarack Obama's ability to work with Congress, political compromise, and the politics of running for president. The transcipts may be found here: Sanders, who endorsed Clinton in July 2016, said that he planned to continue to support her campaign because of theparty's platform. "Whatever Secretary Clinton may or may not have said behind closed doors on Wall Street, I am determined to implement the agenda of the Democratic Party platform which was agreed upon by her campaign," Sanders said in a statement on October 8, 2016. Public opinion polling showed that voters also wanted to see the transcripts. A week before Clinton earned enoughdelegatesto secure the Democratic presidential nomination in June 2016, Morning Consult released a national poll finding that 64 percent of voters said that the transcripts of Clinton's speeches should be disclosed. Nineteen percent of voters said that they should not be released and 17 percent expressed no opinion.</w:t>
      </w:r>
    </w:p>
    <w:p>
      <w:pPr>
        <w:pStyle w:val="Heading2"/>
      </w:pPr>
      <w:r>
        <w:t>WikiLeaks</w:t>
      </w:r>
    </w:p>
    <w:p>
      <w:r>
        <w:t>Ballotpedia'sscopechanges periodically, and this article type is no longer actively created or maintained. If you would like to help our coverage grow, considerdonatingto Ballotpedia. In October 2016, WikiLeaks released more than 30,000 emails allegedly obtained from the email archive ofJohn Podesta, the chair ofHillary Clinton's presidential campaign. These emails, spanning from 2000 to 2016, include excerpts ofClinton's paid speechesto Wall Street firms and other companies, strained exchanges between members of Clinton's inner circle, and concerns about the Clinton Foundation and potential conflicts of interest. The October release was not the first time that WikiLeaks became involved with the 2016 presidential election. In July 2016, WikiLeaks published thousands of emails from theDemocratic National Committee(DNC) appearing to show that some members of the DNC favored Clinton over her chief rival, U.S. Sen.Bernie Sanders(I-Vt.), during the primary. U.S. officials have said that they have "high confidence" that Russia was involved with the leak. While the Clinton campaign declined to authenticate the emails, several Republicans described the emails in the leak as "offensive" and indicative of "corruption." WikiLeaks first became entangled in the2016 presidential electionwhen it released 19,000 emails from theDemocratic National Committee(DNC) on July 22, 2016, just three days prior to the start of theDemocratic National Convention. The emails included negative comments from U.S. Rep.Debbie Wasserman Schultz(D-Fla.), who was then the chair of the DNC, and other party officials about the presidential campaign of U.S. Sen.Bernie Sanders(I-Vt.). In the emails, DNC staffers proposed publicly raising the question of whether or not Sanders was an atheist, questioned Sanders' loyalty to the party, and considered portraying Sanders as someone who has "never ever had his act together." Other emails highlighted the DNC's push for fewer debates. Sanders stated, "I mean, there's no question to my mind and I think no question to any objective observer's mind that the DNC was supporting Hillary Clinton, and was at opposition to our campaign." As a result, Wasserman Schultz resigned from her post as the party's chair on July 28, 2016. The DNC also issued the following formal apology to Sanders and his supporters: After Clinton secured the Democratic presidential nomination, Julian Assange, the founder of WikiLeaks, said that he intended to release more documents relating to Clinton. Commenting on the contents of the future release, Assange said in an interview on August 24, 2016, "I think it's significant. You know, it depends on how it catches fire in the public and in the media." He added that it would take time to review the documents. "We have to assess the voracity, we have a perfect ten-year record so far of never getting it wrong. We want to keep that reputation. Understanding how to keep things should be formatted, what media we should be involved in. What is the best way to stage it out? Do we accumulate everything in one batch or do we consider—several batches. We decided to do several batches," he said. During a press conference to honor WikiLeaks' tenth anniversary on October 4, 2016, Assange reiterated that he planned to release documents "significant" to the presidential election. He denied, however, that he planned to do so specifically to harm Clinton's campaign. "In this particular case, the misquoting has to do with that we intend to harm Hillary Clinton or that I intend to harm Hillary Clinton, or I don't like Hillary Clinton—all those are false. They come about as a result of...it seems of this campaign and this trying to personalize our publications," Assange said. Three days later, WikiLeaks began to publish thousands of emails allegedly obtained from the email archive of Clinton campaign chairJohn Podesta. After the first batch of emails was published on October 7, 2016, the Clinton campaign refused to comment on its authenticity and asserted that Russia had been involved in the WikiLeaks release. Clinton spokesperson Glen Caplin released the following statement: Democratic vice presidential nomineeTim Kainealso suggested that some of the emails could have been doctored during an interview on October 9, 2016. "I don't think we can dignify documents dumped by WikiLeaks and just assume they are all accurate and true. Anybody who hacks in to get documents is completely capable of manipulating them," Kaine said, although he did not provide an example from the leaked documents. A spokesperson from WikiLeaks rejected this argument, saying, "Standard nonsense pushed by those who have something to hide. WikiLeaks has won a great many awards for its journalistic work and has the best vetting record of any media organization.” The allegation that Russia was collaborating with WikiLeaks was first made in July 2016 after the DNC was hacked.The New York Timesreported then that U.S. officials had "high confidence" that Russia was connected to the DNC hack, but could not state whether the intrusion was untargeted cyberespionage or designed to influence the 2016 presidential election. Since the October 2016 release of Podesta's emails, U.S. officials again indicated that it appeared that "Moscow is at least providing the information or is possibly directly responsible for the leaks."Podesta also said that he had spoken with the FBI "as a victim" of hacking. “I’ve been involved in politics for nearly five decades. This definitely is the first campaign that I’ve been involved with in which I’ve had to tangle with Russian intelligence agencies who seem to be doing everything that they can on behalf of our opponent,” Podesta said. Russian President Vladimir Putin denied these allegations on October 12, 2016, calling them "hysteria." In the first batch of emails published by WikiLeaks on October 7, 2016, were excerpts from Clinton's speeches to banking firms and companies between 2013 and 2015. They were featured inan emailto Podesta and other top advisers that flagged potentially damaging portions of Clinton's paid speeches.The speech excerpts cover a wide range of topics, includinginternational trade,the security of electronic devices,healthcare, andbanking policy. In one excerpt from February 2014, Clinton expressed feeling "far removed" from her middle-class upbringing. "My father loved to complain about big business and big government, but we had a solid middle class upbringing. We had good public schools. We had accessible health care. We had our little, you know, one-family house that, you know, he saved up his money, didn't believe in mortgages. So I lived that. And now, obviously, I'm kind of far removed because the life I've lived and the economic, you know, fortunes that my husband and I now enjoy, but I haven't forgotten it," she said. She discussed her vision for open markets in a speech on May 16, 2013: "My dream is a hemispheric common market, with open trade and open borders, some time in the future with energy that is as green and sustainable as we can get it, powering growth and opportunity for every person in the hemisphere." Some of the excerpts directly related to Wall Street and the financial industry. In an October 2013 speech at the Goldman Sachs AIMS Alternative Investments Symposium, Clinton said that it was an "oversimplification" to blame the global financial crisis on the United States and its banking system. "And I think that there's a lot that could have been avoided in terms of both misunderstanding and really politicizing what happened with greater transparency, with greater openness on all sides, you know, what happened, how did it happen, how do we prevent it from happening? You guys help us figure it out and let's make sure that we do it right this time," she continued. At the same event, Clinton said that people who worked in the financial industry knew it best. "There's nothing magic about regulations, too much is bad, too little is bad. How do you get to the golden key, how do we figure out what works? And the people that know the industry better than anybody are the people who work in the industry," Clinton said. Clinton's comments in one speech excerpt about holding different "public" and "private" policy positions were discussed during thesecond presidential debateon October 9, 2016. The eighth release of emails from WikiLeaks on October 15, 2016, included three complete transcripts of speeches that Clinton allegedly gave to Goldman Sachs.For more information about the content of Clinton's paid speeches,click here. In an email thread from May 2015 between top Clinton aides Brian Fallon,Huma Abedin,Cheryl Mills, andJennifer Palmieri, Fallon indicated that he was in communication with Department of Justice (DOJ) staffers regarding a case involving Clinton's emails from her time assecretary of state. "DOJ folks inform me there is a status hearing in this case this morning, so we could have a window into the judge's thinking about this proposed production schedule as quickly as today," Fallon wrote. TheTrump campaignreleased a statement condemning the exchange on October 11, 2016. "Today’s report that Clinton’s campaign was in communication with the Obama Department of Justice on the email investigation shows a level of collusion which calls into question the entire investigation into her private server. The Department of Justice must release all communications with the Clinton campaign and her allies as soon as possible in order to definitively prove their investigation was completely above board," saidJason Miller, a senior communications adviser. In the batch of emails published November 2, 2016, a State Department official provided the Clinton campaign with the agency's response toThe New York Timesstory that broke the news about Clinton's private email server use in March 2015. State Department spokesman John Kirby declined to comment on the email itself but said that agency would contact Clinton's staffers sometimes "to ensure accuracy" in media communications. In another email published by WikiLeaks,Donna Brazile, the interim chair of theDemocratic National Committee, warned the Clinton campaign of a potentially difficult moderator question prior to the taping of a CNN town hall in March 2016. Brazile, who was a contributor to CNN at the time, sent top Clinton adviserJennifer Palmierithe exact wording of a question about the death penalty. The subject of the email was "From time to time I get the questions in advance." Brazile denied the story in a statement. "As a longtime political activist with deep ties in our party, I supported all of our candidates for president. I often shared my thoughts with each and every campaign, and any suggestions that indicate otherwise are simply untrue. As it pertains to the CNN Debates, I never had access to questions and would never have shared them with the candidates if I did," she said. CNN Vice President of Communications Barbara Levin also denied the allegations. "To be perfectly clear, we have never, ever given a town hall question to anyone beforehand," she said. Initially, Roland Martin, the moderator who asked the question, said that he had not shared his questions with anybody. He later amended, “I shared my questions with my executive producer, she was the one who sent my questions to the folks with CNN." Some of the emails WikiLeaks released highlighted disagreements between members of the Clintons' inner circle on how to manage the competing interests of the family. Chelsea Clinton expressed in 2011 "serious concerns" that Teneo, a consulting firm that had hired former President Bill Clinton as an adviser, was using his name to gain access to foreign officials for profit. She wrote that a Teneo employee had "called Members of the House and Members of Parliament, 'on behalf of President Clinton,' for Teneo clients...without my father's knowledge and inelegantly and ineffectually at best and at worse has now precipitating people in London making comparisons between my father and Tony Blair's profit motivations. Which would horrify my father." Chelsea Clinton had previously expressed concern with potential conflicts of interest at the Clinton Foundation, initiating an audit of the nonprofit's conflict of interest practices. Doug Band, an aide to Clinton and one of the founders of Teneo, told Bill Clinton that Chelsea Clinton was trying to "push him out" and "take over" in her efforts to "professionalize" the organization.Documents were later drafted to clarify how Bill Clinton’s various personal and professional activities, at the Clinton Foundation and elsewhere, should be handled. According toPolitico, "Band continued to be paid by the Clinton Foundation into 2012, and by Bill Clinton’s taxpayer-subsidized personal office through January 2013, but he has since become distanced from the family, even as Teneo’s clientele continued to overlap with the Clinton Foundation’s donor rolls." On October 26, 2016, WikiLeaks released another email from Band detailing how he encouraged Teneo's clients to both support the Clinton Foundation and hire Bill Clinton. "Independent of our fundraising and decision-making activities on behalf of the Foundation, we have dedicated ourselves to helping the President secure and engage in for-profit activities — including speeches, books, and advisory service engagements," he wrote in a 2011 memo. Band added that he was able to sometimes obtain "in-kind services for the president and his family — for personal travel, hospitality, vacation and the like."Donald Trumpcommented on the story during a rally in Ohio, saying, "Mr. Band called the arrangement 'unorthodox.' The rest of us call it outright corrupt." A spokesperson from Teneo said in a statement, "As the memo demonstrates, Teneo worked to encourage clients, where appropriate, to support the Clinton Foundation because of the good work that it does around the world. It also clearly shows that Teneo never received any financial benefit or benefit of any kind from doing so." In an April 2011 email exchange betweenJohn Podesta,Jennifer Palmieri, and John Halpin, the conservative Catholic faith ofRupert Murdochand Robert Thompson, the managing editor ofThe Wall Street Journal, was criticized. "Many of the most powerful elements of the conservative movement are all Catholic (many converts) from the SC and think tanks to the media and social groups.  It's an amazing bastardization of the faith. They must be attracted to the systematic thought and severely backwards gender relations and must be totally unaware of Christian democracy," wrote Halpin. Palmieri responded, "I imagine they think it is the most socially acceptable politically conservative religion. Their rich friends wouldn't understand if they became evangelicals." Dozens of Catholic and evangelical leaders condemned the language in a statement. They said, "The WikiLeaks emails reveal a contempt for all conservative Christians, and we are—Catholic and Evangelical—united in our outrage and united in our call for Mrs. Clinton to immediately apologize for the Christophobic behavior of her associates." Palmieri, a Catholic, dismissed the story on October 12, 2016. She said that she "didn't recognize (the email) but moreover ... we are not going to fact check each of the emails that were stolen, hacked by Russian lead efforts in an effort to hurt our campaign." On August 21, 2015, Podesta sent an email to Clinton and top Clinton aideHuma Abedinwith the subject, "Needy Latinos and 1 easy call." Podesta advised Clinton on how to reach out to two leading Latino Democrats, former Secretary of Transportation Federico Peña and former New Mexico Gov.Bill Richardson, to secure endorsements. Podesta recommended Clinton reach out to Peña as a favor to former U.S. Sen. Ken Salazar (D-Colo.). His comments about Richardson, however, indicated that there was tension between Richardson and the Clintons. "I had heard that you were upset that I encouraged a call between WJC and Richardson to bury the hatchet. I did that at the request of Jose Villarreal who pushed me and made the point that Richardson is still on TV a lot, especially on Univision and Telemundo and not withstanding the fact that he can be a dick, it was worth getting him in a good place. He had a good conversation with the President and has been good in his interviews since. I have pressed Bill, but I think it will take a call from you to get a formal endorsement. He's on Meet the Press on Sunday. Probably worth a quick call to ask him to stay stout and publicly endorse, but if it's too galling, don't bother," Podesta wrote. In a January 2015email exchange, Clinton aideHuma Abedinwrote that Morocco had agreed to host a Clinton Global Initiative summit because of Clinton's expected participation. Abedin added that King Mohammed VI had pledged $12 million to support the program.Although Clinton was notsecretary of stateat the time of the event, the Clinton Foundation had previously received criticism for accepting money from foreign governments. Clinton ultimately declined to attend the event after it was revealed that OCP, a Moroccan export firm whose board included top Moroccan government officials, were also planning to contribute $1 million to the event. Ecuador, which granted asylum to WikiLeaks founder Julian Assange at its embassy in London, "temporarily restricted" Assange's access to the internet on October 15, 2016. "The foreign ministry said that while it stands by its 2012 decision to grant Assange asylum based on legitimate concerns he faces political persecution, it respects other nations’ sovereignty and doesn’t interfere or support any candidate in foreign elections," the Associated Press reported. The election of Hillary Clinton would lead to the destruction of our country. Today we learned the Department of Justice fed information to the Clinton campaign about the e-mail investigation, so that the campaign could be prepared to cover up her crimes. This is collusion and corruption of the highest order, and is one more reason why I will ask my Attorney General to appoint a special prosecutor. We have to investigate the investigation. Hillary bleached and deleted 33,000 emails after a congressional subpoena – and then destroyed her phones with a hammer – all to cover-up her crimes. People have gone to jail for doing far less. She also lost as much as $6 billion taxpayer dollars. These Wikileaks emails confirm what those of us here today have known all along: Hillary Clinton is the vessel for a corrupt global establishment that is raiding our country and surrendering our sovereignty. This criminal government cartel doesn’t recognize borders, but believes in global governance, unlimited immigration, and rule by corporations.</w:t>
      </w:r>
    </w:p>
    <w:p>
      <w:pPr>
        <w:pStyle w:val="Heading2"/>
      </w:pPr>
      <w:r>
        <w:t>backed a resolution to authorize military force in Iraq</w:t>
      </w:r>
    </w:p>
    <w:p>
      <w:r>
        <w:t>The overview of the issue below was current as of the 2016 election.In polls conducted during the 2016 campaign, voters ranked foreign affairs as a less important campaign issue than theeconomy,jobs,healthcare,terrorism, andimmigration.Nevertheless, a number of serious continuing and developing foreign policy challenges were discussed throughout the election: the continuing threat of ISIS, North Korea's missile testing, U.S.-China relations,Iran, and Russian aggression. Read below whatHillary Clintonand the 2016 Democratic Platform said about foreign affairs below. American leadership is essential to keeping us safe and our economy growing in the years ahead. It would be a dangerous mistake for America to abandon our responsibilities. We cannot, as Donald Trump suggests, cede the mantle of leadership for global peace and security to others who will not have our best interests in mind. Asia-PacificFrom the Asia Pacific to the Indian Ocean, we will deepen our relationships in the region with Australia, Japan, New Zealand, the Philippines, South Korea, and Thailand. We will honor our historic commitment to Japan. We will continue to invest in a long-term strategic partnership with India—the world’s largest democracy, a nation of great diversity, and an important Pacific power. We will build on the historic opening with Burma and advocate for greater human rights protections and national reconciliation among Burma’s many different ethnic groups. We will help Pakistan stabilize its polity and build an effective relationship with the predominantly young population of this strategically located, nuclear-armed country. We will also work with our allies and partners to fortify regional institutions and norms as well as protect freedom of the seas in the South China Sea. Democrats will push back against North Korean aggression and press China to play by the rules. We will stand up to Beijing on unfair trade practices, currency manipulation, censorship of the internet, piracy, and cyberattacks. And we will look for areas of cooperation, including on combatting climate change and nuclear proliferation. We will promote greater respect for human rights, including the rights of Tibetans. We are committed to a 'One China' policy and the Taiwan Relations Act and will continue to support a peaceful resolution of Cross-Strait issues that is consistent with the wishes and best interests of the people of Taiwan. Middle EastIn the Middle East, Democrats will push for more inclusive governance in Iraq and Syria that respects the equal rights of all citizens; provide support and security for Lebanon and Jordan, two countries that are hosting a disproportionate number of refugees; maintain our robust security cooperation with Gulf countries; and stand by the people of the region as they seek greater economic opportunity and freedom. A strong and secure Israel is vital to the United States because we share overarching strategic interests and the common values of democracy, equality, tolerance, and pluralism. That is why we will always support Israel’s right to defend itself, including by retaining its qualitative military edge, and oppose any effort to delegitimize Israel, including at the United Nations or through the Boycott, Divestment, and Sanctions Movement. We will continue to work toward a two-state solution of the Israeli-Palestinian conflict negotiated directly by the parties that guarantees Israel’s future as a secure and democratic  Jewish state with recognized borders and provides the Palestinians with independence, sovereignty, and dignity. While Jerusalem is a matter for final status negotiations, it should remain the capital of Israel, an undivided city accessible to people of all faiths. Israelis deserve security, recognition, and a normal life free from terror and incitement. Palestinians should be free to govern themselves in their own viable state, in peace and dignity. EuropeEurope remains America’s indispensable partner and a cornerstone of global security. Democrats will stand with our European allies and partners to deter Russian aggression, address security challenges to Europe’s south, and deal with unprecedented economic and social challenges. We will maintain our steadfast commitment to the special relationship with United Kingdom and the transatlantic partnership with the European Union. We will seek to strengthen our strategic partnership with Turkey while pushing for reforms, end the division of Cyprus, and continue to support a close relationship with states that seek to strengthen their ties to NATO and Europe, such as Georgia and Ukraine. We reject Donald Trump’s threats to abandon our European and NATO allies, all while he praises Putin. When the United States was attacked on September 11, 2001, our NATO allies invoked Article 5 of the North Atlantic Treaty, stating that an attack against one is an attack against all—for the first and only time in its history. Our NATO allies fought alongside us in Afghanistan and are still there today. We will maintain our Article 5 collective security commitments to NATO because we are stronger when we have our allies at our side. And we will continue to push NATO members to contribute their fair share. AmericasThe Americas are a region of singular strategic, economic, and cultural importance and opportunity for the United States. Democrats reject Donald Trump’s proposal to build a wall on our southern border and alienate Mexico, a valuable partner. We will instead embrace our neighbors and pursue strong, fruitful partnerships across the region, from Canada to Latin America and the Caribbean. We will bolster democratic institutions, promote economic opportunity and prosperity, and tackle the rise of drugs, transnational crime, and corruption. We will strengthen the U.S.- Caribbean regional relationship through economic development and comprehensive immigration reform. And we will build on our long-term commitment to Colombia and work with Central American countries to stabilize the Northern Triangle. In Cuba, we will build on President Obama’s historic opening and end the travel ban and embargo. We will also stand by the Cuban people and support their ability to decide their own future and to enjoy the same human rights and freedoms that people everywhere deserve. In Venezuela, we will push the government to respect human rights and respond to the will of its people. And in Haiti, we will support local and international efforts to bolster the country’s democratic institutions and economic development. We will also help more Haitians take advantage of Temporary Protected Status. Finally, we will close the School of the Americas, now known as the Western Hemisphere Institute for Security Cooperation, because we believe that military and police forces should support democracy, not subvert it. AfricaAfrica is home to many of the fastest growing economies in the world. Democrats will strengthen our partnership and collaboration with the African Union, emphasizing trade while</w:t>
        <w:br/>
        <w:t>increasing development assistance to bolster the continent’s domestic economies. We will engage our African partners on the full range of global challenges and opportunities, and we will continue to strengthen democratic institutions and human rights, fair trade and investment, development, and global health. We will help our African partners improve their capacity to respond to crises and protect citizens, especially women and girls. And we will work to end the reign of terror promulgated by Boko Haram, al-Shabaab, AQIM, and ISIS. Democrats applaud President Obama’s National Strategy for Combating Wildlife Trafficking, and his commitment to preserving the earth’s natural beauty for future generations. Democrats support science-based management of iconic wildlife in Africa, including stronger regulations banning the importation into the United States of hunting trophies that are not supported by current science-based evidence and are related to or funded by non-scientific special interests. Global Economy and InstitutionsDemocrats will protect and grow the global economy. While Donald Trump wants to default on our debt, which would lead to a disastrous global economic crisis, we believe we must be responsible stewards and work with our partners to prevent another worldwide financial crisis. Democrats believe that global institutions—most prominently the United Nations—and multilateral organizations have a powerful role to play and are an important amplifier of American strength and influence. Many of these organizations need reform and updating, but it would be reckless to follow Donald Trump and turn our back on the international system that our country built. It has provided decades of stability and economic growth for the world and for America.</w:t>
      </w:r>
    </w:p>
    <w:p>
      <w:pPr>
        <w:pStyle w:val="Heading2"/>
      </w:pPr>
      <w:r>
        <w:t>Abortion</w:t>
      </w:r>
    </w:p>
    <w:p>
      <w:r>
        <w:t>Abortion remained a contentious issue in the United States in 2016, with 56 percent of Americans supporting its legalization in most cases and 41 percent in opposition.After theCenter for Medical Progressreleased a series of secretly recordedvideosin 2015 that showed employees ofPlanned Parenthooddiscussing research conducted on aborted fetal tissue—videos that Planned Parenthood President Cecile Richards called "heavily edited" and "fraudulent"—abortion came to the forefront in the presidential election. Questions about the legality of abortion in cases of rape, incest, or danger to the mother's life, regulation of abortion clinics, and defunding Planned Parenthood were all disputed in 2016. See below whatHillary Clintonand the 2016 Democratic Platform said about abortion. Democrats are committed to protecting and advancing reproductive health, rights, and justice. We believe unequivocally, like the majority of Americans, that every woman should have access to quality reproductive health care services, including safe and legal abortion—regardless of where she lives, how much money she makes, or how she is insured. We believe that reproductive health is core to women’s, men’s, and young people’s health and wellbeing. We will continue to stand up to Republican efforts to defund Planned Parenthood health centers, which provide critical health services to millions of people. We will continue to oppose—and seek to overturn—federal and state laws and policies that impede a woman’s access to abortion, including by repealing the Hyde Amendment. We condemn and will combat any acts of violence, harassment, and intimidation of reproductive health providers, patients, and staff. We will defend the ACA, which extends affordable preventive health care to women, including nocost contraception, and prohibits discrimination in health care based on gender. We will address the discrimination and barriers that inhibit meaningful access to reproductive health care services, including those based on gender, sexuality, race, income, disability, and other factors. We recognize that quality, affordable comprehensive health care, evidence-based sex education and a full range of family planning services help reduce the number of unintended pregnancies and thereby also reduce the need for abortions. And we strongly and unequivocally support a woman’s decision to have a child, including by ensuring a safe and healthy pregnancy and childbirth, and by providing services during pregnancy and after the birth of a child, including adoption and social support services, as well as protections for women against pregnancy discrimination. We are committed to creating a society where children are safe and can thrive physically, emotionally, educationally, and spiritually. We recognize and support the importance of civil structures that are essential to creating this for every child.</w:t>
      </w:r>
    </w:p>
    <w:p>
      <w:pPr>
        <w:pStyle w:val="Heading2"/>
      </w:pPr>
      <w:r>
        <w:t>Black Lives Matter</w:t>
      </w:r>
    </w:p>
    <w:p>
      <w:r>
        <w:t>Black Lives Matteris a social movement that developed in response to the acquittal of George Zimmerman for the shooting death of an unarmed black teenager, Trayvon Martin, in July 2013. Conceived by Alicia Garza, Patrisse Cullors, and Opal Tometi, the phrase "black lives matter" emerged as a popular hashtag that online activists used to protest racial inequality and police brutality. Thedeath of Michael Brown, a black teenager shot and killed following a confrontation with a police officer inFerguson, Missouri, expanded the Black Lives Matter message from tweets to demonstrations in major cities in 2014.Although there was no central organization directing local activism, Black Lives Matter became a national network with 26 chapters.Speaking about the movement's leadership, Cullors said, "What we do is we support the chapters. We support their local demands and goals. They tell us what they need us to build support around." Beginning in July 2015, activists from the Black Lives Matter movement began to engage with bothDemocraticandRepublicanpresidential candidatesby demonstrating at campaign events. Cullors toldPoliticoin August 2015 that these disruptions were not done solely to engender policy change; activists also wanted to bring their message to communities unfamiliar with the movement's grievances. "This is a public display of the agony and anguish black people feel on a daily basis, and many of you don’t have to see it or deal with it or go home to it, so we’re going to bring it to you,” Cullors said. See below whatHillary Clintonand the 2016 Democratic Platform said about the Black Lives Matter movement. Democrats will fight to end institutional and systemic racism in our society. We will challenge</w:t>
        <w:br/>
        <w:t>and dismantle the structures that define lasting racial, economic, political, and social inequity.</w:t>
        <w:br/>
        <w:t>Democrats will promote racial justice through fair, just, and equitable governing of all publicserving</w:t>
        <w:br/>
        <w:t>institutions and in the formation of public policy. Democrats support removing the</w:t>
        <w:br/>
        <w:t>Confederate battle flag from public properties, recognizing that it is a symbol of our nation's</w:t>
        <w:br/>
        <w:t>racist past that has no place in our present or our future. We will push for a societal</w:t>
        <w:br/>
        <w:t>transformation to make it clear that black lives matter and that there is no place for racism in our</w:t>
        <w:br/>
        <w:t>country.</w:t>
      </w:r>
    </w:p>
    <w:p>
      <w:pPr>
        <w:pStyle w:val="Heading2"/>
      </w:pPr>
      <w:r>
        <w:t>Branches of government</w:t>
      </w:r>
    </w:p>
    <w:p>
      <w:r>
        <w:t>TheU.S. Constitutiondivides the federal government into thelegislative,executive, andjudicialbranches. The legislative branch makes laws. The executive branch carries out laws. The judicial branch interprets laws. The framers granted each branch separate, distinct, and limited functions to prevent the abuse of power. And with theseparation of powerscomes a system of checks and balances that gives each branch of government the ability to challenge the power of the other branches. In the 2016 presidential campaign, much of the discussion of the federal government centered on the judicial branch, specifically theU.S. Supreme Courtand filling the vacancy created by thedeath of Justice Antonin Scaliaon February 13, 2016.Article II, section 2of the Constitution grants the president the power to appoint justices to the Supreme Court, subject to confirmation in the Senate. On March 16, 2016, President Obama nominated Chief Judge of theU.S. Court of Appeals for the District of ColumbiaMerrick Garlandto the Supreme Court. Senate Republicans pledged to block Garland’s nomination in order to allow the next president to fill the Supreme Court vacancy. Read below whatHillary Clintonand the 2016 Democratic Party Platform said about the branches of government. We will appoint judges who defend the constitutional principles of liberty and equality for all,</w:t>
        <w:br/>
        <w:t>and will protect a woman’s right to safe and legal abortion, curb billionaires’ influence over</w:t>
        <w:br/>
        <w:t>elections because they understand that Citizens United has fundamentally damaged our</w:t>
        <w:br/>
        <w:t>democracy, and believe the Constitution protects not only the powerful, but also the</w:t>
        <w:br/>
        <w:t>disadvantaged and powerless. This section links to a Google news search for the termHillary + Clinton + Government Hillary Clinton Government News Feed</w:t>
      </w:r>
    </w:p>
    <w:p>
      <w:pPr>
        <w:pStyle w:val="Heading2"/>
      </w:pPr>
      <w:r>
        <w:t>Civil liberties</w:t>
      </w:r>
    </w:p>
    <w:p>
      <w:r>
        <w:t>Civil liberties are individual rights and freedoms that are guaranteed by law and support the general welfare. These protections from government interference come from theU.S. Constitution, legislation, and case law derived from the courts over time. Examples include the right to privacy, the right to peaceful assembly, and the right to vote. While the Constitution guarantees basic rights and liberties, states are free to enact legislation to provide greater protection of individuals' civil liberties. As Americans prepared to cast ballots in the 2016 general election, candidates, voters, and in some states, the courts, were focused on the right to vote and Constitutionally permissible restrictions. In July and August 2016, courts in five states struck down voter ID and proof-of-citizenship laws. A Texas voter ID law was found to have a discriminatory impact. A federal appeals court determined that North Carolina legislators passed the state's voter ID law with discriminatory intent. In Wisconsin, a federal judge overturned portions of the state's strict voter ID law that he found demonstrated how "preoccupation with mostly phantom election fraud leads to real incidents of disenfranchisement." A county judge in Kansas ordered that Kansas residents who failed to show proof-of-citizenship when they registered to vote and who were blocked from voting in state and local elections during the primary, must be allowed to vote in state and local elections in November. And in North Dakota, a federal judge ruled that the state's voter ID law unfairly burdens Native Americans.While some states could appeal, the increased protection of the right to vote stemming from these rulings may have increased voter access in November. See below whatHillary Clintonand the 2016 Democratic Party Platform said about civil liberties.</w:t>
      </w:r>
    </w:p>
    <w:p>
      <w:pPr>
        <w:pStyle w:val="Heading2"/>
      </w:pPr>
      <w:r>
        <w:t>Constitution</w:t>
      </w:r>
    </w:p>
    <w:p>
      <w:r>
        <w:t>The2016 presidential candidateshad different interpretations of the rights and freedoms guaranteed by the First and Second Amendments. They also had contrasting views of related issues such as discrimination on the basis of religion, sexual orientation, and gender identity. Read below whatHillary Clintonand the 2016 Democratic Party Platform said about Constitutional rights. Democrats will always fight to end discrimination on the basis of race, ethnicity, national origin,</w:t>
        <w:br/>
        <w:t>language, religion, gender, age, sexual orientation, gender identity, or disability. We need to</w:t>
        <w:br/>
        <w:t>promote civility and speak out against bigotry and other forms of intolerance that have entered</w:t>
        <w:br/>
        <w:t>our political discourse. It is unacceptable to target, defame, or exclude anyone because of their</w:t>
        <w:br/>
        <w:t>race, ethnicity, national origin, language, religion, gender, age, sexual orientation, gender</w:t>
        <w:br/>
        <w:t>identity, or disability. While freedom of expression is a fundamental constitutional principle, we</w:t>
        <w:br/>
        <w:t>must condemn hate speech that creates a fertile climate for violence. We condemn Donald</w:t>
        <w:br/>
        <w:t>Trump’s demonization of prisoners of war, women, Muslims, Mexicans, and people with</w:t>
        <w:br/>
        <w:t>disabilities; his playing coy with white supremacists; and the climate of bigotry he is creating.</w:t>
        <w:br/>
        <w:t>We also condemn the recent uptick in other forms of hate speech, like anti-Semitism and</w:t>
        <w:br/>
        <w:t>Islamophobia. Guaranteeing Women’s RightsWe are committed to ensuring full equality for women. Democrats will fight to end gender</w:t>
        <w:br/>
        <w:t>discrimination in the areas of education, employment, health care, or any other sphere. We will</w:t>
        <w:br/>
        <w:t>combat biases across economic, political, and social life that hold women back and limit their</w:t>
        <w:br/>
        <w:t>opportunities and also tackle specific challenges facing women of color. After 240 years, we will finally enshrine the rights of women in the Constitution by passing the Equal Rights</w:t>
        <w:br/>
        <w:t>Amendment. And we will urge U.S. ratification of the Convention on the Elimination of All</w:t>
        <w:br/>
        <w:t>Forms of Discrimination Against Women....Fixing Our Broken Campaign Finance SystemDemocrats believe we must fight to preserve the essence of the longest standing democracy in</w:t>
        <w:br/>
        <w:t>the world: a government that represents the American people, not just a handful of powerful and</w:t>
        <w:br/>
        <w:t>wealthy special interests. We will fight for real campaign finance reform now. Big money is</w:t>
        <w:br/>
        <w:t>drowning out the voices of everyday Americans, and we must have the necessary tools to fight</w:t>
        <w:br/>
        <w:t>back and safeguard our electoral and political integrity. Democrats support a constitutional amendment to overturn the Supreme Court’s decisions in</w:t>
        <w:br/>
        <w:t>Citizens United and Buckley v. Valeo. We need to end secret, unaccountable money in politics by</w:t>
        <w:br/>
        <w:t>requiring, through executive order or legislation, significantly more disclosure and</w:t>
        <w:br/>
        <w:t>transparency—by outside groups, federal contractors, and public corporations to their</w:t>
        <w:br/>
        <w:t>shareholders. We need to amplify the voices of the American people through a small donor</w:t>
        <w:br/>
        <w:t>matching public financing system. We need to overhaul and strengthen the Federal Election</w:t>
        <w:br/>
        <w:t>Commission so that there is real enforcement of campaign finance laws. And we need to fight to</w:t>
        <w:br/>
        <w:t>eliminate super PACs and outside spending abuses. Our vision for American democracy is a nation in which all people, regardless of their income,</w:t>
        <w:br/>
        <w:t>can participate in the political process and can run for office without needing to depend on large</w:t>
        <w:br/>
        <w:t>contributions from the wealthy and the powerful. Democrats applaud last year’s decision by the Supreme Court that recognized that LGBT</w:t>
        <w:br/>
        <w:t>people—like other Americans—have the right to marry the person they love. But there is still</w:t>
        <w:br/>
        <w:t>much work to be done. LGBT kids continue to be bullied at school, restaurants can refuse to</w:t>
        <w:br/>
        <w:t>serve transgender people, and same-sex couples are at risk of being evicted from their homes.</w:t>
        <w:br/>
        <w:t>That is unacceptable and must change. Democrats will fight for the continued development of</w:t>
        <w:br/>
        <w:t>sex discrimination law to cover LGBT people. We will also fight for comprehensive federal nondiscrimination</w:t>
        <w:br/>
        <w:t>protections for all LGBT Americans, to guarantee equal rights in areas such as</w:t>
        <w:br/>
        <w:t>housing, employment, public accommodations, credit, jury service, education, and federal</w:t>
        <w:br/>
        <w:t>funding. We will oppose all state efforts to discriminate against LGBT individuals, including</w:t>
        <w:br/>
        <w:t>legislation that restricts the right to access public spaces. We support a progressive vision of</w:t>
        <w:br/>
        <w:t>religious freedom that respects pluralism and rejects the misuse of religion to discriminate. We</w:t>
        <w:br/>
        <w:t>will combat LGBT youth homelessness and improve school climates. We will support LGBT</w:t>
        <w:br/>
        <w:t>elders, ensure access to necessary health care, and protect LGBT people from violence—</w:t>
        <w:br/>
        <w:t>including ending the crisis of violence against transgender Americans. We will also promote</w:t>
        <w:br/>
        <w:t>LGBT human rights and ensure America’s foreign policy is inclusive of LGBT people around</w:t>
        <w:br/>
        <w:t>the world. With 33,000 Americans dying every year, Democrats believe that we must finally take sensible</w:t>
        <w:br/>
        <w:t>action to address gun violence. While responsible gun ownership is part of the fabric of many</w:t>
        <w:br/>
        <w:t>communities, too many families in America have suffered from gun violence. We can respect the</w:t>
        <w:br/>
        <w:t>rights of responsible gun owners while keeping our communities safe. To build on the success of</w:t>
        <w:br/>
        <w:t>the lifesaving Brady Handgun Violence Prevention Act, we will expand and strengthen</w:t>
        <w:br/>
        <w:t>background checks and close dangerous loopholes in our current laws; repeal the Protection of</w:t>
        <w:br/>
        <w:t>Lawful Commerce in Arms Act (PLCAA) to revoke the dangerous legal immunity protections</w:t>
        <w:br/>
        <w:t>gun makers and sellers now enjoy; and keep weapons of war—such as assault weapons and large</w:t>
        <w:br/>
        <w:t>capacity ammunition magazines (LCAM's)—off our streets. We will fight back against attempts</w:t>
        <w:br/>
        <w:t>to make it harder for the Bureau of Alcohol, Tobacco, Firearms, and Explosives to revoke federal</w:t>
        <w:br/>
        <w:t>licenses from law breaking gun dealers, and ensure guns do not fall into the hands of terrorists,</w:t>
        <w:br/>
        <w:t>intimate partner abusers, other violent criminals, and those with severe mental health</w:t>
        <w:br/>
        <w:t>issues. There is insufficient research on effective gun prevention policies, which is why the U.S.</w:t>
        <w:br/>
        <w:t>Centers for Disease Control and Prevention must have the resources it needs to study gun</w:t>
        <w:br/>
        <w:t>violence as a public health issue. This section links to a Google news search for the termHillary + Clinton + Constitution Hillary Clinton Constitution News Feed</w:t>
      </w:r>
    </w:p>
    <w:p>
      <w:pPr>
        <w:pStyle w:val="Heading2"/>
      </w:pPr>
      <w:r>
        <w:t>Crime and justice</w:t>
      </w:r>
    </w:p>
    <w:p>
      <w:r>
        <w:t>When Michael Brown, a black teenager, was shot and killed following a confrontation with a police officer inFerguson, Missouri, on August 9, 2014, protests against police brutality and racial bias touched off nationwide. Brown's death also propelled the Black Lives Matter movement from a hashtag on social media into a national protest movement. Police shootings that occurred after Brown's shooting death and the protests they spurred received national attention and prompted national discussions of racism and policing. Videos posted online of the police shooting death of 37-year-old Alton Sterling during a confrontation with two police officers inBaton Rouge, Louisiana, on July 5, 2016, and of the aftermath of the police shooting of 32-year-old Philando Castile outsideSt. Paul, Minnesota, on July 6, 2016, prompted widespread protests. At the conclusion of a protest in Dallas on July 7, 2016, 25-year-old military veteran Micah Xavier Johnson from Mesquite, Texas, opened fire on police officers. Five officers were killed and seven were wounded. The shooter told negotiators that he was upset about the police shootings in Louisiana and Minnesota. Two deadly police shootings occurred just days before thefirst 2016 presidential debate, sparking more protests and refocusing the nation on the issues of race and police use of force. On September 16, 2016, a black man named Terence Crutcher who was unarmed was shot and killed by Officer Betty Shelby inTulsa, Oklahoma. Video of the encounter between Crutcher and police and the subsequent shooting was recorded by helicopter and dashboard cameras and made available online. At the request of the Tulsa police chief, theDepartment of Justiceopened a civil rights investigation into the shooting. Crutcher's family called for peaceful protests and Shelby's arrest. A group protesting in front of Tulsa's City Hall on September 21, 2016, called for the creation of an African-American commission. On September 22, 2016, the Tulsa County district attorney charged Shelby with manslaughter in the first degree. Shelby turned herself in early on September 23, 2016. She was booked and released on $50,000 bond. On September 20, 2016, Officer Brentley Vinson arrived at aCharlotte, North Carolina, apartment complex to serve a warrant. In the parking lot, he fired on a different man, Keith Lamont Scott. Vinson said he believed that Scott was exiting his car armed with a handgun and that Scott ignored his commands. Scott's death and a dispute over whether he was armed prompted a curfew and spurred several days and nights of protests and property damage in Charlotte. More than a dozen police officers were injured in the protests and a protester was shot and later died. North Carolina Gov.Pat McCrory(R) declared a state of emergency in Charlotte late on September 21, 2016. A study released in July 2016 and based on stop-and-frisk data from 2003 to 2013 showed that police officers treat blacks differently than whites during encounters. According to the study conducted by Harvard professor Ronald G. Fryer Jr., police officers are more likely to use non-lethal force, such as pushing, pointing a weapon, and pepper spray, during encounters with blacks. The study, however, found no racial bias in encounters when lethal force was used: police shootings. The imagery surrounding recent police shootings and an analysis conducted by ProPublica contradicted this. ProPublica analyzed federally collected police shooting data from 2010 to 2012 and concluded that young black males were 21 times more likely to be shot and killed by police officers than young white males. Indeed, Fryer described his finding as “the most surprising result of [his] career.” Fryer also noted that his study is not a definitive analysis of police shootings and that additional data would perhaps create a fuller picture. Studies also showed that race is one factor that influences opinions about law enforcement. Other factors included age, income, education, and the level of crime in one’s neighborhood. During thefirst presidential debate, moderator Lester Holt askedHillary ClintonandDonald Trumpabout how to heal America's racial divide. Clinton acknowledged the police shootings in Tulsa and Charlotte before she said, "[W]e've got to do several things at the same time. We have to restore trust between communities and the police. We have to work to make sure that our police are using the best training, the best techniques, that they're well prepared to use force only when necessary. Everyone should be respected by the law, and everyone should respect the law." Trump responded by first saying, "Well, first of all, Secretary Clinton doesn't want to use a couple of words, and that's law and order. And we need law and order. If we don't have it, we're not going to have a country." He also called for taking guns away from criminals and implementing stop-and-frisk to reduce the crime rate. Police shooting deaths and assaults on police officers prompted both political debate and various calls for reform from the 2016 presidential candidates. Read whatHillary Clintonand the 2016 Democratic Platform said about crime and justice. Democrats are committed to reforming our criminal justice system and ending mass incarceration. Something is profoundly wrong when almost a quarter of the world’s prison population is in the United States, even though our country has less than five percent of the world’s population. We will reform mandatory minimum sentences and close private prisons and detention centers. Research and evidence, rather than slogans and sound bites, must guide criminal justice policies. We will rebuild the bonds of trust between law enforcement and the communities they serve. Across the country, there are police officers inspiring trust and confidence, honorably doing their duty, deploying creative and effective strategies, and demonstrating that it is possible to prevent crime without relying on unnecessary force. They deserve our respect and support, and we should learn from those examples and build on what works. We will work with police chiefs to invest in training for officers on issues such as de-escalation and the creation of national guidelines for the appropriate use of force. We will encourage better police-community relations, require the use of body cameras, and stop the use of weapons of war that have no place in our communities. We will end racial profiling that targets individuals solely on the basis of race, religion, ethnicity, or national origin, which is un-American and counterproductive. We should report national data on policing strategies and provide greater transparency and accountability. We will require the Department of Justice to investigate all questionable or suspicious police-involved shootings, and we will support states and localities who help make those investigations and prosecutions more transparent, including through reforming the grand jury process. We will assist states in providing a system of public defense that is adequately resourced and which meets American Bar Association standards. And we will reform the civil asset forfeiture system to protect people and remove perverse incentives for law enforcement to “police for a profit.” Instead of investing in more jails and incarceration, we need to invest more in jobs and education, and end the school-to-prison pipeline. We will remove barriers to help formerly</w:t>
        <w:br/>
        <w:t>incarcerated individuals successfully re-enter society by “banning the box,” expanding reentry programs, and restoring voting rights. We think the next President should take executive action to ban the box for federal employers and contractors, so applicants have an opportunity to demonstrate their qualifications before being asked about their criminal records. The 'war on drugs' has led to the imprisonment of millions of Americans, disproportionately people of color, without reducing drug use. Whenever possible, Democrats will prioritize prevention and treatment over incarceration when tackling addiction and substance use disorder. We will build on effective models of drug courts, veterans’ courts, and other diversionary programs that seek to give nonviolent offenders opportunities for rehabilitation as opposed to incarceration. Because of conflicting federal and state laws concerning marijuana, we encourage the federal government to remove marijuana from the list of “Schedule 1" federal controlled substances and to appropriately regulate it, providing a reasoned pathway for future legalization. We believe that the states should be laboratories of democracy on the issue of marijuana, and those states that want to decriminalize it or provide access to medical marijuana should be able to do so. We support policies that will allow more research on marijuana, as well as reforming our laws to allow legal marijuana businesses to exist without uncertainty. And we recognize our current marijuana laws have had an unacceptable disparate impact in terms of arrest rates for African Americans that far outstrip arrest rates for whites, despite similar usage rates. We will abolish the death penalty, which has proven to be a cruel and unusual form of punishment. It has no place in the United States of America. The application of the death penalty is arbitrary and unjust. The cost to taxpayers far exceeds those of life imprisonment. It does not deter crime. And, exonerations show a dangerous lack of reliability for what is an irreversible punishment. We have been inspired by the movements for criminal justice that directly address the discriminatory treatment of African Americans, Latinos, Asian Americans and Pacific Islanders,</w:t>
        <w:br/>
        <w:t>and American Indians to rebuild trust in the criminal justice system.</w:t>
      </w:r>
    </w:p>
    <w:p>
      <w:pPr>
        <w:pStyle w:val="Heading2"/>
      </w:pPr>
      <w:r>
        <w:t>DACA and DAPA</w:t>
      </w:r>
    </w:p>
    <w:p>
      <w:r>
        <w:t>See whatHillary Clintonand the Democratic Platform said about theDeferred Action for Childhood Arrivals (DACA)andDeferred Action for Parents of U.S. Citizens and Lawful Permanent Residents (DAPA)programs. The United States was founded as, and continues to be, a country of immigrants from throughout</w:t>
        <w:br/>
        <w:t>the world. It is no coincidence that the Statue of Liberty is one of our most profound national</w:t>
        <w:br/>
        <w:t>symbols. And that is why Democrats believe immigration is not just a problem to be solved, it is</w:t>
        <w:br/>
        <w:t>a defining aspect of the American character and our shared history. The Democratic Party supports legal immigration, within reasonable limits, that meets the needs</w:t>
        <w:br/>
        <w:t>of families, communities, and the economy as well as maintains the United States’ role as a</w:t>
        <w:br/>
        <w:t>beacon of hope for people seeking safety, freedom, and security. People should come to the United States with visas and not through smugglers. Yet, we recognize that the current immigration system is broken. More than 11 million people are living in the shadows, without proper documentation. The</w:t>
        <w:br/>
        <w:t>immigration bureaucracy is full of backlogs that result in U.S. citizens waiting for decades to be</w:t>
        <w:br/>
        <w:t>reunited with family members, and green card holders waiting for years to be reunited with their</w:t>
        <w:br/>
        <w:t>spouses and minor children. The current quota system discriminates against certain immigrants,</w:t>
        <w:br/>
        <w:t>including immigrants of color, and needs to be reformed to the realities of the 21st century. And</w:t>
        <w:br/>
        <w:t>there are real questions about our detention and deportation policies that must be addressed.</w:t>
        <w:br/>
        <w:t>Democrats believe we need to urgently fix our broken immigration system—which tears families</w:t>
        <w:br/>
        <w:t>apart and keeps workers in the shadows—and create a path to citizenship for law-abiding</w:t>
        <w:br/>
        <w:t>families who are here, making a better life for their families and contributing to their</w:t>
        <w:br/>
        <w:t>communities and our country. We should repeal the 3-year, 10-year and permanent bars, which</w:t>
        <w:br/>
        <w:t>often force persons in mixed status families into the heartbreaking dilemma of either pursuing a</w:t>
        <w:br/>
        <w:t>green card by leaving the country and their loved ones behind, or remaining in the shadows. We</w:t>
        <w:br/>
        <w:t>will work with Congress to end the forced and prolonged expulsion from the country that these</w:t>
        <w:br/>
        <w:t>immigrants endure when trying to adjust their status. We must fix family backlogs and defend against those who would exclude or eliminate legal</w:t>
        <w:br/>
        <w:t>immigration avenues and denigrate immigrants. Those immigrants already living in the United</w:t>
        <w:br/>
        <w:t>States, who are assets to their communities and contribute so much to our country, should be</w:t>
        <w:br/>
        <w:t>incorporated completely into our society through legal processes that give meaning to our</w:t>
        <w:br/>
        <w:t>national motto:E Pluribus Unum. And while we continue to fight for comprehensive immigration reform, we will defend and</w:t>
        <w:br/>
        <w:t>implement President Obama’s Deferred Action for Childhood Arrivals and Deferred Action for</w:t>
        <w:br/>
        <w:t>Parents of Americans executive actions to help DREAMers, parents of citizens, and lawful</w:t>
        <w:br/>
        <w:t>permanent residents avoid deportation. We will build on these actions to provide relief for others,</w:t>
        <w:br/>
        <w:t>such as parents of DREAMers. We will support efforts by states to make DREAMers eligible for</w:t>
        <w:br/>
        <w:t>driver's licenses and in-state college tuition. We will invest in culturally-appropriate immigrant</w:t>
        <w:br/>
        <w:t>integration services, expand access to English language education, and promote naturalization to</w:t>
        <w:br/>
        <w:t>help the millions of people who are eligible for citizenship take that last step. We believe immigration enforcement must be humane and consistent with our values. We should</w:t>
        <w:br/>
        <w:t>prioritize those who pose a threat to the safety of our communities, not hardworking families</w:t>
        <w:br/>
        <w:t>who are contributing to their communities. We will end raids and roundups of children and</w:t>
        <w:br/>
        <w:t>families, which unnecessarily sow fear in immigrant communities. We disfavor deportations of</w:t>
        <w:br/>
        <w:t>immigrants who served in our armed forces, and we want to create a faster path for such veterans</w:t>
        <w:br/>
        <w:t>to citizenship. We should ensure due process for those fleeing violence in Central America and work with our</w:t>
        <w:br/>
        <w:t>regional partners to address the root causes of violence. We must take particular care</w:t>
        <w:br/>
        <w:t>with children, which is why we should guarantee government-funded counsel for unaccompanied</w:t>
        <w:br/>
        <w:t>children in immigration courts. We should consider all available means of protecting these</w:t>
        <w:br/>
        <w:t>individuals from the threats to their lives and safety—including strengthening in-country and third-country processing, expanding the use of humanitarian parole, and granting Temporary Protected Status. We will promote best practices among local law enforcement, in terms of how they collaborate</w:t>
        <w:br/>
        <w:t>with federal authorities, to ensure that they maintain and build trust between local law</w:t>
        <w:br/>
        <w:t>enforcement and the communities they serve. We will also vigorously oversee any programs put</w:t>
        <w:br/>
        <w:t>in place, to make sure that there are no abuses and no arbitrary deportation programs. We will</w:t>
        <w:br/>
        <w:t>establish an affirmative process for workers to report labor violations and to request deferred</w:t>
        <w:br/>
        <w:t>action. We will work to ensure that all Americans—regardless of immigration status—have</w:t>
        <w:br/>
        <w:t>access to quality health care. That means expanding community health centers, allowing all</w:t>
        <w:br/>
        <w:t>families to buy into the Affordable Care Act exchanges, supporting states that open up their</w:t>
        <w:br/>
        <w:t>public health insurance programs to all persons, and finally enacting comprehensive immigration</w:t>
        <w:br/>
        <w:t>reform. And we will expand opportunities for DREAMers to serve in the military and to then</w:t>
        <w:br/>
        <w:t>receive expedited pathways to citizenship. We will fight to end federal, state, and municipal contracts with for-profit private prisons and</w:t>
        <w:br/>
        <w:t>private detention centers. In order to end family detention, we will ensure humane alternatives</w:t>
        <w:br/>
        <w:t>for those who pose no public threat. We recognize that there are vulnerable communities within</w:t>
        <w:br/>
        <w:t>our immigration system who are often seeking refuge from persecution abroad, such as LGBT</w:t>
        <w:br/>
        <w:t>families, for whom detention can be unacceptably dangerous. We reject attempts to impose a religious test to bar immigrants or refugees from entering the</w:t>
        <w:br/>
        <w:t>United States. It is un-American and runs counter to the founding principles of this country.</w:t>
        <w:br/>
        <w:t>Finally, Democrats will not stand for the divisive and derogatory language of Donald Trump. His</w:t>
        <w:br/>
        <w:t>offensive comments about immigrants and other communities have no place in our society. This</w:t>
        <w:br/>
        <w:t>kind of rhetoric must be rejected.</w:t>
      </w:r>
    </w:p>
    <w:p>
      <w:pPr>
        <w:pStyle w:val="Heading2"/>
      </w:pPr>
      <w:r>
        <w:t>Education</w:t>
      </w:r>
    </w:p>
    <w:p>
      <w:r>
        <w:t>Just four years earlier, Republican presidential candidate Bob Dole and the 1996 Republican platform had called for abolishing theU.S. Department of Education. Ahead of the 2000 Republican convention, George W. Bush had this platform language removed. Indeed, Bush planned to expand the authority of the Department of Education and hold schools accountable for students' performance.This shift changed education as a political issue. Back in 1988, 55 percent of voters who participated in aNew York Times/CBS News poll said that Democrats were more likely to improve education compared with 23 percent who said Republicans. When the same poll was conducted in 2000, Democrats still had an edge, but Republicans had gained ground on the issue of improving education. In 2015, the Pew Research Center asked which party would do a better job with education policy. This survey yielded results nearly identical to the poll taken in 2000: 46 percent said Democrats could do a better job and 34 percent said Republicans. In 2016, the presidential candidates still pressed for accountability for students' performance and debated the federal government's role in education, but the higher profile education issues were student loan reform and making college more affordable—even tuition-free—for some students. See below whatHillary Clintonand the 2016 Democratic Party Platform said about education. Democrats know that every child, no matter who they are, how much their families earn, or</w:t>
        <w:br/>
        <w:t>where they live, should have access to a high-quality education, from preschool through high</w:t>
        <w:br/>
        <w:t>school and beyond. But the United States still lags behind other advanced economies in</w:t>
        <w:br/>
        <w:t>providing high-quality, universal preschool programs to help all of our kids get a strong start to</w:t>
        <w:br/>
        <w:t>their educations. Our schools are more segregated today than they were when Brown v. Board of</w:t>
        <w:br/>
        <w:t>Education was decided, and we see wide disparities in educational outcomes across racial and</w:t>
        <w:br/>
        <w:t>socioeconomic lines. A college degree or another form of post-secondary education is</w:t>
        <w:br/>
        <w:t>increasingly required for jobs that pay a middle-class wage, but graduation rates have stagnated</w:t>
        <w:br/>
        <w:t>for low-income students. And the high cost of college has required too many Americans to take</w:t>
        <w:br/>
        <w:t>out staggering student loans or put a degree out of reach entirely. We are selling our children and</w:t>
        <w:br/>
        <w:t>our young people short. Democrats are committed to making good public schools available to</w:t>
        <w:br/>
        <w:t>every child, no matter what zip code they live in, and at last making debt-free college a reality</w:t>
        <w:br/>
        <w:t>for all Americans. Making Debt-Free College a RealityDemocrats believe that in America, if you want a higher education, you should always be able to</w:t>
        <w:br/>
        <w:t>get one: money should never stand in the way. Cost should not be a barrier to getting a degree or</w:t>
        <w:br/>
        <w:t>credential, and debt should not hold you back after you graduate. Bold new investments by the</w:t>
        <w:br/>
        <w:t>federal government, coupled with states reinvesting in higher education and colleges holding the</w:t>
        <w:br/>
        <w:t>line on costs, will ensure that Americans of all backgrounds will be prepared for the jobs and</w:t>
        <w:br/>
        <w:t>economy of the future. Democrats are unified in their strong belief that every student should be</w:t>
        <w:br/>
        <w:t>able to go to college debt-free, and working families should not have to pay any tuition to go to</w:t>
        <w:br/>
        <w:t>public colleges and universities. We will also make community college free, while ensuring the strength of our Historically Black</w:t>
        <w:br/>
        <w:t>Colleges and Universities and Minority-Serving Institutions. The federal government will push</w:t>
        <w:br/>
        <w:t>more colleges and universities to take quantifiable, affirmative steps in increasing the</w:t>
        <w:br/>
        <w:t>percentages of racial and ethnic minority, low-income, and first-generation students they enroll</w:t>
        <w:br/>
        <w:t>and graduate. Achieving these goals depends on state and federal investment in both students and</w:t>
        <w:br/>
        <w:t>their teachers. Whether full-time or adjunct, faculty must be supported to make transformative</w:t>
        <w:br/>
        <w:t>educational experiences possible. Providing Relief from Crushing Student DebtAs we make college affordable for future students, we will not forget about the millions of</w:t>
        <w:br/>
        <w:t>borrowers with unsustainable levels of student debt, who need help right now. Democrats will</w:t>
        <w:br/>
        <w:t>allow those who currently have student debt to refinance their loans at the lowest rates possible.</w:t>
        <w:br/>
        <w:t>We will simplify and expand access to income-based repayment so that no student loan</w:t>
        <w:br/>
        <w:t>borrowers ever have to pay more than they can afford. And we will significantly cut interest rates</w:t>
        <w:br/>
        <w:t>for future undergraduates because we believe that making college more affordable is more</w:t>
        <w:br/>
        <w:t>important than the federal government making billions of dollars in profit off those loans.</w:t>
        <w:br/>
        <w:t>Democrats will also fight for a student borrower bill of rights to ensure borrowers get adequate</w:t>
        <w:br/>
        <w:t>information about options to avoid or get out of delinquency or default. We will hold lenders and</w:t>
        <w:br/>
        <w:t>loan servicers to high standards to help borrowers in default rehabilitate and repay their debts.</w:t>
        <w:br/>
        <w:t>We will continue the important Public Service Loan Forgiveness and loan discharge programs</w:t>
        <w:br/>
        <w:t>begun by the Obama Administration. Finally, Democrats will restore the prior standard in</w:t>
        <w:br/>
        <w:t>bankruptcy law to allow borrowers with student loans to be able to discharge their debts in</w:t>
        <w:br/>
        <w:t>bankruptcy as a measure of last resort. To make progress toward these goals, the government</w:t>
        <w:br/>
        <w:t>should offer a moratorium on student loan payments to all federal loan borrowers so they have</w:t>
        <w:br/>
        <w:t>the time and get the resources they need to consolidate their loans, enroll in income-based</w:t>
        <w:br/>
        <w:t>repayment programs, and take advantage of opportunities to reduce monthly payments and fees. Supporting Historically Black Colleges and Universities and Minority-Serving InstitutionsWe will strengthen our nation’s public and private Historically Black Colleges and Universities,</w:t>
        <w:br/>
        <w:t>Predominantly Black Institutions, Hispanic-Serving Institutions, Asian American and Native</w:t>
        <w:br/>
        <w:t>American Pacific Islander-Serving Institutions, Tribal Colleges and Universities, Alaska Native</w:t>
        <w:br/>
        <w:t>and Native Hawaiian-Serving Institutions, Native American-Serving Nontribal Institutions, and</w:t>
        <w:br/>
        <w:t>minority-serving institutions. Many of these schools educate disproportionate percentages of</w:t>
        <w:br/>
        <w:t>growing populations of Americans: students who are racial and ethnic minorities, low-income</w:t>
        <w:br/>
        <w:t>students, and first-generation students. As the nation is grappling with how to expand</w:t>
        <w:br/>
        <w:t>educational access and increase success, especially for communities of color and low-income</w:t>
        <w:br/>
        <w:t>students and families, there is evidence that the nation’s HBCUs and Minority Serving</w:t>
        <w:br/>
        <w:t>Institutions have honed promising models for educating these students to prepare them for high-and</w:t>
        <w:br/>
        <w:t>critical-need positions while containing costs. We will create a robust and historic dedicated</w:t>
        <w:br/>
        <w:t>fund to keep costs down, provide quality education, and ensure dedicated support to improve</w:t>
        <w:br/>
        <w:t>student outcomes and completion rates. We will provide further assistance to students at these</w:t>
        <w:br/>
        <w:t>schools, as well as other students across the country, by restoring year-round Pell funding so that</w:t>
        <w:br/>
        <w:t>low- and middle-income students from all backgrounds can get the support they need to make</w:t>
        <w:br/>
        <w:t>progress toward a college degree throughout the year. Cracking Down on Predatory For-Profit SchoolsWe will continue to crack down on for-profit schools that take millions in federal financial aid—</w:t>
        <w:br/>
        <w:t>often as their principal source of revenue—and then exploit students and burden them with debt</w:t>
        <w:br/>
        <w:t>rather than educating them. That is why we will strengthen the gainful employment rule to</w:t>
        <w:br/>
        <w:t>ensure that for-profit schools enable students to complete their degrees and prepare them for</w:t>
        <w:br/>
        <w:t>work. We will go after for-profits that engage in deceptive marketing, fraud, and other illegal</w:t>
        <w:br/>
        <w:t>practices. We will also exercise our responsibility in oversight over the Department of Education</w:t>
        <w:br/>
        <w:t>to carry out their obligation to close down those for-profit schools that consistently engage in</w:t>
        <w:br/>
        <w:t>fraudulent and illegal conduct. It is unacceptable that for-profit schools with low graduation rates</w:t>
        <w:br/>
        <w:t>keep encouraging their students to take out federal loans they will have trouble paying back.</w:t>
        <w:br/>
        <w:t>Therefore, to the maximum extent possible, we will also encourage widespread relief and the</w:t>
        <w:br/>
        <w:t>forgiveness of debt to those students harmed by the practices of fraudulent institutions. Guaranteeing Universal Preschool and Good Schools for Every ChildDemocrats believe we must have the best-educated population and workforce in the world. That</w:t>
        <w:br/>
        <w:t>means making early childhood education and universal preschool a priority, especially in light of</w:t>
        <w:br/>
        <w:t>new research showing how much early learning can impact life-long success. Democrats will</w:t>
        <w:br/>
        <w:t>invest in early childhood programs like Early Head Start and provide every family in America</w:t>
        <w:br/>
        <w:t>with access to high-quality childcare and high-quality preschool programs. We support efforts to</w:t>
        <w:br/>
        <w:t>raise wages for childcare workers, and to ensure that early childhood educators are experienced</w:t>
        <w:br/>
        <w:t>and high-quality. We will ensure there are great schools for every child no matter where they live. Democrats</w:t>
        <w:br/>
        <w:t>know the federal government must play a critical role in making sure every child has access to a</w:t>
        <w:br/>
        <w:t>world-class education. We believe that a strong public education system is an anchor of our</w:t>
        <w:br/>
        <w:t>democracy, a propeller of the economy, and the vehicle through which we help all children</w:t>
        <w:br/>
        <w:t>achieve their dreams. Public education must engage students to be critical thinkers and civic</w:t>
        <w:br/>
        <w:t>participants while addressing the wellbeing of the whole child. We also support increased investments in afterschool and summer learning programs, which help</w:t>
        <w:br/>
        <w:t>working families, keep kids safe, and inspire learning at a time when many students are left</w:t>
        <w:br/>
        <w:t>unsupervised. We must find ways to encourage mentoring programs that support students in</w:t>
        <w:br/>
        <w:t>reaching their full potential. Mentoring is a strategy to ensure that children living in poverty have</w:t>
        <w:br/>
        <w:t>the encouragement and support to aim high and enter the middle class. We will focus on group</w:t>
        <w:br/>
        <w:t>mentoring, which is a low-cost, high-yield investment that offers the benefit of building a</w:t>
        <w:br/>
        <w:t>supportive network of peers who push one another towards success. Democrats believe all students should be taught to high academic standards. Schools should have</w:t>
        <w:br/>
        <w:t>adequate resources to provide programs and support to help meet the needs of every child. We</w:t>
        <w:br/>
        <w:t>will hold schools, districts, communities, and states accountable for raising achievement levels</w:t>
        <w:br/>
        <w:t>for all students—particularly low-income students, students of color, English Language</w:t>
        <w:br/>
        <w:t>Learners, and students with disabilities. We must fulfill our national commitment to provide a meaningful education to students with</w:t>
        <w:br/>
        <w:t>disabilities, and work towards full funding of the Individuals with Disabilities Education Act so</w:t>
        <w:br/>
        <w:t>that students with disabilities can receive the extra resources and services they need. With an appropriate educational foundation, children with disabilities can thrive and become adults with</w:t>
        <w:br/>
        <w:t>greater opportunities and more meaningful life experiences. We are also deeply committed to ensuring that we strike a better balance on testing so that it</w:t>
        <w:br/>
        <w:t>informs, but does not drive, instruction. To that end, we encourage states to develop a multiple</w:t>
        <w:br/>
        <w:t>measures approach to assessment, and we believe that standardized tests must be reliable and</w:t>
        <w:br/>
        <w:t>valid. We oppose high-stakes standardized tests that falsely and unfairly label students of color,</w:t>
        <w:br/>
        <w:t>students with disabilities and English Language Learners as failing; the use of standardized test</w:t>
        <w:br/>
        <w:t>scores as basis for refusing to fund schools or to close schools; and the use of student test scores</w:t>
        <w:br/>
        <w:t>in teacher and principal evaluations, a practice which has been repeatedly rejected by</w:t>
        <w:br/>
        <w:t>researchers. We support enabling parents to opt their children out of standardized tests without</w:t>
        <w:br/>
        <w:t>penalty for either the student or their school. Democrats recognize and honor all the professionals who work in public schools to support</w:t>
        <w:br/>
        <w:t>students' education—teachers, education support professionals, and specialized staff. We know</w:t>
        <w:br/>
        <w:t>that good teachers are essential to improving student learning and helping all students to meet</w:t>
        <w:br/>
        <w:t>high academic standards. Democrats will launch a national campaign to recruit and retain high-quality</w:t>
        <w:br/>
        <w:t>teachers. We will ensure that teachers receive the tools and ongoing professional</w:t>
        <w:br/>
        <w:t>development they need to succeed in the classroom and provide our children with a world-class</w:t>
        <w:br/>
        <w:t>education. We also must lift up and trust our educators, continually build their capacity, and</w:t>
        <w:br/>
        <w:t>ensure that our schools are safe, welcoming, collaborative, and well-resourced places for our</w:t>
        <w:br/>
        <w:t>students, educators, and communities. We will invest in high-quality STEAM classes, community schools, computer science education,</w:t>
        <w:br/>
        <w:t>arts education, and expand link learning models and career pathways. We will end the school-to-prison</w:t>
        <w:br/>
        <w:t>pipeline by opposing discipline policies which disproportionately affect African</w:t>
        <w:br/>
        <w:t>Americans and Latinos, Native Americans and Alaska Natives, students with disabilities, and</w:t>
        <w:br/>
        <w:t>youth who identify as LGBT. We will support the use of restorative justice practices that help</w:t>
        <w:br/>
        <w:t>students and staff resolve conflicts peacefully and respectfully while helping to improve the</w:t>
        <w:br/>
        <w:t>teaching and learning environment. And we will work to improve school culture and combat</w:t>
        <w:br/>
        <w:t>bullying of all kinds. The Democratic Party is committed to eliminating opportunity gaps—particularly those that lead</w:t>
        <w:br/>
        <w:t>to students from low-income communities arriving on day one of kindergarten several years</w:t>
        <w:br/>
        <w:t>behind their peers. This means advocating for labor and public assistance laws that ensure poor</w:t>
        <w:br/>
        <w:t>parents can spend time with their children. This means raising household incomes in poor</w:t>
        <w:br/>
        <w:t>communities. It means ensuring children have health care, stable housing free of contaminants,</w:t>
        <w:br/>
        <w:t>and a community free of violence in order to minimize the likelihood of cognitive delays. It</w:t>
        <w:br/>
        <w:t>means enriching early childhood programming to prepare children in areas such as literacy,</w:t>
        <w:br/>
        <w:t>numeracy, civic engagement, and emotional intelligence. It means supporting equitable and</w:t>
        <w:br/>
        <w:t>adequate state funding for public education, and expanding Title I funding for schools that serve</w:t>
        <w:br/>
        <w:t>a large number or high concentration of children in poverty. It means ending curriculum gaps</w:t>
        <w:br/>
        <w:t>that maintain and exacerbate achievement gaps. We support policies that motivate rather than demoralize our educators. We are committed to</w:t>
        <w:br/>
        <w:t>ensuring that schools that educate children in poverty are not treated unfairly, which is why we will end the test-and-punish version of accountability that does no more than reveal the many</w:t>
        <w:br/>
        <w:t>opportunity gaps facing students from low-income communities. Democrats are committed to providing parents with high-quality public school options and</w:t>
        <w:br/>
        <w:t>expanding these options for low-income youth. We support democratically governed, great</w:t>
        <w:br/>
        <w:t>neighborhood public schools and high-quality public charter schools, and we will help them</w:t>
        <w:br/>
        <w:t>disseminate best practices to other school leaders and educators. Democrats oppose for-profit</w:t>
        <w:br/>
        <w:t>charter schools focused on making a profit off of public resources. We believe that high-quality</w:t>
        <w:br/>
        <w:t>public charter schools should provide options for parents, but should not replace or destabilize</w:t>
        <w:br/>
        <w:t>traditional public schools. Charter schools must reflect their communities, and thus must accept</w:t>
        <w:br/>
        <w:t>and retain proportionate numbers of students of color, students with disabilities and English</w:t>
        <w:br/>
        <w:t>Language Learners in relation to their neighborhood public schools. We support increased</w:t>
        <w:br/>
        <w:t>transparency and accountability for all charter schools. This section links to a Google news search for the termHillary + Clinton + Education Hillary Clinton Education News Feed</w:t>
      </w:r>
    </w:p>
    <w:p>
      <w:pPr>
        <w:pStyle w:val="Heading2"/>
      </w:pPr>
      <w:r>
        <w:t>Energy and environmental policy</w:t>
      </w:r>
    </w:p>
    <w:p>
      <w:r>
        <w:t>The overview of the issue below was current as of the 2016 election.In the 2016 presidential race, candidates issued statements on a variety of energy and environmental policy issues. Topics included the source of climate change, use of renewable energy sources, fracking, the Paris Climate Agreement, environment-related regulations, water infrastructure, and energy development. See below whatHillary Clintonand the 2016 Democratic Party Platform said about energy and environmental policy. Climate change is an urgent threat and a defining challenge of our time. Fifteen of the 16 hottest</w:t>
        <w:br/>
        <w:t>years on record have occurred this century. While Donald Trump has called climate change a</w:t>
        <w:br/>
        <w:t>“hoax,” 2016 is on track to break global temperature records once more. Cities from Miami to</w:t>
        <w:br/>
        <w:t>Baltimore are already threatened by rising seas. California and the West have suffered years of</w:t>
        <w:br/>
        <w:t>brutal drought. Alaska has been scorched by wildfire. New York has been battered by</w:t>
        <w:br/>
        <w:t>superstorms, and Texas swamped by flash floods. The best science tells us that without</w:t>
        <w:br/>
        <w:t>ambitious, immediate action across our economy to cut carbon pollution and other greenhouse</w:t>
        <w:br/>
        <w:t>gases, all of these impacts will be far worse in the future. We cannot leave our children a planet</w:t>
        <w:br/>
        <w:t>that has been profoundly damaged. Democrats share a deep commitment to tackling the climate challenge; creating millions of</w:t>
        <w:br/>
        <w:t>good-paying middle class jobs; reducing greenhouse gas emissions more than 80 percent below</w:t>
        <w:br/>
        <w:t>2005 levels by 2050; and meeting the pledge President Obama put forward in the landmark Paris</w:t>
        <w:br/>
        <w:t>Agreement, which aims to keep global temperature increases to “well below” two degrees</w:t>
        <w:br/>
        <w:t>Celsius and to pursue efforts to limit global temperature increases to 1.5 degrees Celsius. We</w:t>
        <w:br/>
        <w:t>believe America must be running entirely on clean energy by mid-century. We will take bold</w:t>
        <w:br/>
        <w:t>steps to slash carbon pollution and protect clean air at home, lead the fight against climate</w:t>
        <w:br/>
        <w:t>change around the world, ensure no Americans are left out or left behind as we accelerate the</w:t>
        <w:br/>
        <w:t>transition to a clean energy economy, and be responsible stewards of our natural resources and</w:t>
        <w:br/>
        <w:t>our public lands and waters. Democrats reject the notion that we have to choose between</w:t>
        <w:br/>
        <w:t>protecting our planet and creating good-paying jobs. We can and we will do both. Building a Clean Energy Economy We are committed to getting 50 percent of our electricity from clean energy sources within a</w:t>
        <w:br/>
        <w:t>decade, with half a billion solar panels installed within four years and enough renewable energy</w:t>
        <w:br/>
        <w:t>to power every home in the country. We will cut energy waste in American homes, schools,</w:t>
        <w:br/>
        <w:t>hospitals, and offices through energy efficient improvements; modernize our electric grid; and</w:t>
        <w:br/>
        <w:t>make American manufacturing the cleanest and most efficient in the world. These efforts will</w:t>
        <w:br/>
        <w:t>create millions of new jobs and save families and businesses money on their monthly energy</w:t>
        <w:br/>
        <w:t>bills. We will transform American transportation by reducing oil consumption through cleaner</w:t>
        <w:br/>
        <w:t>fuels, vehicle electrification increasing the fuel efficiency of cars, boilers, ships, and trucks. We</w:t>
        <w:br/>
        <w:t>will make new investments in public transportation and build bicycle and pedestrian</w:t>
        <w:br/>
        <w:t>infrastructure across our urban and suburban areas. Democrats believe the tax code must reflect</w:t>
        <w:br/>
        <w:t>our commitment to a clean energy future by eliminating special tax breaks and subsidies for</w:t>
        <w:br/>
        <w:t>fossil fuel companies as well as defending and extending tax incentives for energy efficiency and</w:t>
        <w:br/>
        <w:t>clean energy. Democrats believe that carbon dioxide, methane, and other greenhouse gases should be priced to</w:t>
        <w:br/>
        <w:t>reflect their negative externalities, and to accelerate the transition to a clean energy economy and</w:t>
        <w:br/>
        <w:t>help meet our climate goals. Democrats believe that climate change is too important to wait for</w:t>
        <w:br/>
        <w:t>climate deniers and defeatists in Congress to start listening to science, and support using every</w:t>
        <w:br/>
        <w:t>tool available to reduce emissions now. Democrats are committed to defending, implementing,</w:t>
        <w:br/>
        <w:t>and extending smart pollution and efficiency standards, including the Clean Power Plan, fuel economy standards for automobiles and heavy-duty vehicles, building codes and appliance</w:t>
        <w:br/>
        <w:t>standards. We are also committed to expanding clean energy research and development. Democrats recognize the importance of climate leadership at the local level and know that</w:t>
        <w:br/>
        <w:t>achieving our national clean energy goals requires an active partnership with states, cities, and</w:t>
        <w:br/>
        <w:t>rural communities where so much of our country’s energy policy is made. We will ensure that</w:t>
        <w:br/>
        <w:t>those taking the lead on clean energy and energy efficiency have the tools and resources they</w:t>
        <w:br/>
        <w:t>need to succeed. The federal government should lead by example, which is why we support</w:t>
        <w:br/>
        <w:t>taking steps to power the government with 100 percent clean electricity.</w:t>
        <w:br/>
        <w:t>Democrats are committed to closing the Halliburton loophole that stripped the Environmental</w:t>
        <w:br/>
        <w:t>Protection Agency (EPA) of its ability to regulate hydraulic fracturing, and ensuring tough</w:t>
        <w:br/>
        <w:t>safeguards are in place, including Safe Drinking Water Act provisions, to protect local water</w:t>
        <w:br/>
        <w:t>supplies. We believe hydraulic fracturing should not take place where states and local</w:t>
        <w:br/>
        <w:t>communities oppose it. We will reduce methane emissions from all oil and gas production and</w:t>
        <w:br/>
        <w:t>transportation by at least 40 to 45 percent below 2005 levels by 2025 through common-sense</w:t>
        <w:br/>
        <w:t>standards for both new and existing sources and by repairing and replacing thousands of miles of</w:t>
        <w:br/>
        <w:t>leaky pipes. This will both protect our climate and create thousands of good-paying jobs.</w:t>
        <w:br/>
        <w:t>We will work to expand access to cost-saving renewable energy by low-income households,</w:t>
        <w:br/>
        <w:t>create good-paying jobs in communities that have struggled with energy poverty, and oppose</w:t>
        <w:br/>
        <w:t>efforts by utilities to limit consumer choice or slow clean energy deployment. We will streamline</w:t>
        <w:br/>
        <w:t>federal permitting to accelerate the construction of new transmission lines to get low-cost</w:t>
        <w:br/>
        <w:t>renewable energy to market, and incentivize wind, solar, and other renewable energy over the</w:t>
        <w:br/>
        <w:t>development of new natural gas power plants. We support President Obama's decision to reject the Keystone XL pipeline. As we continue</w:t>
        <w:br/>
        <w:t>working to reduce carbon dioxide, methane, and other greenhouse gas emissions, we must ensure</w:t>
        <w:br/>
        <w:t>federal actions do not “significantly exacerbate” global warming. We support a comprehensive</w:t>
        <w:br/>
        <w:t>approach that ensures all federal decisions going forward contribute to solving, not significantly</w:t>
        <w:br/>
        <w:t>exacerbating, climate change. Democrats believe that our commitment to meeting the climate challenge must also be reflected</w:t>
        <w:br/>
        <w:t>in the infrastructure investments we make. We need to make our existing infrastructure safer and</w:t>
        <w:br/>
        <w:t>cleaner and build the new infrastructure necessary to power our clean energy future. To create</w:t>
        <w:br/>
        <w:t>good-paying middle class jobs that cannot be outsourced, Democrats support high labor</w:t>
        <w:br/>
        <w:t>standards in clean energy infrastructure and the right to form or join a union, whether in</w:t>
        <w:br/>
        <w:t>renewable power or advanced vehicle manufacturing. During the clean energy transition, we will</w:t>
        <w:br/>
        <w:t>ensure landowners, communities of color, and tribal nations are at the table. Securing Environmental and Climate Justice Democrats believe clean air and clean water are basic rights of all Americans. Yet as we saw in</w:t>
        <w:br/>
        <w:t>Flint, Michigan, low-income communities and communities of color are disproportionately home</w:t>
        <w:br/>
        <w:t>to environmental justice “hot spots,” where air pollution, water pollution, and toxic hazards like</w:t>
        <w:br/>
        <w:t>lead increase health and economic hardship. The impacts of climate change will also</w:t>
        <w:br/>
        <w:t>disproportionately affect low-income and minority communities, tribal nations, and Alaska Native villages—all of which suffer the worst losses during extreme weather and have the fewest</w:t>
        <w:br/>
        <w:t>resources to prepare. Simply put, this is environmental racism. Democrats believe we must make it a national priority to eradicate lead poisoning, which</w:t>
        <w:br/>
        <w:t>disproportionately impacts low-income children and children of color and can lead to lifelong</w:t>
        <w:br/>
        <w:t>health and educational challenges. We will prioritize hiring and training workers from affected</w:t>
        <w:br/>
        <w:t>communities to clean up toxic brownfields and expand clean energy, energy efficiency, and</w:t>
        <w:br/>
        <w:t>resilient infrastructure. The fight against climate change must not leave any community out or behind—including the</w:t>
        <w:br/>
        <w:t>coal communities who kept America’s lights on for generations. Democrats will fight to make</w:t>
        <w:br/>
        <w:t>sure these workers and their families get the benefits they have earned and the respect they</w:t>
        <w:br/>
        <w:t>deserve, and we will make new investments in energy-producing communities to help create jobs</w:t>
        <w:br/>
        <w:t>and build a brighter and more resilient economic future. We will also oppose threats to the public</w:t>
        <w:br/>
        <w:t>health of these communities from harmful and dangerous extraction practices, like mountaintop</w:t>
        <w:br/>
        <w:t>removal mining operations. All corporations owe it to their shareholders to fully analyze and disclose the risks they face,</w:t>
        <w:br/>
        <w:t>including climate risk. Those who fail to do so should be held accountable. Democrats also</w:t>
        <w:br/>
        <w:t>respectfully request the Department of Justice to investigate allegations of corporate fraud on the</w:t>
        <w:br/>
        <w:t>part of fossil fuel companies accused of misleading shareholders and the public on the scientific</w:t>
        <w:br/>
        <w:t>reality of climate change. Protecting Our Public Lands and Waters Democrats believe in the conservation and collaborative stewardship of our shared natural</w:t>
        <w:br/>
        <w:t>heritage: the public lands and waterways, the oceans, Everglades, Great Lakes, the Arctic, and all</w:t>
        <w:br/>
        <w:t>that makes America’s great outdoors priceless. As a nation, we need policies and investments</w:t>
        <w:br/>
        <w:t>that will keep America’s public lands public, strengthen protections for our natural and cultural</w:t>
        <w:br/>
        <w:t>resources, increase access to parks and public lands for all Americans, protect native species and</w:t>
        <w:br/>
        <w:t>wildlife, and harness the immense economic and social potential of our public lands and waters.</w:t>
        <w:br/>
        <w:t>Democrats will work to establish an American Parks Trust Fund to help expand local, state, and</w:t>
        <w:br/>
        <w:t>national recreational opportunities, rehabilitate existing parks, and enhance America's great</w:t>
        <w:br/>
        <w:t>outdoors—from our forests and coasts to neighborhood parks—so “America’s Best Idea” is held</w:t>
        <w:br/>
        <w:t>in trust for future generations, and all Americans can access and enjoy natural spaces. Democrats</w:t>
        <w:br/>
        <w:t>are committed to doubling the size of the outdoor economy, creating nearly hundreds of billions</w:t>
        <w:br/>
        <w:t>of dollars in new economic activity and millions of new jobs. Democrats will approach conservation of our public lands and waters in a way that reflects the</w:t>
        <w:br/>
        <w:t>diversity of our country, by actively engaging all Americans in the great outdoors and protecting</w:t>
        <w:br/>
        <w:t>natural landscapes and cultural sites that tell the story of America's complex history. To help</w:t>
        <w:br/>
        <w:t>meet these goals, we will work to build a diverse workforce in agencies that manage America's</w:t>
        <w:br/>
        <w:t>public lands, waters, and cultural sites. We oppose drilling in the Arctic and off the Atlantic coast, and believe we need to reform fossil</w:t>
        <w:br/>
        <w:t>fuel leasing on public lands. We will phase down extraction of fossil fuels from our public lands, starting with the most polluting sources, while making our public lands and waters engines of the</w:t>
        <w:br/>
        <w:t>clean energy economy and creating jobs across the country. Democrats will work to expand the</w:t>
        <w:br/>
        <w:t>amount of renewable energy production on federal lands and waters, from wind in Wyoming to</w:t>
        <w:br/>
        <w:t>solar in Nevada. Democrats oppose efforts to undermine the effectiveness of the Endangered Species Act to</w:t>
        <w:br/>
        <w:t>protect threatened and endangered species. Because the Bristol Bay drainages of Alaska produce the world’s largest salmon fisheries, we</w:t>
        <w:br/>
        <w:t>support efforts by the EPA under the Clean Water Act to establish proactively science-based</w:t>
        <w:br/>
        <w:t>restrictions on discharges of dredged or fill material associated with a potential Pebble mine and</w:t>
        <w:br/>
        <w:t>urge that such restrictions must apply to potential mines at other metallic sulfide deposits in</w:t>
        <w:br/>
        <w:t>those drainages. Agricultural lands account for nearly half of the total land area in America and our agricultural</w:t>
        <w:br/>
        <w:t>practices have a significant impact on our water, land, oceans, and the climate. Therefore, we</w:t>
        <w:br/>
        <w:t>believe that in order to be effective in keeping our air and water clean and combating climate</w:t>
        <w:br/>
        <w:t>change, we must enlist farmers as partners in promoting conservation and stewardship. This section links to a Google news search for the termHillary + Clinton + Natural + Resources Hillary Clinton Natural Resources News Feed</w:t>
      </w:r>
    </w:p>
    <w:p>
      <w:pPr>
        <w:pStyle w:val="Heading2"/>
      </w:pPr>
      <w:r>
        <w:t>Epidemic control</w:t>
      </w:r>
    </w:p>
    <w:p>
      <w:r>
        <w:t>In addition to responding to the spread of Zika, the 2016 presidential and vice presidential candidates commented on other epidemic control issues like 2014's Ebola outbreak and mandatory and childhood vaccinations. See whatHillary Clintonand the Democratic Platform said about epidemic control. "America has made critical investments in global health, including in the areas of maternal and child health, HIV and AIDS, tuberculosis, and malaria. It is vital that we continue this work—which has saved millions of lives around the world and is essential to our nation’s health security. While the Republican Party refuses to fund important measures that could contain and address the Zika pandemic, Democrats are ready to limit the reach of Zika—just as we did with Ebola—and support funding for diagnostic tests for the virus, vaccine, and treatment. We will also prepare for potential pandemics, like avian influenza and H1N1, by working with first responders and health officials to reduce the risks associated with unintentional or deliberate outbreaks of infectious diseases." This section links to a Google news search for the termHillary + Clinton + Epidemic Control Hillary Clinton Epidemic Control News Feed</w:t>
      </w:r>
    </w:p>
    <w:p>
      <w:pPr>
        <w:pStyle w:val="Heading2"/>
      </w:pPr>
      <w:r>
        <w:t>Federal assistance programs</w:t>
      </w:r>
    </w:p>
    <w:p>
      <w:r>
        <w:t>The overview of the issue below was current as of the 2016 election.Social Security is said to touch the lives of more Americans than any other federal program. At the end of 2014, 59 million individuals were receiving benefits and 166 million were paying into the system by way of payroll taxes.The ratio of workers to beneficiaries has declined over time and reduced the amount of excess funds earning interest.This ratio is not predicted to increase in the near term, particularly as more baby boomers retire. Under the present system, today's Social Security taxes pay the benefits of today's retirees.For these and other reasons, the system is unsustainable over the long term.The 2016 presidential candidates offered policy solutions and plans that could benefit workers and future retirees and address the system's financial outlook should the next president take action. See below whatHillary Clintonand the 2016 Democratic Party Platform said about federal assistance programs. Democrats are proud to be the party that created Social Security, one of the nation’s most</w:t>
        <w:br/>
        <w:t>successful and effective programs. Without Social Security, nearly half of America’s seniors</w:t>
        <w:br/>
        <w:t>would be living in poverty. Social Security is more than just a retirement program. It also</w:t>
        <w:br/>
        <w:t>provides important life insurance to young survivors of deceased workers and provides disability</w:t>
        <w:br/>
        <w:t>insurance protection. We will fight every effort to cut, privatize, or weaken Social Security,</w:t>
        <w:br/>
        <w:t>including attempts to raise the retirement age, diminish benefits by cutting cost-of-living</w:t>
        <w:br/>
        <w:t>adjustments, or reducing earned benefits. Democrats will expand Social Security so that every</w:t>
        <w:br/>
        <w:t>American can retire with dignity and respect, including women who are widowed or took time</w:t>
        <w:br/>
        <w:t>out of the workforce to care for their children, aging parents, or ailing family members. The</w:t>
        <w:br/>
        <w:t>Democratic Party recognizes that the way Social Security cost-of- living adjustments are</w:t>
        <w:br/>
        <w:t>calculated may not always reflect the spending patterns of seniors, particularly the</w:t>
        <w:br/>
        <w:t>disproportionate amount they spend on health care expenses. We are committed to exploring</w:t>
        <w:br/>
        <w:t>alternatives that could better and more equitably serve seniors. We will make sure Social Security’s guaranteed benefits continue for generations to come by</w:t>
        <w:br/>
        <w:t>asking those at the top to pay more, and will achieve this goal by taxing some of the income of</w:t>
        <w:br/>
        <w:t>people above $250,000. The Democratic Party is also committed to providing all necessary</w:t>
        <w:br/>
        <w:t>financial support for the Social Security Administration so that it can provide timely benefits and</w:t>
        <w:br/>
        <w:t>high-quality service for those it serves. Our plan contrasts starkly with Donald Trump. He has</w:t>
        <w:br/>
        <w:t>referred to Social Security as a “Ponzi scheme” and has called for privatizing it as well as</w:t>
        <w:br/>
        <w:t>increasing the retirement age. Ensure the Health and Safety of All AmericansDemocrats have been fighting to secure universal health care for the American people for</w:t>
        <w:br/>
        <w:t>generations, and we are proud to be the party that passed Medicare, Medicaid, and the</w:t>
        <w:br/>
        <w:t>Affordable Care Act (ACA). Being stronger together means finally achieving that goal. We are</w:t>
        <w:br/>
        <w:t>going to fight to make sure every American has access to quality, affordable health care. We will</w:t>
        <w:br/>
        <w:t>tackle the problems that remain in our health care system, including cracking down on runaway</w:t>
        <w:br/>
        <w:t>prescription drug prices and addressing mental health with the same seriousness that we treat</w:t>
        <w:br/>
        <w:t>physical health. We will fight Republican efforts to roll back the clock on women’s health and</w:t>
        <w:br/>
        <w:t>reproductive rights, and stand up for Planned Parenthood. And we will tackle the epidemics of</w:t>
        <w:br/>
        <w:t>substance abuse and gun violence, which each claim tens of thousands of lives every year. Securing Universal Health CareDemocrats believe that health care is a right, not a privilege, and our health care system should</w:t>
        <w:br/>
        <w:t>put people before profits. Thanks to the hard work of President Obama and Democrats in</w:t>
        <w:br/>
        <w:t>Congress, we took a critically important step toward the goal of universal health care by passing</w:t>
        <w:br/>
        <w:t>the Affordable Care Act, which has covered 20 million more Americans and ensured millions</w:t>
        <w:br/>
        <w:t>more will never be denied coverage because of a pre-existing condition. Democrats will never</w:t>
        <w:br/>
        <w:t>falter in our generations-long fight to guarantee health care as a fundamental right for every</w:t>
        <w:br/>
        <w:t>American. As part of that guarantee, Americans should be able to access public coverage through</w:t>
        <w:br/>
        <w:t>a public option, and those over 55 should be able to opt in to Medicare. Democrats will empower</w:t>
        <w:br/>
        <w:t>the states, which are the true laboratories of democracy, to use innovation waivers under the</w:t>
        <w:br/>
        <w:t>ACA to develop unique locally tailored approaches to health coverage. This will include</w:t>
        <w:br/>
        <w:t>removing barriers to states which seek to experiment with plans to ensure universal health care to</w:t>
        <w:br/>
        <w:t>every person in their state. By contrast, Donald Trump wants to repeal the ACA, leaving tens of</w:t>
        <w:br/>
        <w:t>millions of Americans without coverage. For too many of us, health care costs are still too high, even for those with insurance. And</w:t>
        <w:br/>
        <w:t>medical debt is a problem for far too many working families, with one-quarter of Americans</w:t>
        <w:br/>
        <w:t>reporting that they or someone in their household had problems or an inability to pay medical</w:t>
        <w:br/>
        <w:t>bills in the past year. Democrats will also work to end surprise billing and other practices that lead to out-of-control medical debt that place an unconscionable economic strain on American</w:t>
        <w:br/>
        <w:t>households. We will repeal the excise tax on high-cost health insurance and find revenue to</w:t>
        <w:br/>
        <w:t>offset it because we need to contain the long-term growth of health care costs, but should not risk</w:t>
        <w:br/>
        <w:t>passing on too much of the burden to workers. Democrats will keep costs down by making</w:t>
        <w:br/>
        <w:t>premiums more affordable, reducing out-of-pocket expenses, and capping prescription drug</w:t>
        <w:br/>
        <w:t>costs. And we will fight against insurers trying to impose excessive premium increases.</w:t>
        <w:br/>
        <w:t>Democrats will fight any attempts by Republicans in Congress to privatize, voucherize, or</w:t>
        <w:br/>
        <w:t>“phase out” Medicare as we know it. And we will oppose Republican plans to slash funding and</w:t>
        <w:br/>
        <w:t>block grant Medicaid and SNAP, which would harm millions of Americans. We will keep fighting until the ACA’s Medicaid expansion has been adopted in every state.</w:t>
        <w:br/>
        <w:t>Nineteen states have not yet expanded Medicaid. This means that millions of low-income</w:t>
        <w:br/>
        <w:t>Americans still lack health insurance and are not getting the care they need. Additionally, health</w:t>
        <w:br/>
        <w:t>care providers, clinics, hospitals, and taxpayers are footing a higher bill when people without</w:t>
        <w:br/>
        <w:t>insurance visit expensive emergency rooms. Democrats believe your zip code or census tract should not be a predictor of your health, which</w:t>
        <w:br/>
        <w:t>is why we will make health equity a central part of our commitment to revitalizing communities</w:t>
        <w:br/>
        <w:t>left behind. Democrats believe that all health care services should be culturally and linguistically</w:t>
        <w:br/>
        <w:t>appropriate, and that neither fear nor immigration status should be barriers that impede health</w:t>
        <w:br/>
        <w:t>care access. This section links to a Google news search for the termHillary + Clinton + Federal + Assistance + Programs Hillary Clinton Federal Assistance Programs News Feed</w:t>
      </w:r>
    </w:p>
    <w:p>
      <w:pPr>
        <w:pStyle w:val="Heading2"/>
      </w:pPr>
      <w:r>
        <w:t>LGBTQ rights</w:t>
      </w:r>
    </w:p>
    <w:p>
      <w:r>
        <w:t>The overview of the issue below was current as of the 2016 election.Agreat deal can change in four years. In February 2012, nine months before the 2012 presidential general election, the9th Circuit Court of Appealsruled thatCalifornia's Proposition 8, the state's ban on same-sex marriage, was unconstitutional. In February and March 2012, Washington and Maryland became the seventh and eighth states to legalize same-sex marriage. And in May 2012, while running for a second term,President Obamaendorsed same-sex marriage. The LGBTQ rights landscape was quite different in 2016. Same-sex marriage became legal throughout the country on June 26, 2015. On that day the Supreme Court issued its 5-4 decision inObergefell v. Hodges. The court held that same-sex marriage is protected under theDue Process and Equal Protection Clauses of the Fourteenth Amendment. On March 23, 2016, North Carolina Gov.Pat McCrory(R) signed into lawa billthat prohibits transgender individuals from using a bathroom that does not match their gender at birth.In reaction, the Departments ofEducationandJusticeissued a directive on May 13, 2016, stating that transgender students must be afforded the right to use bathrooms and locker rooms that align with their gender identities under Title IX, the federal law prohibiting sex-based discrimination in educational programs and activities. The administration directed schools across the country to treat transgender students the same way they treat other students of the same gender identity.In response to the directive, nearly half of the states filed suit against the Obama administration challenging its use of Title IX to protect transgender students. In 2016, voters and candidates were also debating some states'religious freedom lawsand the need to clarify language that purports to permit businesses to deny services to LGBTQ individuals. Donald Trump, who won the general election on November 8, 2016, has a complicated track record on LGTBQ issues. He was initially critical of North Carolina's law on transgender bathroom access, saying in April 2016, "North Carolina did something that was very strong and they’re paying a big price. There’s a lot of problems. You leave it the way it is. There have been very few complaints the way it is. People go, they use the bathroom they feel is appropriate, there has been so little trouble."The next month, however, after the Obama administration issued guidance directing public schools to allow transgender students to use restrooms matching their gender identity, Trump said, "I believe it should be states’ rights and the state should make the decision. They’re more capable of making the decision."On the topic of same-sex marriage, Trump stated in June 2015 that he was "for traditional marriage" but in 2013 stated, "I think I’m evolving, and I think I’m a very fair person, but I have been for traditional marriage." Mike Pence, Trump's running mate, was at the center of a controversy about protecting religious rights and protecting the rights of LGTBQ Americans in 2015. On March 26, 2015, Pence signedSenate Bill 101, better known as the Religious Freedom Restoration Act (RFRA), into law.The law "prohibits a governmental entity from substantially burdening a person's exercise of religion, even if the burden results from a rule of general applicability, unless the governmental entity can demonstrate that the burden: (1) is in furtherance of a compelling governmental interest; and (2) is the least restrictive means of furthering the compelling governmental interest."Supporters of the bill said it would prevent the government from forcing business owners to act against religious beliefs, while opponents said it allowed for discrimination against LGBTQ citizens. Pence was critical of the Obama administration's directive on transgender bathroom access and supported Don’t Ask, Don’t Tell, the policy that prohibited soldiers from openly identifying as gay until it was ended in 2011. Pence told CNN in 2010 that without the policy, the military could become “a backdrop for social experimentation.” See below whatHillary Clintonand the 2016 Democratic Party Platform said about LGBTQ rights. Democrats applaud last year’s decision by the Supreme Court that recognized that LGBT</w:t>
        <w:br/>
        <w:t>people—like other Americans—have the right to marry the person they love. But there is still</w:t>
        <w:br/>
        <w:t>much work to be done. LGBT kids continue to be bullied at school, restaurants can refuse to</w:t>
        <w:br/>
        <w:t>serve transgender people, and same-sex couples are at risk of being evicted from their homes.</w:t>
        <w:br/>
        <w:t>That is unacceptable and must change. Democrats will fight for the continued development of</w:t>
        <w:br/>
        <w:t>sex discrimination law to cover LGBT people. We will also fight for comprehensive federal nondiscrimination</w:t>
        <w:br/>
        <w:t>protections for all LGBT Americans, to guarantee equal rights in areas such as</w:t>
        <w:br/>
        <w:t>housing, employment, public accommodations, credit, jury service, education, and federal</w:t>
        <w:br/>
        <w:t>funding. We will oppose all state efforts to discriminate against LGBT individuals, including</w:t>
        <w:br/>
        <w:t>legislation that restricts the right to access public spaces. We support a progressive vision of</w:t>
        <w:br/>
        <w:t>religious freedom that respects pluralism and rejects the misuse of religion to discriminate. We</w:t>
        <w:br/>
        <w:t>will combat LGBT youth homelessness and improve school climates. We will support LGBT</w:t>
        <w:br/>
        <w:t>elders, ensure access to necessary health care, and protect LGBT people from violence—</w:t>
        <w:br/>
        <w:t>including ending the crisis of violence against transgender Americans. We will also promote</w:t>
        <w:br/>
        <w:t>LGBT human rights and ensure America’s foreign policy is inclusive of LGBT people around</w:t>
        <w:br/>
        <w:t>the world.</w:t>
      </w:r>
    </w:p>
    <w:p>
      <w:pPr>
        <w:pStyle w:val="Heading2"/>
      </w:pPr>
      <w:r>
        <w:t>Gun control</w:t>
      </w:r>
    </w:p>
    <w:p>
      <w:r>
        <w:t>In contrast, the 2016Democratic PartyPlatform called for "sensible action to address gun violence," and theGreen PartyPlatform called for "[t]houghtful, carefully considered gun control." Read whatHillary Clintonand the 2016 Democratic Party Platform said about gun control. With 33,000 Americans dying every year, Democrats believe that we must finally take sensible</w:t>
        <w:br/>
        <w:t>action to address gun violence. While responsible gun ownership is part of the fabric of many</w:t>
        <w:br/>
        <w:t>communities, too many families in America have suffered from gun violence. We can respect the</w:t>
        <w:br/>
        <w:t>rights of responsible gun owners while keeping our communities safe. To build on the success of</w:t>
        <w:br/>
        <w:t>the lifesaving Brady Handgun Violence Prevention Act, we will expand and strengthen</w:t>
        <w:br/>
        <w:t>background checks and close dangerous loopholes in our current laws; repeal the Protection of</w:t>
        <w:br/>
        <w:t>Lawful Commerce in Arms Act (PLCAA) to revoke the dangerous legal immunity protections</w:t>
        <w:br/>
        <w:t>gun makers and sellers now enjoy; and keep weapons of war—such as assault weapons and large</w:t>
        <w:br/>
        <w:t>capacity ammunition magazines (LCAM's)—off our streets. We will fight back against attempts</w:t>
        <w:br/>
        <w:t>to make it harder for the Bureau of Alcohol, Tobacco, Firearms, and Explosives to revoke federal</w:t>
        <w:br/>
        <w:t>licenses from law breaking gun dealers, and ensure guns do not fall into the hands of terrorists,</w:t>
        <w:br/>
        <w:t>intimate partner abusers, other violent criminals, and those with severe mental health</w:t>
        <w:br/>
        <w:t>issues. There is insufficient research on effective gun prevention policies, which is why the U.S.</w:t>
        <w:br/>
        <w:t>Centers for Disease Control and Prevention must have the resources it needs to study gun</w:t>
        <w:br/>
        <w:t>violence as a public health issue. This section links to a Google news search for the termHillary + Clinton + Gun + Control Hillary Clinton Gun Control News Feed</w:t>
      </w:r>
    </w:p>
    <w:p>
      <w:pPr>
        <w:pStyle w:val="Heading2"/>
      </w:pPr>
      <w:r>
        <w:t>Healthcare</w:t>
      </w:r>
    </w:p>
    <w:p>
      <w:r>
        <w:t>The overview of the issue below was current as of the 2016 election.AGallup poll conducted in late August 2016 found that 44 percent of Americans supportedObamacare, and 51 percent disapproved of it. The number of uninsured Americans dropped after the Patient Protection and Affordable Care Act, commonly referred to as Obamacare, became law on March 23, 2010. In 2016, 11 percent of Americans remained uninsured compared to 16 percent in 2010. Despite this success, health insurers were concerned about Obamacare's financial sustainability and fewer participants were reporting that the law had helped their family. After six years, more than half of Americans said Obamacare had no effect on them or their family. On October 24, 2016, a government report was released that found that premiums were expected to rise 22 percent in 2017 under Obamacare. Federal subsidies would offset some of the cost.As a result, healthcare became a frequently discussed issue in the final two weeks of the election. See below whatHillary Clintonand the 2016 Democratic Party Platform said about healthcare. Democrats have been fighting to secure universal health care for the American people for</w:t>
        <w:br/>
        <w:t>generations, and we are proud to be the party that passed Medicare, Medicaid, and the</w:t>
        <w:br/>
        <w:t>Affordable Care Act (ACA). Being stronger together means finally achieving that goal. We are</w:t>
        <w:br/>
        <w:t>going to fight to make sure every American has access to quality, affordable health care. We will</w:t>
        <w:br/>
        <w:t>tackle the problems that remain in our health care system, including cracking down on runaway</w:t>
        <w:br/>
        <w:t>prescription drug prices and addressing mental health with the same seriousness that we treat</w:t>
        <w:br/>
        <w:t>physical health. We will fight Republican efforts to roll back the clock on women’s health and</w:t>
        <w:br/>
        <w:t>reproductive rights, and stand up for Planned Parenthood. And we will tackle the epidemics of</w:t>
        <w:br/>
        <w:t>substance abuse and gun violence, which each claim tens of thousands of lives every year. Securing Universal Health CareDemocrats believe that health care is a right, not a privilege, and our health care system should</w:t>
        <w:br/>
        <w:t>put people before profits. Thanks to the hard work of President Obama and Democrats in</w:t>
        <w:br/>
        <w:t>Congress, we took a critically important step toward the goal of universal health care by passing</w:t>
        <w:br/>
        <w:t>the Affordable Care Act, which has covered 20 million more Americans and ensured millions</w:t>
        <w:br/>
        <w:t>more will never be denied coverage because of a pre-existing condition. Democrats will never</w:t>
        <w:br/>
        <w:t>falter in our generations-long fight to guarantee health care as a fundamental right for every</w:t>
        <w:br/>
        <w:t>American. As part of that guarantee, Americans should be able to access public coverage through</w:t>
        <w:br/>
        <w:t>a public option, and those over 55 should be able to opt in to Medicare. Democrats will empower</w:t>
        <w:br/>
        <w:t>the states, which are the true laboratories of democracy, to use innovation waivers under the</w:t>
        <w:br/>
        <w:t>ACA to develop unique locally tailored approaches to health coverage. This will include</w:t>
        <w:br/>
        <w:t>removing barriers to states which seek to experiment with plans to ensure universal health care to</w:t>
        <w:br/>
        <w:t>every person in their state. By contrast, Donald Trump wants to repeal the ACA, leaving tens of</w:t>
        <w:br/>
        <w:t>millions of Americans without coverage. For too many of us, health care costs are still too high, even for those with insurance. And</w:t>
        <w:br/>
        <w:t>medical debt is a problem for far too many working families, with one-quarter of Americans</w:t>
        <w:br/>
        <w:t>reporting that they or someone in their household had problems or an inability to pay medical</w:t>
        <w:br/>
        <w:t xml:space="preserve">bills in the past year. Democrats will also work to end surprise billing and other practices that </w:t>
        <w:br/>
        <w:t>lead to out-of-control medical debt that place an unconscionable economic strain on American</w:t>
        <w:br/>
        <w:t>households. We will repeal the excise tax on high-cost health insurance and find revenue to</w:t>
        <w:br/>
        <w:t>offset it because we need to contain the long-term growth of health care costs, but should not risk</w:t>
        <w:br/>
        <w:t>passing on too much of the burden to workers. Democrats will keep costs down by making</w:t>
        <w:br/>
        <w:t>premiums more affordable, reducing out-of-pocket expenses, and capping prescription drug</w:t>
        <w:br/>
        <w:t>costs. And we will fight against insurers trying to impose excessive premium increases.</w:t>
        <w:br/>
        <w:t>Democrats will fight any attempts by Republicans in Congress to privatize, voucherize, or</w:t>
        <w:br/>
        <w:t>“phase out” Medicare as we know it. And we will oppose Republican plans to slash funding and</w:t>
        <w:br/>
        <w:t>block grant Medicaid and SNAP, which would harm millions of Americans. We will keep fighting until the ACA’s Medicaid expansion has been adopted in every state.</w:t>
        <w:br/>
        <w:t>Nineteen states have not yet expanded Medicaid. This means that millions of low-income</w:t>
        <w:br/>
        <w:t>Americans still lack health insurance and are not getting the care they need. Additionally, health</w:t>
        <w:br/>
        <w:t>care providers, clinics, hospitals, and taxpayers are footing a higher bill when people without</w:t>
        <w:br/>
        <w:t>insurance visit expensive emergency rooms. Democrats believe your zip code or census tract should not be a predictor of your health, which</w:t>
        <w:br/>
        <w:t>is why we will make health equity a central part of our commitment to revitalizing communities</w:t>
        <w:br/>
        <w:t>left behind. Democrats believe that all health care services should be culturally and linguistically</w:t>
        <w:br/>
        <w:t>appropriate, and that neither fear nor immigration status should be barriers that impede health</w:t>
        <w:br/>
        <w:t>care access. Supporting Community Health CentersWe must renew and expand our commitment to Community Health Centers, as well as</w:t>
        <w:br/>
        <w:t>community mental health centers and family planning centers. These health centers provide</w:t>
        <w:br/>
        <w:t>critically important, community-based prevention and treatment in underserved communities,</w:t>
        <w:br/>
        <w:t>prevent unnecessary and expensive trips to emergency rooms, and are essential to the successful</w:t>
        <w:br/>
        <w:t>implementation of the ACA. We will fight for a comprehensive system of primary health care,</w:t>
        <w:br/>
        <w:t>including dental, mental health care, and low-cost prescription drugs by doubling of funding for</w:t>
        <w:br/>
        <w:t>federally qualified community health centers over the next decade, which currently serve 25</w:t>
        <w:br/>
        <w:t>million people. Democrats also know that one of the key ingredients to the success of these health centers is a</w:t>
        <w:br/>
        <w:t>well-supported and qualified workforce in community-based settings. We will fight to train and</w:t>
        <w:br/>
        <w:t>support this workforce, encourage providers to work with underserved populations through the</w:t>
        <w:br/>
        <w:t>National Health Service Corps, and create a comprehensive strategy to increase the pool of</w:t>
        <w:br/>
        <w:t>primary health care professionals. Reducing Prescription Drug CostsIt is unacceptable that the United States pays, by far, the highest prices in the world for</w:t>
        <w:br/>
        <w:t>prescription drugs and that too many Americans between the ages of 18 and 64 cannot afford to</w:t>
        <w:br/>
        <w:t>fill their prescriptions. A lifesaving drug is no good if it is unaffordable to the very people who</w:t>
        <w:br/>
        <w:t>need it most. And many drug companies are spending more on advertising than on research. The</w:t>
        <w:br/>
        <w:t>largest pharmaceutical companies are making billions of dollars per year in profits at higher</w:t>
        <w:br/>
        <w:t>margins compared to other industries while many stash their profits in offshore tax havens. Meanwhile, they charge Americans thousands of dollars for new drugs—often at much higher</w:t>
        <w:br/>
        <w:t>costs than in other developed nations. Democrats are committed to investing in the research,</w:t>
        <w:br/>
        <w:t>development, and innovation that creates lifesaving drugs and lowers overall health costs, but the</w:t>
        <w:br/>
        <w:t>profiteering of pharmaceutical companies is simply unacceptable. We will crack down on price gouging by drug companies and cap the amount Americans have to</w:t>
        <w:br/>
        <w:t>pay out-of-pocket every month on prescription drugs. We will prohibit anti-competitive “pay for</w:t>
        <w:br/>
        <w:t>delay” deals that keep generic drugs off the market, and we will allow individuals, pharmacists,</w:t>
        <w:br/>
        <w:t>and wholesalers to import prescription drugs from licensed pharmacies in Canada and other</w:t>
        <w:br/>
        <w:t>countries with appropriate safety protections. Democrats will also fight to make sure that</w:t>
        <w:br/>
        <w:t>Medicare will negotiate lower prices with drug manufacturers. Enabling Cutting-Edge Medical ResearchDemocrats believe we must accelerate the pace of medical progress, ensuring that we invest</w:t>
        <w:br/>
        <w:t>more in our scientists and give them the resources they need to invigorate our fundamental</w:t>
        <w:br/>
        <w:t>studies in the life sciences in a growing, stable, and predictable way. We must make progress</w:t>
        <w:br/>
        <w:t>against the full range of diseases, including Alzheimer’s, HIV and AIDS, cancer, and other</w:t>
        <w:br/>
        <w:t>diseases, especially chronic ones. We recognize the critical importance of a fully-funded</w:t>
        <w:br/>
        <w:t>National Institutes of Health to accelerate the pace of medical progress. Combating Drug and Alcohol AddictionWe must confront the epidemic of drug and alcohol addiction, specifically the opioid crisis and</w:t>
        <w:br/>
        <w:t>other drugs plaguing our communities, by vastly expanding access to prevention and treatment,</w:t>
        <w:br/>
        <w:t>supporting recovery, helping community organizations, and promoting better practices by</w:t>
        <w:br/>
        <w:t>prescribers. The Democratic Party is committed to assisting the estimated 20 million people</w:t>
        <w:br/>
        <w:t>struggling with addiction in this country to find and sustain healthy lives by encouraging full</w:t>
        <w:br/>
        <w:t>recovery and integration into society and working to remove common barriers to gainful</w:t>
        <w:br/>
        <w:t>employment, housing, and education. We will continue to fight to expand access to care for</w:t>
        <w:br/>
        <w:t>addiction services, and ensure that insurance coverage is equal to that for any other health</w:t>
        <w:br/>
        <w:t>conditions. We think it is time for the Department of Health and Human Services (HHS), the</w:t>
        <w:br/>
        <w:t>Department of Labor, and state regulatory agencies to fully implement the protections of the</w:t>
        <w:br/>
        <w:t>Mental Health Parity and Addictions Equity Act of 2008—which means that American medical</w:t>
        <w:br/>
        <w:t>insurers, including the federal government, will need to disclose how they make their medical</w:t>
        <w:br/>
        <w:t>management decisions. We should also do more to educate our youth, as well as their families, teachers, coaches,</w:t>
        <w:br/>
        <w:t>mentors, and friends, to intervene early to prevent drug and alcohol abuse and addiction. We</w:t>
        <w:br/>
        <w:t>should help state and local leaders establish evidence-based, age-appropriate, and locally-tailored</w:t>
        <w:br/>
        <w:t>prevention programs. These programs include school-based drug education programs that have</w:t>
        <w:br/>
        <w:t>been shown to have meaningful effects on risky behavior; community-based peer mentorship and</w:t>
        <w:br/>
        <w:t>leadership programs; and after-school activities that deter drug use and encourage life skills. Treating Mental HealthWe must treat mental health issues with the same care and seriousness that we treat issues of</w:t>
        <w:br/>
        <w:t>physical health, support a robust mental health workforce, and promote better integration of the</w:t>
        <w:br/>
        <w:t>behavioral and general health care systems. Recognizing that maintaining good mental health is  critical to all people, including young people’s health and development, we will work with health</w:t>
        <w:br/>
        <w:t>professionals to ensure that all children have access to mental health care. We must also expand</w:t>
        <w:br/>
        <w:t>community-based treatment for substance abuse disorders and mental health conditions and fully</w:t>
        <w:br/>
        <w:t>enforce our parity law. And we should create a national initiative around suicide prevention</w:t>
        <w:br/>
        <w:t>across the lifespan—to move toward the HHS-promoted Zero Suicide commitment. Supporting Those Living with Autism and their FamiliesDemocrats believe that our country must make supporting the millions of individuals with autism</w:t>
        <w:br/>
        <w:t>and those diagnosed in the future and their families a priority. We will conduct a nationwide</w:t>
        <w:br/>
        <w:t>early screening outreach campaign to ensure that all children, and in particular children from</w:t>
        <w:br/>
        <w:t>underserved backgrounds, can get screened for autism. We will expand services and support for</w:t>
        <w:br/>
        <w:t>adults and individuals transitioning into adulthood, including employment and housing</w:t>
        <w:br/>
        <w:t>assistance. And we will push states to require health insurance coverage for autism services in</w:t>
        <w:br/>
        <w:t>private insurance plans as well as state marketplaces so that people with autism are not denied</w:t>
        <w:br/>
        <w:t>care.</w:t>
      </w:r>
    </w:p>
    <w:p>
      <w:pPr>
        <w:pStyle w:val="Heading2"/>
      </w:pPr>
      <w:r>
        <w:t>Immigration</w:t>
      </w:r>
    </w:p>
    <w:p>
      <w:r>
        <w:t>The overview of the issue below was current as of the 2016 election.Immigration was among the most complex and most debated issues of the 2016 presidential election. Sixty percent of registered voters reported that immigration was an important factor in how they voted in November and 20 percent of voters said they would only vote for a candidate who shared their views on immigration. See below whatHillary Clintonand the 2016 Democratic Party Platform said about immigration. The United States was founded as, and continues to be, a country of immigrants from throughout</w:t>
        <w:br/>
        <w:t>the world. It is no coincidence that the Statue of Liberty is one of our most profound national</w:t>
        <w:br/>
        <w:t>symbols. And that is why Democrats believe immigration is not just a problem to be solved, it is</w:t>
        <w:br/>
        <w:t>a defining aspect of the American character and our shared history. The Democratic Party supports legal immigration, within reasonable limits, that meets the needs</w:t>
        <w:br/>
        <w:t>of families, communities, and the economy as well as maintains the United States’ role as a</w:t>
        <w:br/>
        <w:t>beacon of hope for people seeking safety, freedom, and security. People should come to the United States with visas and not through smugglers. Yet, we recognize that the current immigration system is broken. More than 11 million people are living in the shadows, without proper documentation. The</w:t>
        <w:br/>
        <w:t>immigration bureaucracy is full of backlogs that result in U.S. citizens waiting for decades to be</w:t>
        <w:br/>
        <w:t>reunited with family members, and green card holders waiting for years to be reunited with their</w:t>
        <w:br/>
        <w:t>spouses and minor children. The current quota system discriminates against certain immigrants,</w:t>
        <w:br/>
        <w:t>including immigrants of color, and needs to be reformed to the realities of the 21st century. And</w:t>
        <w:br/>
        <w:t>there are real questions about our detention and deportation policies that must be addressed.</w:t>
        <w:br/>
        <w:t>Democrats believe we need to urgently fix our broken immigration system—which tears families</w:t>
        <w:br/>
        <w:t>apart and keeps workers in the shadows—and create a path to citizenship for law-abiding</w:t>
        <w:br/>
        <w:t>families who are here, making a better life for their families and contributing to their</w:t>
        <w:br/>
        <w:t>communities and our country. We should repeal the 3-year, 10-year and permanent bars, which</w:t>
        <w:br/>
        <w:t>often force persons in mixed status families into the heartbreaking dilemma of either pursuing a</w:t>
        <w:br/>
        <w:t>green card by leaving the country and their loved ones behind, or remaining in the shadows. We</w:t>
        <w:br/>
        <w:t>will work with Congress to end the forced and prolonged expulsion from the country that these</w:t>
        <w:br/>
        <w:t>immigrants endure when trying to adjust their status. We must fix family backlogs and defend against those who would exclude or eliminate legal</w:t>
        <w:br/>
        <w:t>immigration avenues and denigrate immigrants. Those immigrants already living in the United</w:t>
        <w:br/>
        <w:t>States, who are assets to their communities and contribute so much to our country, should be</w:t>
        <w:br/>
        <w:t>incorporated completely into our society through legal processes that give meaning to our</w:t>
        <w:br/>
        <w:t>national motto:E Pluribus Unum. And while we continue to fight for comprehensive immigration reform, we will defend and</w:t>
        <w:br/>
        <w:t>implement President Obama’s Deferred Action for Childhood Arrivals and Deferred Action for</w:t>
        <w:br/>
        <w:t>Parents of Americans executive actions to help DREAMers, parents of citizens, and lawful</w:t>
        <w:br/>
        <w:t>permanent residents avoid deportation. We will build on these actions to provide relief for others,</w:t>
        <w:br/>
        <w:t>such as parents of DREAMers. We will support efforts by states to make DREAMers eligible for</w:t>
        <w:br/>
        <w:t>driver's licenses and in-state college tuition. We will invest in culturally-appropriate immigrant</w:t>
        <w:br/>
        <w:t>integration services, expand access to English language education, and promote naturalization to</w:t>
        <w:br/>
        <w:t>help the millions of people who are eligible for citizenship take that last step. We believe immigration enforcement must be humane and consistent with our values. We should</w:t>
        <w:br/>
        <w:t>prioritize those who pose a threat to the safety of our communities, not hardworking families</w:t>
        <w:br/>
        <w:t>who are contributing to their communities. We will end raids and roundups of children and</w:t>
        <w:br/>
        <w:t>families, which unnecessarily sow fear in immigrant communities. We disfavor deportations of</w:t>
        <w:br/>
        <w:t>immigrants who served in our armed forces, and we want to create a faster path for such veterans</w:t>
        <w:br/>
        <w:t>to citizenship. We should ensure due process for those fleeing violence in Central America and work with our</w:t>
        <w:br/>
        <w:t>regional partners to address the root causes of violence. We must take particular care</w:t>
        <w:br/>
        <w:t>with children, which is why we should guarantee government-funded counsel for unaccompanied</w:t>
        <w:br/>
        <w:t>children in immigration courts. We should consider all available means of protecting these</w:t>
        <w:br/>
        <w:t>individuals from the threats to their lives and safety—including strengthening in-country and third-country processing, expanding the use of humanitarian parole, and granting Temporary Protected Status. We will promote best practices among local law enforcement, in terms of how they collaborate</w:t>
        <w:br/>
        <w:t>with federal authorities, to ensure that they maintain and build trust between local law</w:t>
        <w:br/>
        <w:t>enforcement and the communities they serve. We will also vigorously oversee any programs put</w:t>
        <w:br/>
        <w:t>in place, to make sure that there are no abuses and no arbitrary deportation programs. We will</w:t>
        <w:br/>
        <w:t>establish an affirmative process for workers to report labor violations and to request deferred</w:t>
        <w:br/>
        <w:t>action. We will work to ensure that all Americans—regardless of immigration status—have</w:t>
        <w:br/>
        <w:t>access to quality health care. That means expanding community health centers, allowing all</w:t>
        <w:br/>
        <w:t>families to buy into the Affordable Care Act exchanges, supporting states that open up their</w:t>
        <w:br/>
        <w:t>public health insurance programs to all persons, and finally enacting comprehensive immigration</w:t>
        <w:br/>
        <w:t>reform. And we will expand opportunities for DREAMers to serve in the military and to then</w:t>
        <w:br/>
        <w:t>receive expedited pathways to citizenship. We will fight to end federal, state, and municipal contracts with for-profit private prisons and</w:t>
        <w:br/>
        <w:t>private detention centers. In order to end family detention, we will ensure humane alternatives</w:t>
        <w:br/>
        <w:t>for those who pose no public threat. We recognize that there are vulnerable communities within</w:t>
        <w:br/>
        <w:t>our immigration system who are often seeking refuge from persecution abroad, such as LGBT</w:t>
        <w:br/>
        <w:t>families, for whom detention can be unacceptably dangerous. We reject attempts to impose a religious test to bar immigrants or refugees from entering the</w:t>
        <w:br/>
        <w:t>United States. It is un-American and runs counter to the founding principles of this country.</w:t>
        <w:br/>
        <w:t>Finally, Democrats will not stand for the divisive and derogatory language of Donald Trump. His</w:t>
        <w:br/>
        <w:t>offensive comments about immigrants and other communities have no place in our society. This</w:t>
        <w:br/>
        <w:t>kind of rhetoric must be rejected. This section links to a Google news search for the termHillary + Clinton + Immigration Hillary Clinton Immigration News Feed</w:t>
      </w:r>
    </w:p>
    <w:p>
      <w:pPr>
        <w:pStyle w:val="Heading2"/>
      </w:pPr>
      <w:r>
        <w:t>Infrastructure</w:t>
      </w:r>
    </w:p>
    <w:p>
      <w:r>
        <w:t>The American Society of Civil Engineers (ASCE) gave American transit, road, aviation, and hazardous waste systems a grade of D in 2013.ASCE also estimated that between 2016 and 2025, infrastructure deficiencies would lead each U.S. household to lose $3,400 per year. In addition to negative environmental and economic consequences, substandard infrastructure can cause public hazards. High-profile fatal incidents like the I-35W Mississippi River bridge collapse and the 2015 Philadelphia passenger train derailment led to greater awareness of the country's aging infrastructure and public opinion polling from Gallup in March 2016 showed that 75 percent of Americans supported increased federal spending on infrastructure. See whatHillary Clintonand the Democratic Party Platform said</w:t>
        <w:tab/>
        <w:tab/>
        <w:t>about infrastructure below. If we are serious about reversing the decline of the middle class, we need major federal</w:t>
        <w:br/>
        <w:t>investments to rebuild our crumbling infrastructure and put millions of Americans back to work in decent paying jobs in both the public and private sectors. The climate emergency and the need</w:t>
        <w:br/>
        <w:t>to expand the middle class demand that we make the most ambitious investment in American</w:t>
        <w:br/>
        <w:t>infrastructure since President Eisenhower created the interstate highway system. We will put</w:t>
        <w:br/>
        <w:t>Americans to work updating and expanding our roads, bridges, public transit, airports, and</w:t>
        <w:br/>
        <w:t>passenger and freight rail lines. We will build 21st century energy and water systems, modernize</w:t>
        <w:br/>
        <w:t>our schools, and continue to support the expansion of high-speed broadband networks. We will</w:t>
        <w:br/>
        <w:t>protect communities from the impact of climate change and help them to mitigate its effects by</w:t>
        <w:br/>
        <w:t>investing in green and resilient infrastructure. We will address the backlog of deferred</w:t>
        <w:br/>
        <w:t>maintenance in our four key public land management agencies. And we will protect public health</w:t>
        <w:br/>
        <w:t>and safety by modernizing drinking and wastewater systems. These investments will create</w:t>
        <w:br/>
        <w:t>secure, good-paying middle-class jobs today and will substantially increase demand for</w:t>
        <w:br/>
        <w:t>American-made steel and other products manufactured in the United States. And by boosting</w:t>
        <w:br/>
        <w:t>economic growth in a fair and equitable way, and strengthening our long-term competitiveness,</w:t>
        <w:br/>
        <w:t>these investments will create many more jobs in the years to come. Democrats will also create an independent, national infrastructure bank that will support critical</w:t>
        <w:br/>
        <w:t>infrastructure improvements. This bank will provide loans and other financial assistance for</w:t>
        <w:br/>
        <w:t>investments in energy, water, broadband, transportation, and multi-modal infrastructure projects.</w:t>
        <w:br/>
        <w:t>Democrats will continue to support the interest tax exemption on municipal bonds and will work</w:t>
        <w:br/>
        <w:t>to establish a permanent version of Build America Bonds as an additional tool to encourage</w:t>
        <w:br/>
        <w:t>infrastructure investment by state and local governments. Furthermore, Democrats will fight to ensure resources and programs are adequately targeted to</w:t>
        <w:br/>
        <w:t>provide economic development, job training, and critical infrastructure investment in areas of the</w:t>
        <w:br/>
        <w:t>greatest need. ... Building Strong Cities and Metro AreasDemocrats have a comprehensive agenda to invest in America’s cities, grounded on the premise</w:t>
        <w:br/>
        <w:t>that local leaders are best equipped to create a better future for their residents—but need the</w:t>
        <w:br/>
        <w:t>resources and flexibility to get the job done. We also recognize there is no easy way to build</w:t>
        <w:br/>
        <w:t>strong neighborhoods and strong cities, but rather we must address the challenge across many</w:t>
        <w:br/>
        <w:t>interconnected fronts—from housing, to schools, to jobs, to transportation, to health. We will dramatically increase federal infrastructure funding for our cities—making significant</w:t>
        <w:br/>
        <w:t>new investments in roads and bridges, public transit, drinking and wastewater systems,</w:t>
        <w:br/>
        <w:t>broadband, schools, and more. Democrats also will revitalize communities being dragged down</w:t>
        <w:br/>
        <w:t>by physical decay by building on programs like the Neighborhood Stabilization Program and the</w:t>
        <w:br/>
        <w:t>Hardest Hit Fund, which have helped cities across the country begin to address these challenges.</w:t>
        <w:br/>
        <w:t>We will provide resources to help overcome blight, expand Community Development Block</w:t>
        <w:br/>
        <w:t>Grant funds, provide more housing support to high-poverty communities, and build more</w:t>
        <w:br/>
        <w:t>affordable rental housing units. We will support entrepreneurship and small business growth in cities by providing mentoring</w:t>
        <w:br/>
        <w:t>and training to entrepreneurs and small business owners in underserved communities as well as</w:t>
        <w:br/>
        <w:t>expanding federal funding for the New Markets Tax Credit, community development financial</w:t>
        <w:br/>
        <w:t>institutions, and the State Small Business Credit Initiative.</w:t>
      </w:r>
    </w:p>
    <w:p>
      <w:pPr>
        <w:pStyle w:val="Heading2"/>
      </w:pPr>
      <w:r>
        <w:t>Marriage equality</w:t>
      </w:r>
    </w:p>
    <w:p>
      <w:r>
        <w:t>Although theDemocraticpresidential candidates generally supported the legalization of same-sex marriage, theRepublicanswere divided by the issue. In response toObergefell, some Republican candidates called for an amendment to theConstitutionto redefine marriage, retention elections forSupreme Courtjustices, and greater protection of religious liberty for those who oppose same-sex marriage on religious grounds. Read whatHillary Clintonand the 2016 Democratic Party Platform said aboutObergefell v. Hodgesand marriage equality. Democrats applaud last year’s decision by the Supreme Court that recognized that LGBT</w:t>
        <w:br/>
        <w:t>people—like other Americans—have the right to marry the person they love. But there is still</w:t>
        <w:br/>
        <w:t>much work to be done. LGBT kids continue to be bullied at school, restaurants can refuse to</w:t>
        <w:br/>
        <w:t>serve transgender people, and same-sex couples are at risk of being evicted from their homes.</w:t>
        <w:br/>
        <w:t>That is unacceptable and must change. Democrats will fight for the continued development of</w:t>
        <w:br/>
        <w:t>sex discrimination law to cover LGBT people. We will also fight for comprehensive federal nondiscrimination</w:t>
        <w:br/>
        <w:t>protections for all LGBT Americans, to guarantee equal rights in areas such as</w:t>
        <w:br/>
        <w:t>housing, employment, public accommodations, credit, jury service, education, and federal</w:t>
        <w:br/>
        <w:t>funding. We will oppose all state efforts to discriminate against LGBT individuals, including</w:t>
        <w:br/>
        <w:t>legislation that restricts the right to access public spaces. We support a progressive vision of</w:t>
        <w:br/>
        <w:t>religious freedom that respects pluralism and rejects the misuse of religion to discriminate. We</w:t>
        <w:br/>
        <w:t>will combat LGBT youth homelessness and improve school climates. We will support LGBT</w:t>
        <w:br/>
        <w:t>elders, ensure access to necessary health care, and protect LGBT people from violence—</w:t>
        <w:br/>
        <w:t>including ending the crisis of violence against transgender Americans. We will also promote</w:t>
        <w:br/>
        <w:t>LGBT human rights and ensure America’s foreign policy is inclusive of LGBT people around</w:t>
        <w:br/>
        <w:t>the world.</w:t>
      </w:r>
    </w:p>
    <w:p>
      <w:pPr>
        <w:pStyle w:val="Heading2"/>
      </w:pPr>
      <w:r>
        <w:t>Puerto Rico</w:t>
      </w:r>
    </w:p>
    <w:p>
      <w:r>
        <w:t>Puerto Rico defaulted on $779 million in general obligation bonds on July 1, 2016, in order to continue providing essential services to its residents. The default triggered concerns about austerity measures and damaged relations between the government and investors, including citizens who relied on the bonds for retirement.Alejandro García Padilla, the governor of Puerto Rico, defended the move, saying that the island had become “a colony of Wall Street." He continued, “We are starting the process of putting it back in the hands of Puerto Ricans.” In the months preceding the default, the 2016 presidential candidates commented on what mechanisms Puerto Rico should be allowed to use, if any, to restructure its debt, and whether the territory should become a state. The ways in which the candidates reacted to the passage ofS 2328 - Puerto Rico Oversight, Management, and Economic Stability Act or PROMESA—a bipartisan bill providing a stay on creditor litigation and establishing an independent oversight committee tasked with addressing the debt crisis—highlighted some of these differences. Below, see whatHillary Clintonand the 2016 Democratic Party Platform said about Puerto Rico. And we are committed to addressing the extraordinary challenges faced by our fellow citizens in Puerto Rico. Many stem from the fundamental question of Puerto Rico’s political status. Democrats believe that the people of Puerto Rico should determine their ultimate political status from permanent options that do not conflict with the Constitution, laws, and policies of the United States. Democrats are committed to promoting economic opportunity and good-paying jobs for the hardworking people of Puerto Rico. We also believe that Puerto Ricans must be treated equally by Medicare, Medicaid, and other programs that benefit families. Puerto Ricans should be able to vote for the people who make their laws, just as they should be treated equally. All American citizens, no matter where they reside, should have the right to vote for the President of the United States. Finally, we believe that federal officials must respect Puerto Rico’s local self-government as laws are implemented and Puerto Rico’s budget and debt are restructured so that it can get on a path towards stability and prosperity.</w:t>
      </w:r>
    </w:p>
    <w:p>
      <w:pPr>
        <w:pStyle w:val="Heading2"/>
      </w:pPr>
      <w:r>
        <w:t>Stop and frisk</w:t>
      </w:r>
    </w:p>
    <w:p>
      <w:r>
        <w:t>The debate over stop-and-frisk policing reached the national stage on September 26, 2016, whenHillary ClintonandDonald Trumpdiscussed its efficacy and constitutionality during thefirst presidential debate. The policing tactic, which first gained attention in the 1960s, generally involves law enforcement stopping, questioning, and potentially frisking pedestrians on reasonable suspicion of criminal activity. Supporters of stop-and-frisk policing point to declining crime rates as evidence that the tactic improves safety. Its opponents argue that crime rates were already in decline and that the policy unconstitutionally targets young black and Latino men. Read whatHillary Clintonand the 2016 Democratic Platform said about stop-and-frisk policing. Democrats are committed to reforming our criminal justice system and ending mass incarceration. Something is profoundly wrong when almost a quarter of the world’s prison population is in the United States, even though our country has less than five percent of the world’s population. We will reform mandatory minimum sentences and close private prisons and detention centers. Research and evidence, rather than slogans and sound bites, must guide criminal justice policies. We will rebuild the bonds of trust between law enforcement and the communities they serve. Across the country, there are police officers inspiring trust and confidence, honorably doing their duty, deploying creative and effective strategies, and demonstrating that it is possible to prevent crime without relying on unnecessary force. They deserve our respect and support, and we should learn from those examples and build on what works. We will work with police chiefs to invest in training for officers on issues such as de-escalation and the creation of national guidelines for the appropriate use of force. We will encourage better police-community relations, require the use of body cameras, and stop the use of weapons of war that have no place in our communities. We will end racial profiling that targets individuals solely on the basis of race, religion, ethnicity, or national origin, which is un-American and counterproductive. We should report national data on policing strategies and provide greater transparency and accountability. We will require the Department of Justice to investigate all questionable or suspicious police-involved shootings, and we will support states and localities who help make those investigations and prosecutions more transparent, including through reforming the grand jury process. We will assist states in providing a system of public defense that is adequately resourced and which meets American Bar Association standards. And we will reform the civil asset forfeiture system to protect people and remove perverse incentives for law enforcement to “police for a profit.” Instead of investing in more jails and incarceration, we need to invest more in jobs and education, and end the school-to-prison pipeline. We will remove barriers to help formerly</w:t>
        <w:br/>
        <w:t>incarcerated individuals successfully re-enter society by “banning the box,” expanding reentry programs, and restoring voting rights. We think the next President should take executive action to ban the box for federal employers and contractors, so applicants have an opportunity to demonstrate their qualifications before being asked about their criminal records. The 'war on drugs' has led to the imprisonment of millions of Americans, disproportionately people of color, without reducing drug use. Whenever possible, Democrats will prioritize prevention and treatment over incarceration when tackling addiction and substance use disorder. We will build on effective models of drug courts, veterans’ courts, and other diversionary programs that seek to give nonviolent offenders opportunities for rehabilitation as opposed to incarceration. Because of conflicting federal and state laws concerning marijuana, we encourage the federal government to remove marijuana from the list of “Schedule 1" federal controlled substances and to appropriately regulate it, providing a reasoned pathway for future legalization. We believe that the states should be laboratories of democracy on the issue of marijuana, and those states that want to decriminalize it or provide access to medical marijuana should be able to do so. We support policies that will allow more research on marijuana, as well as reforming our laws to allow legal marijuana businesses to exist without uncertainty. And we recognize our current marijuana laws have had an unacceptable disparate impact in terms of arrest rates for African Americans that far outstrip arrest rates for whites, despite similar usage rates. We will abolish the death penalty, which has proven to be a cruel and unusual form of punishment. It has no place in the United States of America. The application of the death penalty is arbitrary and unjust. The cost to taxpayers far exceeds those of life imprisonment. It does not deter crime. And, exonerations show a dangerous lack of reliability for what is an irreversible punishment. We have been inspired by the movements for criminal justice that directly address the discriminatory treatment of African Americans, Latinos, Asian Americans and Pacific Islanders,</w:t>
        <w:br/>
        <w:t>and American Indians to rebuild trust in the criminal justice system.</w:t>
      </w:r>
    </w:p>
    <w:p>
      <w:pPr>
        <w:pStyle w:val="Heading2"/>
      </w:pPr>
      <w:r>
        <w:t>Supreme Court nominee Merrick Garland</w:t>
      </w:r>
    </w:p>
    <w:p>
      <w:r>
        <w:t>On March 16, 2016, PresidentBarack ObamaannouncedMerrick Garlandas his nominee to fill the late JusticeAntonin Scalia's seat on theUnited States Supreme Court.At the time of his nomination, Garland was serving as chief judge of theUnited States Court of Appeals for the District of Columbia Circuit. He joined the court in 1997 after being nominated by former PresidentBill Clinton. During a speech in the White House Rose Garden, President Obama said, "I’ve selected a nominee who is widely recognized not only as one of America’s sharpest legal minds, but someone who brings to his work a spirit of decency, modesty, integrity, even-handedness and excellence. These qualities and his long commitment to public service have earned him the respect and admiration of leaders from both sides of the aisle. He will ultimately bring that same character to bear on the Supreme Court, an institution in which he is uniquely prepared to serve immediately. Today, I am nominating Chief Judge Merrick Brian Garland to join the Supreme Court." President Obama also discussed the political climate surrounding Garland's nomination. He said, "At a time when our politics are so polarized, at a time when norms and customs of political rhetoric and courtesy and comity are so often treated like they are disposable, this is precisely the time when we should play it straight and treat the process of appointing a Supreme Court justice with the seriousness and care it deserves because our Supreme Court really is unique. It’s supposed to be above politics. It has to be. And it should stay that way." Read below whatHillary Clintonand the 2016 Democratic Party Platform said about Merrick Garland. We will appoint judges who defend the constitutional principles of liberty and equality for all,</w:t>
        <w:br/>
        <w:t>and will protect a woman’s right to safe and legal abortion, curb billionaires’ influence over</w:t>
        <w:br/>
        <w:t>elections because they understand that Citizens United has fundamentally damaged our</w:t>
        <w:br/>
        <w:t>democracy, and believe the Constitution protects not only the powerful, but also the</w:t>
        <w:br/>
        <w:t>disadvantaged and powerless. This section links to a Google news search for the termHillary + Clinton + Merrick + Garland Hillary Clinton Merrick Garland News Feed</w:t>
      </w:r>
    </w:p>
    <w:p>
      <w:pPr>
        <w:pStyle w:val="Heading2"/>
      </w:pPr>
      <w:r>
        <w:t>Supreme Court vacancy</w:t>
      </w:r>
    </w:p>
    <w:p>
      <w:r>
        <w:t>On March 16, 2016, PresidentBarack ObamaannouncedMerrick Garlandas his nominee to fill the late JusticeAntonin Scalia's seat on theUnited States Supreme Court.At the time of his nomination, Garland was serving as chief judge of theUnited States Court of Appeals for the District of Columbia Circuit. He joined the court in 1997 after being nominated by former PresidentBill Clinton. In 2010, Garland was considered a front-runner for nomination to theSupreme Court of the United Statesfollowing the retirement of JusticeJohn Paul Stevens. JusticeElena Kaganwas chosen instead. Justice Scalia died on February 13, 2016, at 79 years of age. A member of theU.S. Supreme Courtfor three decades, Scalia was considered "a champion of originalism" and the dominant conservative voice of the Court. His unexpected death created a vacancy in the Supreme Court. Several members of theU.S. Senatequickly made public comments on whether PresidentBarack Obama(D) should nominate a replacement. U.S. Sen.Patrick Leahy(D-Vt.) said, "The American people deserve to have a fully functioning Supreme Court. The Supreme Court of the United States is too important to our democracy for it to be understaffed for partisan reasons. It is only February. The president and the Senate should get to work without delay to nominate, consider and confirm the next justice to serve on the Supreme Court.” Some leading Republicans suggested that the individual elected to the presidency in November 2016 should have the right to make the nomination. U.S. Sen. Majority LeaderMitch McConnell(R-Ky.) said in a statement: "The American people should have a voice in the selection of their next Supreme Court justice. Therefore, this vacancy should not be filled until we have a new president."A spokesperson for U.S. Sen.Mike Lee(R-Utah), Conn Carroll, tweeted, "What is less than zero? The chances of Obama successfully appointing a Supreme Court Justice to replace Scalia?" Senate Minority LeaderHarry Reid(D-Nev.) charged, "It would be unprecedented in recent history for the Supreme Court to go a year with a vacant seat. Failing to fill this vacancy would be a shameful abdication of one of the Senate's most essential Constitutional responsibilities." Read whatHillary Clintonand the 2016 Democratic Party Platform said about the Supreme Court vacancy below. We will appoint judges who defend the constitutional principles of liberty and equality for all,</w:t>
        <w:br/>
        <w:t>and will protect a woman’s right to safe and legal abortion, curb billionaires’ influence over</w:t>
        <w:br/>
        <w:t>elections because they understand that Citizens United has fundamentally damaged our</w:t>
        <w:br/>
        <w:t>democracy, and believe the Constitution protects not only the powerful, but also the</w:t>
        <w:br/>
        <w:t>disadvantaged and powerless. This section links to a Google news search for the termHillary + Clinton + Supreme + Court + Vacancy Hillary Clinton Supreme Court Vacancy News Feed</w:t>
      </w:r>
    </w:p>
    <w:p>
      <w:pPr>
        <w:pStyle w:val="Heading2"/>
      </w:pPr>
      <w:r>
        <w:t>Transgender restroom access</w:t>
      </w:r>
    </w:p>
    <w:p>
      <w:r>
        <w:t>The overview of the issue below was current as of the 2016 election.On March 23, 2016, North Carolina Gov.Pat McCrory(R) signed into lawa billthat prohibits transgender individuals from using a bathroom that does not match their gender at birth. The legislation, House Bill 2, was intended to block the implementation of aCharlotte, North Carolina, ordinance that would have allowed transgender individuals to use the bathroom of their choosing based on their gender identity and prevented businesses from discriminating against LGBTQ customers. Before the local ordinance could go into effect on April 1, 2016, legislators in theGeneral Assembly of North Carolinacalled a one-day special session on March 23. During the special session, theSenateandHousepassed House Bill 2 to supersede the local ordinance and to prevent local governments from enacting anti-discrimination ordinances in the future, including ordinances banning LGBTQ employment discrimination. The House passed the bill by a vote of 82-26, and the Senate passed the bill by a 32-0 vote. Eleven Democrats broke from their party in the House and voted in favor of the legislation, while 11 Senate Democrats walked out in protest before the vote. Later on March 23, Gov. McCrory signed the bill into law. On May 13, 2016, the Departments ofEducationandJusticeissued a directive stating that transgender students must be afforded the right to use bathrooms and locker rooms that align with their gender identities under Title IX, the federal law prohibiting sex-based discrimination in educational programs and activities. The administration directed schools across the country to treat transgender students the same way they treat other students of the same gender identity.In response to the directive, nearly half of the states filed suit against the Obama administration challenging its use of Title IX to protect transgender students. See below whatHillary Clintonand the 2016 Democratic Party Platform said about transgender rights and transgender restroom access. Democrats applaud last year’s decision by the Supreme Court that recognized that LGBT</w:t>
        <w:br/>
        <w:t>people—like other Americans—have the right to marry the person they love. But there is still</w:t>
        <w:br/>
        <w:t>much work to be done. LGBT kids continue to be bullied at school, restaurants can refuse to</w:t>
        <w:br/>
        <w:t>serve transgender people, and same-sex couples are at risk of being evicted from their homes.</w:t>
        <w:br/>
        <w:t>That is unacceptable and must change. Democrats will fight for the continued development of</w:t>
        <w:br/>
        <w:t>sex discrimination law to cover LGBT people. We will also fight for comprehensive federal nondiscrimination</w:t>
        <w:br/>
        <w:t>protections for all LGBT Americans, to guarantee equal rights in areas such as</w:t>
        <w:br/>
        <w:t>housing, employment, public accommodations, credit, jury service, education, and federal</w:t>
        <w:br/>
        <w:t>funding. We will oppose all state efforts to discriminate against LGBT individuals, including</w:t>
        <w:br/>
        <w:t>legislation that restricts the right to access public spaces. We support a progressive vision of</w:t>
        <w:br/>
        <w:t>religious freedom that respects pluralism and rejects the misuse of religion to discriminate. We</w:t>
        <w:br/>
        <w:t>will combat LGBT youth homelessness and improve school climates. We will support LGBT</w:t>
        <w:br/>
        <w:t>elders, ensure access to necessary health care, and protect LGBT people from violence—</w:t>
        <w:br/>
        <w:t>including ending the crisis of violence against transgender Americans. We will also promote</w:t>
        <w:br/>
        <w:t>LGBT human rights and ensure America’s foreign policy is inclusive of LGBT people around</w:t>
        <w:br/>
        <w:t>the world. This section links to a Google news search for the termHillary + Clinton + Transgender + Restroom Hillary Clinton Transgender Restroom News Feed</w:t>
      </w:r>
    </w:p>
    <w:p>
      <w:pPr>
        <w:pStyle w:val="Heading2"/>
      </w:pPr>
      <w:r>
        <w:t>Zika virus</w:t>
      </w:r>
    </w:p>
    <w:p>
      <w:r>
        <w:t>Florida Gov.Rick Scott(R) requested emergency assistance from theCenters for Disease Controlto address the spread of the Zika virus in Miami-Dade County.Other efforts to fund public health programs addressing Zika stalled inCongressin June 2016 and again in September, leading to concern about how far the virus could spread without an adequate response. See below whatHillary Clintonand the 2016 Democratic Party Platform said about the Zika virus. "America has made critical investments in global health, including in the areas of maternal and child health, HIV and AIDS, tuberculosis, and malaria. It is vital that we continue this work—which has saved millions of lives around the world and is essential to our nation’s health security. While the Republican Party refuses to fund important measures that could contain and address the Zika pandemic, Democrats are ready to limit the reach of Zika—just as we did with Ebola—and support funding for diagnostic tests for the virus, vaccine, and treatment. We will also prepare for potential pandemics, like avian influenza and H1N1, by working with first responders and health officials to reduce the risks associated with unintentional or deliberate outbreaks of infectious diseases." This section links to a Google news search for the termHillary + Clinton + Zika Hillary Clinton Zika Virus News Feed</w:t>
      </w:r>
    </w:p>
    <w:p>
      <w:pPr>
        <w:pStyle w:val="Heading2"/>
      </w:pPr>
      <w:r>
        <w:t>Taxes</w:t>
      </w:r>
    </w:p>
    <w:p>
      <w:r>
        <w:t>Much of 2016's tax policy was a carry-over from the early 2000s.George W. Bush's administration phased in temporary but significant income tax cuts and reduced taxes on investment income.Barack Obama's early attempts to end some of the Bush-era tax cuts in the late 2000s were met with strong resistance because of the economic downturn. As a result, in 2013, the Obama administration indefinitely extended nearly all of the Bush tax cuts that were set to expire. These permanent tax cuts limited Obama's tax code reform efforts; however, his administration did manage to raise taxes on the highest-earning households and enact temporary tax breaks for middle-income earners. These tax breaks were set to expire at the end of 2017, less than one year after the winner of the 2016 presidential election took office. See whatHillary Clintonand the 2016 Democratic Party Platform said about taxes below. At a time of massive income and wealth inequality, we believe the wealthiest Americans and</w:t>
        <w:br/>
        <w:t>largest corporations must pay their fair share of taxes. Democrats will claw back tax breaks for</w:t>
        <w:br/>
        <w:t>companies that ship jobs overseas, eliminate tax breaks for big oil and gas companies, and crack</w:t>
        <w:br/>
        <w:t>down on inversions and other methods companies use to dodge their tax responsibilities. We will</w:t>
        <w:br/>
        <w:t>make sure that our tax code rewards businesses that make investments and provide good-paying</w:t>
        <w:br/>
        <w:t>jobs here in the United States, not businesses that walk out on America. We will end deferrals so that American corporations pay United States taxes immediately on foreign profits and can no</w:t>
        <w:br/>
        <w:t>longer escape paying their fair share of U.S. taxes by stashing profits abroad. We will then use</w:t>
        <w:br/>
        <w:t>the revenue raised from fixing the corporate tax code to reinvest in rebuilding America and</w:t>
        <w:br/>
        <w:t>ensuring economic growth that will lead to millions of good-paying jobs. We will ensure those at the top contribute to our country’s future by establishing a</w:t>
        <w:br/>
        <w:t>multimillionaire surtax to ensure millionaires and billionaires pay their fair share. In addition, we</w:t>
        <w:br/>
        <w:t>will shut down the “private tax system” for those at the top, immediately close egregious</w:t>
        <w:br/>
        <w:t>loopholes like those enjoyed by hedge fund managers, restore fair taxation on multimillion dollar</w:t>
        <w:br/>
        <w:t>estates, and ensure millionaires can no longer pay a lower rate than their secretaries. At a time of</w:t>
        <w:br/>
        <w:t>near-record corporate profits, slow wage growth, and rising costs, we need to offer tax relief to</w:t>
        <w:br/>
        <w:t>middle-class families—not those at the top. Democrats believe that no one should be able avoid paying their fair share by hiding money</w:t>
        <w:br/>
        <w:t>abroad, and that corrupt leaders and terrorists should not be able to use the system of</w:t>
        <w:br/>
        <w:t>international finance to their advantage. We will work to crack down on tax evasion and promote</w:t>
        <w:br/>
        <w:t>transparency to fight corruption and terrorism. And we will make sure that law-abiding</w:t>
        <w:br/>
        <w:t>Americans living abroad are not unfairly penalized by finding the right solutions for them to the</w:t>
        <w:br/>
        <w:t>requirements under the Foreign Account Tax Compliance Act (FATCA) and Report of Foreign</w:t>
        <w:br/>
        <w:t>Bank and Financial Accounts (FBAR). We will offer tax relief to hard working, middle-class families for the cost squeeze they have</w:t>
        <w:br/>
        <w:t>faced for years from rising health care, childcare, education, and other expenses. Donald Trump</w:t>
        <w:br/>
        <w:t>and the Republican Party would do the opposite and provide trillions in tax cuts for millionaires,</w:t>
        <w:br/>
        <w:t>billionaires, and corporations at the expense of working families, seniors, and the health of our</w:t>
        <w:br/>
        <w:t>economy. This section links to a Google news search for the termHillary + Clinton + Taxes Hillary Clinton Taxes News Feed</w:t>
      </w:r>
    </w:p>
    <w:p>
      <w:pPr>
        <w:pStyle w:val="Heading2"/>
      </w:pPr>
      <w:r>
        <w:t>Banking policy</w:t>
      </w:r>
    </w:p>
    <w:p>
      <w:r>
        <w:t>The regulation of the banking industry became a central issue in the 2008 presidential election after financial services firm Lehman Brothers declared bankruptcy just seven weeks before election day.Following "Black Monday," a day of volatile trading in global markets on August 24, 2015, the country's attention returned to the regulation of banks and other financial institutions in the 2016 presidential election. Given the increased opposition to establishment candidates during the 2016 election cycle, the relationship between politicians and Wall Street also came under scrutiny.Hillary Clinton, for example, earned more than $2.9 million between 2013 and 2015 from speaking engagements for Wall Street banks and other financial firms. This was a point thatBernie Sanders, Clinton's Democratic primary challenger, highlighted in his criticism of her policies. See whatHillary Clintonand the 2016 Democratic Party Platform said about Wall Street and banking policy below. To restore economic fairness, Democrats will fight against the greed and recklessness of Wall Street. Wall Street cannot be an island unto itself, gambling trillions in risky financial instruments and making huge profits, all the while thinking that taxpayers will be there to bail them out again. We must tackle dangerous risks in big banks and elsewhere in the financial system. We must make Wall Street work for the job-creating, productive economy—including by making loans more affordable for small- and medium-sized businesses. We need to prohibit Wall Street from picking and choosing which credit agency will rate its products as well as from imposing excessive fees on consumers. And we must hold both individuals and corporations accountable when they break the law. Democrats believe that no bank can be too big to fail and no executive too powerful to jail. Democrats will support stronger criminal laws and civil penalties for Wall Street criminals who prey on the public trust. We also support extending the statute of limitations for prosecuting major financial fraud, and providing the Department of Justice, the Securities and Exchange Commission, and the Commodity Futures Trading Commission more resources to prosecute wrongdoing. 'Equal Justice Under Law' will not just be words engraved on the entrance of the Supreme Court. It will be the standard that applies to Wall Street and all Americans. We will also vigorously implement, enforce, and build on President Obama’s landmark Dodd Frank financial reform law, and we will stop dead in its tracks every Republican effort to weaken it. We will stop Republican efforts to hamstring our regulators through budget cuts, and we will ensure they have the resources and independence to fully enforce the law and hold both individuals and corporations accountable when they break the rules. We will also continue to protect consumers and defend the CFPB from Republican attacks. We oppose any efforts to change the CFPB’s structure from a single director to a partisan, gridlocked Commission and likewise oppose any efforts to remove the Bureau’s independent funding and subject it to the appropriations process. Democrats will also continue to support the CFPB in enforcing foundational civil rights laws protecting against discrimination in consumer lending. Democrats condemn predatory payday lending, and will protect consumers by defending the CFPB and implementing strong new regulations. Our goal must be to create a financial system and an economy that works for all Americans, not just a handful of billionaires. We support a financial transactions tax on Wall Street to curb excessive speculation and high-frequency trading, which has threatened financial markets. We acknowledge that there is room within our party for a diversity of views on a broader financial transactions tax. Democrats will not hesitate to use and expand existing authorities as well as empower regulators to downsize or break apart financial institutions when necessary to protect the public and safeguard financial stability, including new authorities to go after risky shadow-banking activities. Banks should not be able to gamble with taxpayers’ deposits or pose an undue risk to Main Street. Democrats support a variety of ways to stop this from happening, including an updated and modernized version of Glass-Steagall as well as breaking up too-big-to-fail financial institutions that pose a systemic risk to the stability of our economy.</w:t>
      </w:r>
    </w:p>
    <w:p>
      <w:pPr>
        <w:pStyle w:val="Heading2"/>
      </w:pPr>
      <w:r>
        <w:t>Government regulations</w:t>
      </w:r>
    </w:p>
    <w:p>
      <w:r>
        <w:t>Obama's focus on executive powers did not sit well withRepublicanswho have argued that Obama administration regulations overreach, circumvent Congress and ultimately hurt the economy.“We need to do everything we can to try to rein in the regulatory onslaught, which is the principal reason that we haven't had the kind of bounce-back after the 2008 recession that you would expect,” Sen.Mitch McConnell(R-Ky.) told CNN on January 4, 2015.Donald Trump planned to roll back these regulations -- as well as some laws he believes have given rise to a raft of unwelcome government rules. Those include executive actions on immigration,climate change,the Affordable Care Actand the Dodd-Frank financial regulation law. On immigration, Trump has said that he would endDeferred Action for Childhood Arrivals (DACA)andDeferred Action for Parents of U.S. Citizens and Lawful Permanent Residents (DAPA).In lieu of passing immigration reform, Obama used executive actions to launch the programs in 2012 and in 2014, respectively, which shield eligible undocumented immigrants from deportation.Donald Trumphas also been vocal about repealing the Affordable Care Act. He said he wants to replace the law with something he dubbed "Donaldcare,"Trump also supports the repeal of the regulations developed under Dodd-Frank. Democratshave welcomed Obama’s use of executive powers in the face of a GOP they believe has refused to negotiate with the Democrats to deny them any political victory.Hillary Clintonhas criticized Republicans for seeking to repeal programs she believes are pushing the nation in the right direction, including the Affordable Care Act and Dodd-Frank. "Americans have come too far to see our progress ripped away," Clinton said in a campaign ad. See whatHillary Clintonand the 2016 Democratic Party Platform {{Greener | To restore economic fairness, Democrats will fight against the greed and recklessness of Wall</w:t>
        <w:br/>
        <w:t>Street. Wall Street cannot be an island unto itself, gambling trillions in risky financial</w:t>
        <w:br/>
        <w:t>instruments and making huge profits, all the while thinking that taxpayers will be there to bail</w:t>
        <w:br/>
        <w:t>them out again. We must tackle dangerous risks in big banks and elsewhere in the financial</w:t>
        <w:br/>
        <w:t>system. We must make Wall Street work for the job-creating, productive economy—including</w:t>
        <w:br/>
        <w:t>by making loans more affordable for small- and medium-sized businesses. We need to prohibit</w:t>
        <w:br/>
        <w:t>Wall Street from picking and choosing which credit agency will rate its products as well as from</w:t>
        <w:br/>
        <w:t>imposing excessive fees on consumers. And we must hold both individuals and corporations</w:t>
        <w:br/>
        <w:t>accountable when they break the law. Democrats believe that no bank can be too big to fail and</w:t>
        <w:br/>
        <w:t>no executive too powerful to jail. Democrats will support stronger criminal laws and civil</w:t>
        <w:br/>
        <w:t>penalties for Wall Street criminals who prey on the public trust. We also support extending the</w:t>
        <w:br/>
        <w:t>statute of limitations for prosecuting major financial fraud, and providing the Department of</w:t>
        <w:br/>
        <w:t>Justice, the Securities and Exchange Commission, and the Commodity Futures Trading</w:t>
        <w:br/>
        <w:t>Commission more resources to prosecute wrongdoing. “Equal Justice Under Law” will not just</w:t>
        <w:br/>
        <w:t>be words engraved on the entrance of the Supreme Court. It will be the standard that applies to</w:t>
        <w:br/>
        <w:t>Wall Street and all Americans. We will also vigorously implement, enforce, and build on President Obama’s landmark DoddFrank</w:t>
        <w:br/>
        <w:t>financial reform law, and we will stop dead in its tracks every Republican effort to weaken</w:t>
        <w:br/>
        <w:t>it. We will stop Republican efforts to hamstring our regulators through budget cuts, and we will</w:t>
        <w:br/>
        <w:t>ensure they have the resources and independence to fully enforce the law and hold both</w:t>
        <w:br/>
        <w:t>individuals and corporations accountable when they break the rules. We will also continue to</w:t>
        <w:br/>
        <w:t>protect consumers and defend the CFPB from Republican attacks. We oppose any efforts to</w:t>
        <w:br/>
        <w:t>change the CFPB’s structure from a single director to a partisan, gridlocked Commission and</w:t>
        <w:br/>
        <w:t>likewise oppose any efforts to remove the Bureau’s independent funding and subject it to the</w:t>
        <w:br/>
        <w:t>appropriations process. Democrats will also continue to support the CFPB in enforcing</w:t>
        <w:br/>
        <w:t>foundational civil rights laws protecting against discrimination in consumer lending. Democrats</w:t>
        <w:br/>
        <w:t>condemn predatory payday lending, and will protect consumers by defending the CFPB and</w:t>
        <w:br/>
        <w:t>implementing strong new regulations. Our goal must be to create a financial system and an economy that works for all Americans, not</w:t>
        <w:br/>
        <w:t>just a handful of billionaires. We support a financial transactions tax on Wall Street to curb</w:t>
        <w:br/>
        <w:t>excessive speculation and high-frequency trading, which has threatened financial markets. We</w:t>
        <w:br/>
        <w:t>acknowledge that there is room within our party for a diversity of views on a broader financial</w:t>
        <w:br/>
        <w:t>transactions tax. Democrats will not hesitate to use and expand existing authorities as well as empower regulators</w:t>
        <w:br/>
        <w:t>to downsize or break apart financial institutions when necessary to protect the public and</w:t>
        <w:br/>
        <w:t>safeguard financial stability, including new authorities to go after risky shadow-banking</w:t>
        <w:br/>
        <w:t>activities. Banks should not be able to gamble with taxpayers’ deposits or pose an undue risk to</w:t>
        <w:br/>
        <w:t>Main Street. Democrats support a variety of ways to stop this from happening, including an</w:t>
        <w:br/>
        <w:t>updated and modernized version of Glass-Steagall as well as breaking up too-big-to-fail financial</w:t>
        <w:br/>
        <w:t>institutions that pose a systemic risk to the stability of our economy. We believe that personnel is policy. We will nominate and appoint regulators and officials who</w:t>
        <w:br/>
        <w:t>are not beholden to the industries they regulate—people with a track record of standing up to</w:t>
        <w:br/>
        <w:t>power and safeguarding the public trust. We will crack down on the revolving door between</w:t>
        <w:br/>
        <w:t>the private sector—particularly Wall Street—and the federal government. We will ban golden</w:t>
        <w:br/>
        <w:t>parachutes for those taking government jobs. We will limit conflicts of interest by requiring bank</w:t>
        <w:br/>
        <w:t>and corporate regulators to recuse themselves from official work on particular matters that would</w:t>
        <w:br/>
        <w:t>directly benefit their former employers. And we will bar financial service regulators from</w:t>
        <w:br/>
        <w:t>lobbying their former colleagues for at least two years. We will protect and defend the Federal Reserve’s independence to carry out the dual mandate</w:t>
        <w:br/>
        <w:t>assigned to it by Congress—for both full employment and low inflation—against threats from</w:t>
        <w:br/>
        <w:t>new legislation. We will also reform the Federal Reserve to make it more representative of</w:t>
        <w:br/>
        <w:t>America as a whole, and we will fight to enhance its independence by ensuring that executives of</w:t>
        <w:br/>
        <w:t>financial institutions are not allowed to serve on the boards of regional Federal Reserve banks or</w:t>
        <w:br/>
        <w:t>to select members of those boards. At a time when many of the largest banks have shunned communities across America,</w:t>
        <w:br/>
        <w:t>Democrats believe that we need to give Americans affordable banking options, including by</w:t>
        <w:br/>
        <w:t>empowering the United States Postal Service to facilitate the delivery of basic banking services. This section links to a Google news search for the termHillary + Clinton + Government + Regulations Hillary Clinton Government Regulations News Feed</w:t>
      </w:r>
    </w:p>
    <w:p>
      <w:pPr>
        <w:pStyle w:val="Heading2"/>
      </w:pPr>
      <w:r>
        <w:t>International trade</w:t>
      </w:r>
    </w:p>
    <w:p>
      <w:r>
        <w:t>The overview of the issue below was current as of the 2016 election.Despite their differences on international trade as described below, the 2016 presidential candidates found agreement on one issue: theTrans-Pacific Partnership.Hillary ClintonandDonald Trumpopposed the trade deal because they believed it would cause Americans to lose jobs. See whatHillary Clintonand the 2016 Democratic Party Platform said about international trade below. Democrats acknowledge that for millions of Americans, global trade has failed to live up to its</w:t>
        <w:br/>
        <w:t>promise—with too many countries breaking the rules and too many corporations outsourcing</w:t>
        <w:br/>
        <w:t>jobs at the expense of American workers and communities. Over the past three decades, America has signed too many trade deals that have not lived up to</w:t>
        <w:br/>
        <w:t>the hype. Trade deals often boosted the profits of large corporations, while at the same time</w:t>
        <w:br/>
        <w:t>failing to protect workers’ rights, labor standards, the environment, and public health. We need</w:t>
        <w:br/>
        <w:t>to end the race to the bottom and develop trade policies that support jobs in America. That is</w:t>
        <w:br/>
        <w:t>why Democrats believe we should review agreements negotiated years ago to update them to</w:t>
        <w:br/>
        <w:t>reflect these principles. Any future trade agreements must make sure our trading partners</w:t>
        <w:br/>
        <w:t>cannot undercut American workers by taking shortcuts on labor policy or the environment. They</w:t>
        <w:br/>
        <w:t>must not undermine democratic decision-making through special privileges and private courts</w:t>
        <w:br/>
        <w:t>for corporations, and trade negotiations must be transparent and inclusive.</w:t>
        <w:br/>
        <w:t>Democrats’ priority is to significantly strengthen enforcement of existing trade rules and the</w:t>
        <w:br/>
        <w:t>tools we have, including by holding countries accountable on currency manipulation and</w:t>
        <w:br/>
        <w:t>significantly expanding enforcement resources. China and other countries are using unfair trade</w:t>
        <w:br/>
        <w:t>practices to tilt the playing field against American workers and businesses. When they dump cheap products into our markets, subsidize state-owned enterprises, devalue currencies, and</w:t>
        <w:br/>
        <w:t>discriminate against American companies, our middle class pays the price. That has to stop.</w:t>
        <w:br/>
        <w:t>Democrats will use all our trade enforcement tools to hold China and other trading partners</w:t>
        <w:br/>
        <w:t>accountable—because no country should be able to manipulate their currencies to gain a</w:t>
        <w:br/>
        <w:t>competitive advantage. While we believe that openness to the world economy is an important source of American</w:t>
        <w:br/>
        <w:t>leadership and dynamism, we will oppose trade agreements that do not support good American</w:t>
        <w:br/>
        <w:t>jobs, raise wages, and improve our national security. We believe any new trade agreements must</w:t>
        <w:br/>
        <w:t>include strong and enforceable labor and environmental standards in their core text with</w:t>
        <w:br/>
        <w:t>streamlined and effective enforcement mechanisms. Trade agreements should crack down on the</w:t>
        <w:br/>
        <w:t>unfair and illegal subsidies other countries grant their businesses at the expense of ours. It should</w:t>
        <w:br/>
        <w:t>promote innovation of and access to lifesaving medicines. And it should protect a free and open</w:t>
        <w:br/>
        <w:t>internet. We should never enter into a trade agreement that prevents our government, or other</w:t>
        <w:br/>
        <w:t>governments, from putting in place rules that protect the environment, food safety, or the health</w:t>
        <w:br/>
        <w:t>of American citizens or others around the world.</w:t>
        <w:br/>
        <w:t>These are the standards Democrats believe must be applied to all trade agreements, including the</w:t>
        <w:br/>
        <w:t>Trans-Pacific Partnership (TPP). This section links to a Google news search for the termHillary + Clinton + International + Trade Hillary Clinton International Trade News Feed</w:t>
      </w:r>
    </w:p>
    <w:p>
      <w:pPr>
        <w:pStyle w:val="Heading2"/>
      </w:pPr>
      <w:r>
        <w:t>Budgets</w:t>
      </w:r>
    </w:p>
    <w:p>
      <w:r>
        <w:t>The overview of the issue below was current as of the 2016 election.When Gallup asked Americans to name the "most important problem facing the country" in February 2016, 17 percent said the economy. Just six percent named the federal budget deficit as the country's most important problem. Americans ranked the deficit below the problems of government, immigration, jobs, national security, and terrorism in that survey. At its peak in 2013, 72 percent of Americans said reducing the deficit was a top priority. Indeed, only the economy and jobs ranked higher in priority. Priorities shifted duringPresident Obama's second term. In 2016, 56 percent of Americans said that shrinking the deficit should be a top priority for the next president and Congress. See whatHillary Clintonand the Democratic Party Platform said about budgets below. We support a smart, predictable defense budget that meets the strategic challenges we face, not</w:t>
        <w:br/>
        <w:t>the arbitrary cuts that the Republican Congress enacted as part of sequestration. We must</w:t>
        <w:br/>
        <w:t>prioritize military readiness by making sure our Active, Reserve, and National Guard</w:t>
        <w:br/>
        <w:t>components remain the best trained and equipped in the world. We will seek a more agile and</w:t>
        <w:br/>
        <w:t>flexible force and rid the military of outdated Cold War-era systems. We must end waste in the defense budget. We will audit the Pentagon, launch a high-level</w:t>
        <w:br/>
        <w:t>commission to review the role of defense contractors, and take greater action against those who</w:t>
        <w:br/>
        <w:t>have been involved in fraud. And we will ensure that the Department of Defense invests its</w:t>
        <w:br/>
        <w:t>budget wisely. Development AssistanceWe believe that development assistance is an essential instrument of American power. It can</w:t>
        <w:br/>
        <w:t>prevent threats, enhance stability, and reduce the need for military force. With less than one</w:t>
        <w:br/>
        <w:t>percent of the federal budget, our development assistance has helped cut extreme poverty in half,</w:t>
        <w:br/>
        <w:t>drastically decreased maternal and child mortality, reduced global hunger, provided food</w:t>
        <w:br/>
        <w:t>security, countered deadly pandemics, promoted education, and put an AIDS-free generation</w:t>
        <w:br/>
        <w:t>within reach. This investment reflects the best of America and makes us safer. We need to</w:t>
        <w:br/>
        <w:t>continue this work and make more progress on important global goals like ending extreme</w:t>
        <w:br/>
        <w:t>poverty and hunger. We will support local development efforts, recognizing the self-determination of the peoples and</w:t>
        <w:br/>
        <w:t>countries we assist to direct their own futures. We will also learn from recent conflicts to</w:t>
        <w:br/>
        <w:t>improve civilian capacity for conflict prevention and stabilization. This section links to a Google news search for the termHillary + Clinton + Budgets Hillary Clinton Budgets News Feed</w:t>
      </w:r>
    </w:p>
    <w:p>
      <w:pPr>
        <w:pStyle w:val="Heading2"/>
      </w:pPr>
      <w:r>
        <w:t>Labor and employment</w:t>
      </w:r>
    </w:p>
    <w:p>
      <w:r>
        <w:t>The overview of the issue below was current as of the 2016 election.Throughout the 2016 presidential campaign, voters named the economy and jobs as the "most important" problems facing America.Job growth remained a top priority for Americans even as the unemployment rate in the U.S. returned to pre-recession levels. In October 2009, after nearly 9 million jobs were eliminated and following a 44 percent decrease in job openings during the Great Recession, the rate of unemployment reached 10 percent. Starting in October 2015 and throughout the 2016 presidential campaign season, unemployment hovered close to 5 percent. In 2016, the presidential candidates focused less on the unemployment rate, and more on "bringing back" jobs that have been outsourced, particularly in the manufacturing sector.Hillary Clintoncalled for investment in American infrastructure as a means of creating "good-paying" jobs and increasing wages.Donald Trump's economic plan called for trade, tax, energy, and regulatory reform to make America the "best place in the world to get a job." Read whatHillary Clintonand the 2016 Democratic Platform said</w:t>
        <w:tab/>
        <w:tab/>
        <w:t xml:space="preserve"> about labor and employment below. Democrats believe we must break down all the barriers holding Americans back and restore the basic bargain that built America’s mighty middle class: If you work hard and play by the rules, you can get ahead and stay ahead. The system is not working when we have a rigged economy in which ordinary Americans work longer hours for lower wages, while most new income and wealth goes to the top one percent. Republican governors, legislatures, and their corporate allies have launched attack after attack on workers’ fundamental rights to organize and bargain collectively. Too many Americans are living paycheck to paycheck, and hallmarks of a middle class life—owning a home, having access to affordable and quality childcare, retiring with dignity—feel out of reach. It is no wonder so many Americans feel like the deck is stacked against them. The Democratic Party believes that supporting workers through higher wages, workplace protections, policies to balance work and family, and other investments will help rebuild the middle class for the 21st century. Raising Workers’ WagesDemocrats believe that the current minimum wage is a starvation wage and must be increased to a living wage. No one who works full time should have to raise a family in poverty. We believe that Americans should earn at least $15 an hour and have the right to form or join a union and will work in every way we can—in Congress and the federal government, in states and with the private sector—to reach this goal. We should raise the federal minimum wage to $15 an hour over time and index it, give all Americans the ability to join a union regardless of where they work, and create new ways for workers to have power in the economy so every worker can earn at least $15 an hour. We applaud the approaches taken by states like New York and California. We also support creating one fair wage for all workers by ending the sub-minimum wage for tipped workers and people with disabilities. Democrats support a model employer executive order or some other vehicle to leverage federal dollars to support employers who provide their workers with a living wage, good benefits, and the opportunity to form a union without reprisal. The one trillion dollars spent annually by the government on contracts, loans, and grants should be used to support good jobs that rebuild the middle class. Protecting Workers’ Fundamental RightsThe Democratic Party believes that when workers are strong, America is strong. Democrats will make it easier for workers, public and private, to exercise their right to organize and join unions. We will fight to pass laws that direct the National Labor Relations Board to certify a union if a simple majority of eligible workers sign valid authorization cards, as well as laws that bring companies to the negotiating table. We support binding arbitration to help workers who have voted to join a union reach a first contract. A major factor in the 40-year decline in the middle class is that the rights of workers to bargain collectively for better wages and benefits have been under attack at all levels. Donald Trump would make matters worse by creating a race to the bottom where the middle class is fighting over fewer and fewer good-paying jobs. In fact, Trump rejected some attempts by his own employees to unionize and has personally hired union-busting firms to undermine workers’ rights. Democrats believe so-called 'right to work' laws are wrong for workers—such as teachers and other public employees who serve our communities every day—and wrong for America. We will continue to vigorously oppose those laws and other efforts that would eliminate dues check-off procedures, roll-back prevailing wage standards, abolish fair share requirements, restrict the use of voluntary membership payments for political purposes, attack seniority, restrict due process protections, and require annual recertification efforts. We oppose legislation and lawsuits that would strike down laws protecting the rights of teachers and other public employees. We will defend President Obama's overtime rule, which protects of millions of workers by paying them fairly for their hard work. The Democratic Party believes consumers, workers, students, retirees, and investors who have been mistreated should never be denied their right to fight for fair treatment under the law. That is why we will support efforts to limit the use of forced arbitration clauses in employment and service contracts, which unfairly strip consumers, workers, students, retirees, and investors of their right to their day in court. Supporting Working FamiliesWe will fight to secure equal pay for women, which will benefit all women and their families, particularly women of color who are disproportionately impacted by discriminatory pay </w:t>
        <w:br/>
        <w:t>practices, and against other factors that contribute to the wage gap. And we will combat the discrimination they face on and off the job. While Donald Trump thinks it is “dangerous” for women to leave the home and paid family leave hurts our economy, Democrats will make sure that the United States finally enacts national paid family and medical leave by passing a family and medical leave act that would provide all workers at least 12 weeks of paid leave to care for a new child or address a personal or family member’s serious health issue. We will fight to allow workers the right to earn at least seven days of paid sick leave. We will also encourage employers to provide paid vacation. Our work and family policies must also help family caregivers. We will ensure that family caregivers have the support, respite care, and training they need to support their loved ones. We will create a strong stable paid caregiving workforce to help meet families' needs, by raising wages, improving access to training, and giving workers the opportunity to come together to make their voices heard in support of a stronger system. We will address the conditions that make it hard for workers with unpredictable or inflexible schedules to meet caregiving responsibilities. We will take steps to expand and strengthen the home care workforce. We will increase investments to make quality childcare more affordable, boost wages for childcare workers, and support the millions of people paying for, coordinating, or providing care for aging relatives or those with disabilities. Helping More Workers Share in Near-Record Corporate ProfitsCorporate profits are at near-record highs, but workers have not shared through rising wages. Profit-sharing is linked to higher pay and productivity. That is why, working with business,</w:t>
        <w:br/>
        <w:t>labor, and other stakeholders, we will incentivize companies to share profits with their employees on top of wages and pay increases, while targeting the workers and businesses that</w:t>
        <w:br/>
        <w:t>need profit-sharing the most.</w:t>
      </w:r>
    </w:p>
    <w:p>
      <w:pPr>
        <w:pStyle w:val="Heading2"/>
      </w:pPr>
      <w:r>
        <w:t>Foreign affairs</w:t>
      </w:r>
    </w:p>
    <w:p>
      <w:r>
        <w:t>The overview of the issue below was current as of the 2016 election.In polls conducted during the 2016 campaign, voters ranked foreign affairs as a less important campaign issue than theeconomy,jobs,healthcare,terrorism, andimmigration.Nevertheless, a number of serious continuing and developing foreign policy challenges were discussed throughout the election: the continuing threat of ISIS, North Korea's missile testing, U.S.-China relations,Iran, and Russian aggression. Read below whatHillary Clintonand the 2016 Democratic Platform said about foreign affairs below. American leadership is essential to keeping us safe and our economy growing in the years ahead. It would be a dangerous mistake for America to abandon our responsibilities. We cannot, as Donald Trump suggests, cede the mantle of leadership for global peace and security to others who will not have our best interests in mind. Asia-PacificFrom the Asia Pacific to the Indian Ocean, we will deepen our relationships in the region with Australia, Japan, New Zealand, the Philippines, South Korea, and Thailand. We will honor our historic commitment to Japan. We will continue to invest in a long-term strategic partnership with India—the world’s largest democracy, a nation of great diversity, and an important Pacific power. We will build on the historic opening with Burma and advocate for greater human rights protections and national reconciliation among Burma’s many different ethnic groups. We will help Pakistan stabilize its polity and build an effective relationship with the predominantly young population of this strategically located, nuclear-armed country. We will also work with our allies and partners to fortify regional institutions and norms as well as protect freedom of the seas in the South China Sea. Democrats will push back against North Korean aggression and press China to play by the rules. We will stand up to Beijing on unfair trade practices, currency manipulation, censorship of the internet, piracy, and cyberattacks. And we will look for areas of cooperation, including on combatting climate change and nuclear proliferation. We will promote greater respect for human rights, including the rights of Tibetans. We are committed to a 'One China' policy and the Taiwan Relations Act and will continue to support a peaceful resolution of Cross-Strait issues that is consistent with the wishes and best interests of the people of Taiwan. Middle EastIn the Middle East, Democrats will push for more inclusive governance in Iraq and Syria that respects the equal rights of all citizens; provide support and security for Lebanon and Jordan, two countries that are hosting a disproportionate number of refugees; maintain our robust security cooperation with Gulf countries; and stand by the people of the region as they seek greater economic opportunity and freedom. A strong and secure Israel is vital to the United States because we share overarching strategic interests and the common values of democracy, equality, tolerance, and pluralism. That is why we will always support Israel’s right to defend itself, including by retaining its qualitative military edge, and oppose any effort to delegitimize Israel, including at the United Nations or through the Boycott, Divestment, and Sanctions Movement. We will continue to work toward a two-state solution of the Israeli-Palestinian conflict negotiated directly by the parties that guarantees Israel’s future as a secure and democratic  Jewish state with recognized borders and provides the Palestinians with independence, sovereignty, and dignity. While Jerusalem is a matter for final status negotiations, it should remain the capital of Israel, an undivided city accessible to people of all faiths. Israelis deserve security, recognition, and a normal life free from terror and incitement. Palestinians should be free to govern themselves in their own viable state, in peace and dignity. EuropeEurope remains America’s indispensable partner and a cornerstone of global security. Democrats will stand with our European allies and partners to deter Russian aggression, address security challenges to Europe’s south, and deal with unprecedented economic and social challenges. We will maintain our steadfast commitment to the special relationship with United Kingdom and the transatlantic partnership with the European Union. We will seek to strengthen our strategic partnership with Turkey while pushing for reforms, end the division of Cyprus, and continue to support a close relationship with states that seek to strengthen their ties to NATO and Europe, such as Georgia and Ukraine. We reject Donald Trump’s threats to abandon our European and NATO allies, all while he praises Putin. When the United States was attacked on September 11, 2001, our NATO allies invoked Article 5 of the North Atlantic Treaty, stating that an attack against one is an attack against all—for the first and only time in its history. Our NATO allies fought alongside us in Afghanistan and are still there today. We will maintain our Article 5 collective security commitments to NATO because we are stronger when we have our allies at our side. And we will continue to push NATO members to contribute their fair share. AmericasThe Americas are a region of singular strategic, economic, and cultural importance and opportunity for the United States. Democrats reject Donald Trump’s proposal to build a wall on our southern border and alienate Mexico, a valuable partner. We will instead embrace our neighbors and pursue strong, fruitful partnerships across the region, from Canada to Latin America and the Caribbean. We will bolster democratic institutions, promote economic opportunity and prosperity, and tackle the rise of drugs, transnational crime, and corruption. We will strengthen the U.S.- Caribbean regional relationship through economic development and comprehensive immigration reform. And we will build on our long-term commitment to Colombia and work with Central American countries to stabilize the Northern Triangle. In Cuba, we will build on President Obama’s historic opening and end the travel ban and embargo. We will also stand by the Cuban people and support their ability to decide their own future and to enjoy the same human rights and freedoms that people everywhere deserve. In Venezuela, we will push the government to respect human rights and respond to the will of its people. And in Haiti, we will support local and international efforts to bolster the country’s democratic institutions and economic development. We will also help more Haitians take advantage of Temporary Protected Status. Finally, we will close the School of the Americas, now known as the Western Hemisphere Institute for Security Cooperation, because we believe that military and police forces should support democracy, not subvert it. AfricaAfrica is home to many of the fastest growing economies in the world. Democrats will strengthen our partnership and collaboration with the African Union, emphasizing trade while</w:t>
        <w:br/>
        <w:t>increasing development assistance to bolster the continent’s domestic economies. We will engage our African partners on the full range of global challenges and opportunities, and we will continue to strengthen democratic institutions and human rights, fair trade and investment, development, and global health. We will help our African partners improve their capacity to respond to crises and protect citizens, especially women and girls. And we will work to end the reign of terror promulgated by Boko Haram, al-Shabaab, AQIM, and ISIS. Democrats applaud President Obama’s National Strategy for Combating Wildlife Trafficking, and his commitment to preserving the earth’s natural beauty for future generations. Democrats support science-based management of iconic wildlife in Africa, including stronger regulations banning the importation into the United States of hunting trophies that are not supported by current science-based evidence and are related to or funded by non-scientific special interests. Global Economy and InstitutionsDemocrats will protect and grow the global economy. While Donald Trump wants to default on our debt, which would lead to a disastrous global economic crisis, we believe we must be responsible stewards and work with our partners to prevent another worldwide financial crisis. Democrats believe that global institutions—most prominently the United Nations—and multilateral organizations have a powerful role to play and are an important amplifier of American strength and influence. Many of these organizations need reform and updating, but it would be reckless to follow Donald Trump and turn our back on the international system that our country built. It has provided decades of stability and economic growth for the world and for America.</w:t>
      </w:r>
    </w:p>
    <w:p>
      <w:pPr>
        <w:pStyle w:val="Heading2"/>
      </w:pPr>
      <w:r>
        <w:t>Federalism</w:t>
      </w:r>
    </w:p>
    <w:p>
      <w:r>
        <w:t>This section links to a Google news search for the termHillary + Clinton + Government Hillary Clinton Government News Feed</w:t>
      </w:r>
    </w:p>
    <w:p>
      <w:pPr>
        <w:pStyle w:val="Heading2"/>
      </w:pPr>
      <w:r>
        <w:t>Gay rights</w:t>
      </w:r>
    </w:p>
    <w:p>
      <w:r>
        <w:t>The overview of the issue below was current as of the 2016 election.Agreat deal can change in four years. In February 2012, nine months before the 2012 presidential general election, the9th Circuit Court of Appealsruled thatCalifornia's Proposition 8, the state's ban on same-sex marriage, was unconstitutional. In February and March 2012, Washington and Maryland became the seventh and eighth states to legalize same-sex marriage. And in May 2012, while running for a second term,President Obamaendorsed same-sex marriage. The LGBTQ rights landscape was quite different in 2016. Same-sex marriage became legal throughout the country on June 26, 2015. On that day the Supreme Court issued its 5-4 decision inObergefell v. Hodges. The court held that same-sex marriage is protected under theDue Process and Equal Protection Clauses of the Fourteenth Amendment. On March 23, 2016, North Carolina Gov.Pat McCrory(R) signed into lawa billthat prohibits transgender individuals from using a bathroom that does not match their gender at birth.In reaction, the Departments ofEducationandJusticeissued a directive on May 13, 2016, stating that transgender students must be afforded the right to use bathrooms and locker rooms that align with their gender identities under Title IX, the federal law prohibiting sex-based discrimination in educational programs and activities. The administration directed schools across the country to treat transgender students the same way they treat other students of the same gender identity.In response to the directive, nearly half of the states filed suit against the Obama administration challenging its use of Title IX to protect transgender students. In 2016, voters and candidates were also debating some states'religious freedom lawsand the need to clarify language that purports to permit businesses to deny services to LGBTQ individuals. Donald Trump, who won the general election on November 8, 2016, has a complicated track record on LGTBQ issues. He was initially critical of North Carolina's law on transgender bathroom access, saying in April 2016, "North Carolina did something that was very strong and they’re paying a big price. There’s a lot of problems. You leave it the way it is. There have been very few complaints the way it is. People go, they use the bathroom they feel is appropriate, there has been so little trouble."The next month, however, after the Obama administration issued guidance directing public schools to allow transgender students to use restrooms matching their gender identity, Trump said, "I believe it should be states’ rights and the state should make the decision. They’re more capable of making the decision."On the topic of same-sex marriage, Trump stated in June 2015 that he was "for traditional marriage" but in 2013 stated, "I think I’m evolving, and I think I’m a very fair person, but I have been for traditional marriage." Mike Pence, Trump's running mate, was at the center of a controversy about protecting religious rights and protecting the rights of LGTBQ Americans in 2015. On March 26, 2015, Pence signedSenate Bill 101, better known as the Religious Freedom Restoration Act (RFRA), into law.The law "prohibits a governmental entity from substantially burdening a person's exercise of religion, even if the burden results from a rule of general applicability, unless the governmental entity can demonstrate that the burden: (1) is in furtherance of a compelling governmental interest; and (2) is the least restrictive means of furthering the compelling governmental interest."Supporters of the bill said it would prevent the government from forcing business owners to act against religious beliefs, while opponents said it allowed for discrimination against LGBTQ citizens. Pence was critical of the Obama administration's directive on transgender bathroom access and supported Don’t Ask, Don’t Tell, the policy that prohibited soldiers from openly identifying as gay until it was ended in 2011. Pence told CNN in 2010 that without the policy, the military could become “a backdrop for social experimentation.” See below whatHillary Clintonand the 2016 Democratic Party Platform said about LGBTQ rights. Democrats applaud last year’s decision by the Supreme Court that recognized that LGBT</w:t>
        <w:br/>
        <w:t>people—like other Americans—have the right to marry the person they love. But there is still</w:t>
        <w:br/>
        <w:t>much work to be done. LGBT kids continue to be bullied at school, restaurants can refuse to</w:t>
        <w:br/>
        <w:t>serve transgender people, and same-sex couples are at risk of being evicted from their homes.</w:t>
        <w:br/>
        <w:t>That is unacceptable and must change. Democrats will fight for the continued development of</w:t>
        <w:br/>
        <w:t>sex discrimination law to cover LGBT people. We will also fight for comprehensive federal nondiscrimination</w:t>
        <w:br/>
        <w:t>protections for all LGBT Americans, to guarantee equal rights in areas such as</w:t>
        <w:br/>
        <w:t>housing, employment, public accommodations, credit, jury service, education, and federal</w:t>
        <w:br/>
        <w:t>funding. We will oppose all state efforts to discriminate against LGBT individuals, including</w:t>
        <w:br/>
        <w:t>legislation that restricts the right to access public spaces. We support a progressive vision of</w:t>
        <w:br/>
        <w:t>religious freedom that respects pluralism and rejects the misuse of religion to discriminate. We</w:t>
        <w:br/>
        <w:t>will combat LGBT youth homelessness and improve school climates. We will support LGBT</w:t>
        <w:br/>
        <w:t>elders, ensure access to necessary health care, and protect LGBT people from violence—</w:t>
        <w:br/>
        <w:t>including ending the crisis of violence against transgender Americans. We will also promote</w:t>
        <w:br/>
        <w:t>LGBT human rights and ensure America’s foreign policy is inclusive of LGBT people around</w:t>
        <w:br/>
        <w:t>the world.</w:t>
      </w:r>
    </w:p>
    <w:p>
      <w:pPr>
        <w:pStyle w:val="Heading1"/>
      </w:pPr>
      <w:r>
        <w:t>Gary Johnson</w:t>
      </w:r>
    </w:p>
    <w:p>
      <w:pPr>
        <w:pStyle w:val="Heading2"/>
      </w:pPr>
      <w:r>
        <w:t>Abortion</w:t>
      </w:r>
    </w:p>
    <w:p>
      <w:r>
        <w:t>Abortion remained a contentious issue in the United States in 2016, with 56 percent of Americans supporting its legalization in most cases and 41 percent in opposition.After theCenter for Medical Progressreleased a series of secretly recordedvideosin 2015 that showed employees ofPlanned Parenthooddiscussing research conducted on aborted fetal tissue—videos that Planned Parenthood President Cecile Richards called "heavily edited" and "fraudulent"—abortion came to the forefront in the presidential election. Questions about the legality of abortion in cases of rape, incest, or danger to the mother's life, regulation of abortion clinics, and defunding Planned Parenthood were all disputed in 2016. See below whatGary Johnsonand the 2016 Libertarian Party Platform said about abortion.</w:t>
      </w:r>
    </w:p>
    <w:p>
      <w:pPr>
        <w:pStyle w:val="Heading2"/>
      </w:pPr>
      <w:r>
        <w:t>Branches of government</w:t>
      </w:r>
    </w:p>
    <w:p>
      <w:r>
        <w:t>In the 2016 presidential campaign, much of the discussion of the federal government centered on the judicial branch, specifically theU.S. Supreme Courtand filling the vacancy created by thedeath of Justice Antonin Scaliaon February 13, 2016.Article II, section 2of the Constitution grants the president the power to appoint justices to the Supreme Court, subject to confirmation in the Senate. On March 16, 2016, President Obama nominated Chief Judge of theU.S. Court of Appeals for the District of ColumbiaMerrick Garlandto the Supreme Court. Senate Republicans pledged to block Garland’s nomination in order to allow the next president to fill the Supreme Court vacancy. Read below whatGary Johnsonand the 2016 Libertarian Party Platform said about the branches of government. This section links to a Google news search for the termGary + Johnson + Government Gary Johnson Government News Feed</w:t>
      </w:r>
    </w:p>
    <w:p>
      <w:pPr>
        <w:pStyle w:val="Heading2"/>
      </w:pPr>
      <w:r>
        <w:t>Civil liberties</w:t>
      </w:r>
    </w:p>
    <w:p>
      <w:r>
        <w:t>As Americans prepared to cast ballots in the 2016 general election, candidates, voters, and in some states, the courts, were focused on the right to vote and Constitutionally permissible restrictions. In July and August 2016, courts in five states struck down voter ID and proof-of-citizenship laws. A Texas voter ID law was found to have a discriminatory impact. A federal appeals court determined that North Carolina legislators passed the state's voter ID law with discriminatory intent. In Wisconsin, a federal judge overturned portions of the state's strict voter ID law that he found demonstrated how "preoccupation with mostly phantom election fraud leads to real incidents of disenfranchisement." A county judge in Kansas ordered that Kansas residents who failed to show proof-of-citizenship when they registered to vote and who were blocked from voting in state and local elections during the primary, must be allowed to vote in state and local elections in November. And in North Dakota, a federal judge ruled that the state's voter ID law unfairly burdens Native Americans.While some states could appeal, the increased protection of the right to vote stemming from these rulings may have increased voter access in November. See whatGary Johnsonand the 2016 Libertarian Party Platform said about civil liberties. The defense of the country requires that we have adequate intelligence to detect and to counter threats to domestic security. This requirement must not take priority over maintaining the civil liberties of our citizens. The Constitution and Bill of Rights shall not be suspended even during time of war. Intelligence agencies that legitimately seek to preserve the security of the nation must be subject to oversight and transparency. We oppose the government’s use of secret classifications to keep from the public information that it should have, especially that which shows that the government has violated the law.</w:t>
      </w:r>
    </w:p>
    <w:p>
      <w:pPr>
        <w:pStyle w:val="Heading2"/>
      </w:pPr>
      <w:r>
        <w:t>Constitution</w:t>
      </w:r>
    </w:p>
    <w:p>
      <w:r>
        <w:t>The2016 presidential candidateshad different interpretations of the rights and freedoms guaranteed by the First and Second Amendments. They also had contrasting views of related issues such as discrimination on the basis of religion, sexual orientation, and gender identity. Read below whatGary Johnsonand the 2016 Libertarian Party Platform said about Constitutional rights. The protection of individual rights is the only proper purpose of government. Government is constitutionally limited so as to prevent the infringement of individual rights by the government itself. The principle of non-initiation of force should guide the relationships between governments....3.2 Internal Security and Individual Rights The defense of the country requires that we have adequate intelligence to detect and to counter threats to domestic security. This requirement must not take priority over maintaining the civil liberties of our citizens. The Constitution and Bill of Rights shall not be suspended even during time of war. Intelligence agencies that legitimately seek to preserve the security of the nation must be subject to oversight and transparency. We oppose the government’s use of secret classifications to keep from the public information that it should have, especially that which shows that the government has violated the law. The only legitimate use of force is in defense of individual rights—life, liberty, and justly acquired property—against aggression. This right inheres in the individual, who may agree to be aided by any other individual or group. We affirm the individual right recognized by the Second Amendment to keep and bear arms, and oppose the prosecution of individuals for exercising their rights of self-defense. Private property owners should be free to establish their own conditions regarding the presence of personal defense weapons on their own property. We oppose all laws at any level of government restricting, registering, or monitoring the ownership, manufacture, or transfer of firearms or ammunition. This section links to a Google news search for the termGary + Johnson + Constitution Gary Johnson Constitution News Feed</w:t>
      </w:r>
    </w:p>
    <w:p>
      <w:pPr>
        <w:pStyle w:val="Heading2"/>
      </w:pPr>
      <w:r>
        <w:t>Education</w:t>
      </w:r>
    </w:p>
    <w:p>
      <w:r>
        <w:t>Just four years earlier, Republican presidential candidate Bob Dole and the 1996 Republican platform had called for abolishing theU.S. Department of Education. Ahead of the 2000 Republican convention, George W. Bush had this platform language removed. Indeed, Bush planned to expand the authority of the Department of Education and hold schools accountable for students' performance.This shift changed education as a political issue. Back in 1988, 55 percent of voters who participated in aNew York Times/CBS News poll said that Democrats were more likely to improve education compared with 23 percent who said Republicans. When the same poll was conducted in 2000, Democrats still had an edge, but Republicans had gained ground on the issue of improving education. In 2015, the Pew Research Center asked which party would do a better job with education policy. This survey yielded results nearly identical to the poll taken in 2000: 46 percent said Democrats could do a better job and 34 percent said Republicans. In 2016, the presidential candidates still pressed for accountability for students' performance and debated the federal government's role in education, but the higher profile education issues were student loan reform and making college more affordable—even tuition-free—for some students. See below whatGary Johnsonand the 2016 Libertarian Party Platform said about education. Education is best provided by the free market, achieving greater quality, accountability and efficiency with more diversity of choice. Recognizing that the education of children is a parental responsibility, we would restore authority to parents to determine the education of their children, without interference from government. Parents should have control of and responsibility for all funds expended for their children’s education.</w:t>
      </w:r>
    </w:p>
    <w:p>
      <w:pPr>
        <w:pStyle w:val="Heading2"/>
      </w:pPr>
      <w:r>
        <w:t>Energy and environmental policy</w:t>
      </w:r>
    </w:p>
    <w:p>
      <w:r>
        <w:t>The overview of the issue below was current as of the 2016 election.In the 2016 presidential race, candidates issued statements on a variety of energy and environmental policy issues. Topics included the source of climate change, use of renewable energy sources, fracking, the Paris Climate Agreement, environment-related regulations, water infrastructure, and energy development. See whatGary Johnsonand the 2016 Libertarian Party Platform said about energy and environmental policy. Competitive free markets and property rights stimulate the technological innovations and behavioral changes required to protect our environment and ecosystems. Private landowners and conservation groups have a vested interest in maintaining natural resources. Governments are unaccountable for damage done to our environment and have a terrible track record when it comes to environmental protection. Protecting the environment requires a clear definition and enforcement of individual rights and responsibilities regarding resources like land, water, air, and wildlife. Where damages can be proven and quantified in a court of law, restitution to the injured parties must be required. 2.3 Energy and Resources While energy is needed to fuel a modern society, government should not be subsidizing any particular form of energy. We oppose all government control of energy pricing, allocation, and production.</w:t>
      </w:r>
    </w:p>
    <w:p>
      <w:pPr>
        <w:pStyle w:val="Heading2"/>
      </w:pPr>
      <w:r>
        <w:t>Federal assistance programs</w:t>
      </w:r>
    </w:p>
    <w:p>
      <w:r>
        <w:t>See below whatGary Johnsonand the 2016 Libertarian Party Platform said about federal assistance programs. Retirement planning is the responsibility of the individual, not the government. Libertarians would phase out the current government-sponsored Social Security system and transition to a private voluntary system. The proper and most effective source of help for the poor is the voluntary efforts of private groups and individuals. We believe members of society will become even more charitable and civil society will be strengthened as government reduces its activity in this realm.</w:t>
      </w:r>
    </w:p>
    <w:p>
      <w:pPr>
        <w:pStyle w:val="Heading2"/>
      </w:pPr>
      <w:r>
        <w:t>LGBTQ rights</w:t>
      </w:r>
    </w:p>
    <w:p>
      <w:r>
        <w:t>The overview of the issue below was current as of the 2016 election.Agreat deal can change in four years. In February 2012, nine months before the 2012 presidential general election, the9th Circuit Court of Appealsruled thatCalifornia's Proposition 8, the state's ban on same-sex marriage, was unconstitutional. In February and March 2012, Washington and Maryland became the seventh and eighth states to legalize same-sex marriage. And in May 2012, while running for a second term,President Obamaendorsed same-sex marriage. The LGBTQ rights landscape was quite different in 2016. Same-sex marriage became legal throughout the country on June 26, 2015. On that day the Supreme Court issued its 5-4 decision inObergefell v. Hodges. The court held that same-sex marriage is protected under theDue Process and Equal Protection Clauses of the Fourteenth Amendment. On March 23, 2016, North Carolina Gov.Pat McCrory(R) signed into lawa billthat prohibits transgender individuals from using a bathroom that does not match their gender at birth.In reaction, the Departments ofEducationandJusticeissued a directive on May 13, 2016, stating that transgender students must be afforded the right to use bathrooms and locker rooms that align with their gender identities under Title IX, the federal law prohibiting sex-based discrimination in educational programs and activities. The administration directed schools across the country to treat transgender students the same way they treat other students of the same gender identity.In response to the directive, nearly half of the states filed suit against the Obama administration challenging its use of Title IX to protect transgender students. In 2016, voters and candidates were also debating some states'religious freedom lawsand the need to clarify language that purports to permit businesses to deny services to LGBTQ individuals. Donald Trump, who won the general election on November 8, 2016, has a complicated track record on LGTBQ issues. He was initially critical of North Carolina's law on transgender bathroom access, saying in April 2016, "North Carolina did something that was very strong and they’re paying a big price. There’s a lot of problems. You leave it the way it is. There have been very few complaints the way it is. People go, they use the bathroom they feel is appropriate, there has been so little trouble."The next month, however, after the Obama administration issued guidance directing public schools to allow transgender students to use restrooms matching their gender identity, Trump said, "I believe it should be states’ rights and the state should make the decision. They’re more capable of making the decision."On the topic of same-sex marriage, Trump stated in June 2015 that he was "for traditional marriage" but in 2013 stated, "I think I’m evolving, and I think I’m a very fair person, but I have been for traditional marriage." Mike Pence, Trump's running mate, was at the center of a controversy about protecting religious rights and protecting the rights of LGTBQ Americans in 2015. On March 26, 2015, Pence signedSenate Bill 101, better known as the Religious Freedom Restoration Act (RFRA), into law.The law "prohibits a governmental entity from substantially burdening a person's exercise of religion, even if the burden results from a rule of general applicability, unless the governmental entity can demonstrate that the burden: (1) is in furtherance of a compelling governmental interest; and (2) is the least restrictive means of furthering the compelling governmental interest."Supporters of the bill said it would prevent the government from forcing business owners to act against religious beliefs, while opponents said it allowed for discrimination against LGBTQ citizens. Pence was critical of the Obama administration's directive on transgender bathroom access and supported Don’t Ask, Don’t Tell, the policy that prohibited soldiers from openly identifying as gay until it was ended in 2011. Pence told CNN in 2010 that without the policy, the military could become “a backdrop for social experimentation.” See whatGary Johnsonand the 2016 Libertarian Party Platform said about LGBTQ rights. Sexual orientation, preference, gender, or gender identity should have no impact on the government’s treatment of individuals, such as in current marriage, child custody, adoption, immigration or military service laws. Government does not have the authority to define, license or restrict personal relationships. Consenting adults should be free to choose their own sexual practices and personal relationships.</w:t>
      </w:r>
    </w:p>
    <w:p>
      <w:pPr>
        <w:pStyle w:val="Heading2"/>
      </w:pPr>
      <w:r>
        <w:t>Gun control</w:t>
      </w:r>
    </w:p>
    <w:p>
      <w:r>
        <w:t>In contrast, the 2016Democratic PartyPlatform called for "sensible action to address gun violence," and theGreen PartyPlatform called for "[t]houghtful, carefully considered gun control." Read below whatGary Johnsonand the 2016 Libertarian Party Platform said about gun control. The only legitimate use of force is in defense of individual rights—life, liberty, and justly acquired property—against aggression. This right inheres in the individual, who may agree to be aided by any other individual or group. We affirm the individual right recognized by the Second Amendment to keep and bear arms, and oppose the prosecution of individuals for exercising their rights of self-defense. Private property owners should be free to establish their own conditions regarding the presence of personal defense weapons on their own property. We oppose all laws at any level of government restricting, registering, or monitoring the ownership, manufacture, or transfer of firearms or ammunition. This section links to a Google news search for the termGary + Johnson + Gun + Control Gary Johnson Gun Control News Feed</w:t>
      </w:r>
    </w:p>
    <w:p>
      <w:pPr>
        <w:pStyle w:val="Heading2"/>
      </w:pPr>
      <w:r>
        <w:t>Healthcare</w:t>
      </w:r>
    </w:p>
    <w:p>
      <w:r>
        <w:t>On October 24, 2016, a government report was released that found that premiums were expected to rise 22 percent in 2017 under Obamacare. Federal subsidies would offset some of the cost.As a result, healthcare became a frequently discussed issue in the final two weeks of the election. See below whatGary Johnsonand the 2016 Libertarian Party Platform said about healthcare. We favor a free-market health care system. We recognize the freedom of individuals to determine the level of health insurance they want (if any), the level of health care they want, the care providers they want, the medicines and treatments they will use and all other aspects of their medical care, including end-of-life decisions. People should be free to purchase health insurance across state lines.</w:t>
      </w:r>
    </w:p>
    <w:p>
      <w:pPr>
        <w:pStyle w:val="Heading2"/>
      </w:pPr>
      <w:r>
        <w:t>Immigration</w:t>
      </w:r>
    </w:p>
    <w:p>
      <w:r>
        <w:t>The overview of the issue below was current as of the 2016 election.Immigration was among the most complex and most debated issues of the 2016 presidential election. Sixty percent of registered voters reported that immigration was an important factor in how they voted in November and 20 percent of voters said they would only vote for a candidate who shared their views on immigration. See below whatGary Johnsonand the 2016 Libertarian Platform said about immigration. We support the removal of governmental impediments to free trade. Political freedom and escape from tyranny demand that individuals not be unreasonably constrained by government in the crossing of political boundaries. Economic freedom demands the unrestricted movement of human as well as financial capital across national borders. However, we support control over the entry into our country of foreign nationals who pose a credible threat to security, health or property.</w:t>
      </w:r>
    </w:p>
    <w:p>
      <w:pPr>
        <w:pStyle w:val="Heading2"/>
      </w:pPr>
      <w:r>
        <w:t>Infrastructure</w:t>
      </w:r>
    </w:p>
    <w:p>
      <w:r>
        <w:t>The American Society of Civil Engineers (ASCE) gave American transit, road, aviation, and hazardous waste systems a grade of D in 2013.ASCE also estimated that between 2016 and 2025, infrastructure deficiencies would lead each U.S. household to lose $3,400 per year. In addition to negative environmental and economic consequences, substandard infrastructure can cause public hazards. High-profile fatal incidents like the I-35W Mississippi River bridge collapse and the 2015 Philadelphia passenger train derailment led to greater awareness of the country's aging infrastructure and public opinion polling from Gallup in March 2016 showed that 75 percent of Americans supported increased federal spending on infrastructure. Read below whatGary Johnsonand the 2016 Libertarian Platform said about improving infrastructure.</w:t>
      </w:r>
    </w:p>
    <w:p>
      <w:pPr>
        <w:pStyle w:val="Heading2"/>
      </w:pPr>
      <w:r>
        <w:t>Stop and frisk</w:t>
      </w:r>
    </w:p>
    <w:p>
      <w:r>
        <w:t>The debate over stop-and-frisk policing reached the national stage on September 26, 2016, whenHillary ClintonandDonald Trumpdiscussed its efficacy and constitutionality during thefirst presidential debate. The policing tactic, which first gained attention in the 1960s, generally involves law enforcement stopping, questioning, and potentially frisking pedestrians on reasonable suspicion of criminal activity. Supporters of stop-and-frisk policing point to declining crime rates as evidence that the tactic improves safety. Its opponents argue that crime rates were already in decline and that the policy unconstitutionally targets young black and Latino men. Read below whatGary Johnsonand the 2016 Libertarian Platform said about stop-and-frisk policing and criminal justice.</w:t>
      </w:r>
    </w:p>
    <w:p>
      <w:pPr>
        <w:pStyle w:val="Heading2"/>
      </w:pPr>
      <w:r>
        <w:t>Supreme Court vacancy</w:t>
      </w:r>
    </w:p>
    <w:p>
      <w:r>
        <w:t>In 2010, Garland was considered a front-runner for nomination to theSupreme Court of the United Statesfollowing the retirement of JusticeJohn Paul Stevens. JusticeElena Kaganwas chosen instead. Justice Scalia died on February 13, 2016, at 79 years of age. A member of theU.S. Supreme Courtfor three decades, Scalia was considered "a champion of originalism" and the dominant conservative voice of the Court. His unexpected death created a vacancy in the Supreme Court. Several members of theU.S. Senatequickly made public comments on whether PresidentBarack Obama(D) should nominate a replacement. U.S. Sen.Patrick Leahy(D-Vt.) said, "The American people deserve to have a fully functioning Supreme Court. The Supreme Court of the United States is too important to our democracy for it to be understaffed for partisan reasons. It is only February. The president and the Senate should get to work without delay to nominate, consider and confirm the next justice to serve on the Supreme Court.” Some leading Republicans suggested that the individual elected to the presidency in November 2016 should have the right to make the nomination. U.S. Sen. Majority LeaderMitch McConnell(R-Ky.) said in a statement: "The American people should have a voice in the selection of their next Supreme Court justice. Therefore, this vacancy should not be filled until we have a new president."A spokesperson for U.S. Sen.Mike Lee(R-Utah), Conn Carroll, tweeted, "What is less than zero? The chances of Obama successfully appointing a Supreme Court Justice to replace Scalia?" Senate Minority LeaderHarry Reid(D-Nev.) charged, "It would be unprecedented in recent history for the Supreme Court to go a year with a vacant seat. Failing to fill this vacancy would be a shameful abdication of one of the Senate's most essential Constitutional responsibilities." See below whatGary Johnsonand the 2016 Libertarian Party Platform said about the Supreme Court vacancy. This section links to a Google news search for the termGary + Johnson + Supreme + Court + Vacancy Gary Johnson Supreme Court Vacancy News Feed</w:t>
      </w:r>
    </w:p>
    <w:p>
      <w:pPr>
        <w:pStyle w:val="Heading2"/>
      </w:pPr>
      <w:r>
        <w:t>Iran nuclear deal</w:t>
      </w:r>
    </w:p>
    <w:p>
      <w:r>
        <w:t>The United States and five world powers implementedan agreementwith the Islamic Republic of Iran regarding the development of its nuclear program on January 16, 2016. The agreement, formally known as theJoint Comprehensive Plan of Action(JCPOA), placed limits on Iran's nuclear program in exchange for economic sanctions relief. PresidentBarack Obamasaid that the deal would "make our country, our allies, and the world safer." The JCPOA, commonly referred to as the Iran nuclear deal, placed limits on the amount of uranium and plutonium—the materials used to create an atomic weapon—Iranians can have and manufacture. It also required Iran to transform or close their nuclear facilities, reduce their number of centrifuges for enriching uranium, limit their stockpile of low-enriched uranium, and end their production of weapons-grade plutonium. The International Atomic Energy Agency (IAEA) was made responsible for monitoring Iran's nuclear program and investigating any suspicious activity. In return, the United States, the European Union, and the United Nations lifted some of the economic sanctions that were placed on Iran. On the campaign trail, the Iran nuclear deal became a central issue as candidates were questioned as to whether they would implement and enforce"snap back" sanctions, respect the agreement, or end it "with the stroke of a pen." See whatGary Johnsonand the 2016 Libertarian Party Platform said about Iran and the Iran nuclear deal.</w:t>
      </w:r>
    </w:p>
    <w:p>
      <w:pPr>
        <w:pStyle w:val="Heading2"/>
      </w:pPr>
      <w:r>
        <w:t>ISIS and terrorism</w:t>
      </w:r>
    </w:p>
    <w:p>
      <w:r>
        <w:t>The2016 presidential candidatesquickly took toTwitterand their websites to release statements expressing their support for the people of France after members of the Islamic State (ISIS) killed at least 129 people and wounded more than 350 during a terrorist attack that occurred at six separate locations in Paris on November 13, 2015.After statements of support and condolence were issued, the candidates shifted to policy and politics, each explaining how they would handle ISIS as commander-in-chief. The terrorist attacks changed the topic ofCBS' November 14, 2015, Democratic primary debatefrom the economy and domestic issues to foreign policy and ISIS.Hillary Clintonsought to demonstrate that, as a formersecretary of state, she was the candidate with the most foreign policy experience and in the best position to handle ISIS. Her Democratic presidential rivals, U.S. Sen.Bernie Sanders(I-Vt.) and former Gov.Martin O'Malley(D-Md.), criticized her vote to authorize the use of force in Iraq, which Sanders said led to the rise of ISIS. Republicancandidates criticized PresidentBarack Obama's strategy for handling ISIS and for saying hours before the attack that the terrorist group was "contained." GOP candidates also accused Clinton—a former member of the Obama administration—for playing a role in the growth of ISIS, a point that was repeated frequently on the campaign trail. The terrorist attacks in Paris shifted the focus of the 2016 presidential race from domestic issues to the threat that ISIS posed. See whatGary Johnsonand the 2016 Libertarian Party Platform said about ISIS and terrorism below.</w:t>
      </w:r>
    </w:p>
    <w:p>
      <w:pPr>
        <w:pStyle w:val="Heading2"/>
      </w:pPr>
      <w:r>
        <w:t>Military and veterans</w:t>
      </w:r>
    </w:p>
    <w:p>
      <w:r>
        <w:t>The overview of the issue below was current as of the 2016 election.Defense spending was a frequent topic on the 2016 presidential campaign trail. In 2015, the U.S. military budget dipped from $610 billion to $601 billion. Despite the drop, the 2015 military budget was nearly six times larger than the education budget and more than seven times the budget for federal transportation. In 2015, 54 percent of all federal discretionary spending was allocated to the military.On the world stage, the U.S. in 2016 spent more on military and defense than the next six highest spending countries combined. In polls conducted in February 2016, 35 percent of Americans said the U.S. should increase spending on defense and 40 percent said the U.S. was spending "about the right amount" on defense. Less than 25 percent of Americans said defense spending should be cut. Nearly two-thirds of Republicans said the U.S. spends too little on defense compared to 20 percent of Democrats. From 2013 to 2016, the number of Republicans favoring increased defense spending increased by 24 percent. Read whatGary Johnsonand the 2016 Libertarian Platform said about the military and veterans.</w:t>
      </w:r>
    </w:p>
    <w:p>
      <w:pPr>
        <w:pStyle w:val="Heading2"/>
      </w:pPr>
      <w:r>
        <w:t>National security</w:t>
      </w:r>
    </w:p>
    <w:p>
      <w:r>
        <w:t>The overview of the issue below was current as of the 2016 election.In the days following the terrorist attack at a 2015 holiday party inSan Bernardino, California, that killed 14 people and injured 22, Americans were asked about the most effective ways to reduce terrorist attacks. Americans said the most effective actions to combat terrorism would be to increase U.S. airstrikes against ISIS to take out leaders, weapons, and infrastructure; to overhaul the federal visa waiver program and tighten screening for temporary visas; to ban people on the federal no-fly watch list from purchasing guns; and to deploy more special operations forces to fight ISIS. The actions Americans believed would be least effective in the U.S. campaign against terrorism included requiring Muslims to carry special identification and banning Muslims from entering the U.S. Read whatGary Johnsonand the 2016 Libertarian Platform said about national security.</w:t>
      </w:r>
    </w:p>
    <w:p>
      <w:pPr>
        <w:pStyle w:val="Heading1"/>
      </w:pPr>
      <w:r>
        <w:t>Jill Stein</w:t>
      </w:r>
    </w:p>
    <w:p>
      <w:pPr>
        <w:pStyle w:val="Heading2"/>
      </w:pPr>
      <w:r>
        <w:t>Abortion</w:t>
      </w:r>
    </w:p>
    <w:p>
      <w:r>
        <w:t>Abortion remained a contentious issue in the United States in 2016, with 56 percent of Americans supporting its legalization in most cases and 41 percent in opposition.After theCenter for Medical Progressreleased a series of secretly recordedvideosin 2015 that showed employees ofPlanned Parenthooddiscussing research conducted on aborted fetal tissue—videos that Planned Parenthood President Cecile Richards called "heavily edited" and "fraudulent"—abortion came to the forefront in the presidential election. Questions about the legality of abortion in cases of rape, incest, or danger to the mother's life, regulation of abortion clinics, and defunding Planned Parenthood were all disputed in 2016. See below whatJill Steinand the 2016 Green Party Platform said about abortion. Women's rights must be protected and expanded to guarantee each woman's right as a full participant in society, free from sexual harassment, job discrimination or interference in the intensely personal choice about whether to have a child. Women's right to control their bodies is non-negotiable. It is essential that the option of a safe, legal abortion remains available. The "morning-after" pill must be affordable and easily accessible without a prescription, together with a government-sponsored public relations campaign to educate women about this form of contraception. Clinics must be accessible and must offer advice on contraception and the means for contraception; consultation about abortion and the performance of abortions, and; abortion regardless of age or marital status. We endorse women's right to use contraception and, when they choose, to have an abortion. This right cannot be limited to women's age or marital status. Contraception and abortion must be included in all health insurance policies in the U.S., and any state government must be able to legally offer these services free of charge to women at the poverty level. Public health agencies operating abroad should be allowed to offer family planning, contraception, and abortion in all countries that ask for those services. We oppose our government's habit of cutting family planning funds when those funds go to agencies in foreign countries that give out contraceptive devices, offer advice on abortion, and perform abortions. We encourage women and men to prevent unwanted pregnancies. It is the inalienable right and duty of every woman to learn about her body and to be aware of the phases of her menstrual cycle, and it is the duty for every man to be aware of the functions and health of his and his partner's bodies. This information is necessary for self-determination, to make informed decisions, and to prevent unintended consequences. Unplanned conception takes control away from individuals and makes them subject to external controls. The "morning-after" pill and option of a safe and legal abortion need to remain available.</w:t>
      </w:r>
    </w:p>
    <w:p>
      <w:pPr>
        <w:pStyle w:val="Heading2"/>
      </w:pPr>
      <w:r>
        <w:t>Black Lives Matter</w:t>
      </w:r>
    </w:p>
    <w:p>
      <w:r>
        <w:t>Thedeath of Michael Brown, a black teenager shot and killed following a confrontation with a police officer inFerguson, Missouri, expanded the Black Lives Matter message from tweets to demonstrations in major cities in 2014.Although there was no central organization directing local activism, Black Lives Matter became a national network with 26 chapters.Speaking about the movement's leadership, Cullors said, "What we do is we support the chapters. We support their local demands and goals. They tell us what they need us to build support around." Beginning in July 2015, activists from the Black Lives Matter movement began to engage with bothDemocraticandRepublicanpresidential candidatesby demonstrating at campaign events. Cullors toldPoliticoin August 2015 that these disruptions were not done solely to engender policy change; activists also wanted to bring their message to communities unfamiliar with the movement's grievances. "This is a public display of the agony and anguish black people feel on a daily basis, and many of you don’t have to see it or deal with it or go home to it, so we’re going to bring it to you,” Cullors said. See below whatJill Steinand the Green Party Platform said about the Black Lives Matter movement and racial discrimination. a. The development of the United States has been marked by conflict over questions of race. Our nation was formed only after Native Americans were displaced. The institution of slavery had as its underpinnings the belief in white supremacy, which we as Greens condemn. In slavery's aftermath, people of color have borne the brunt of violence and discrimination. The Green Party unequivocally condemns these evils, which continue to be a social problem of paramount significance. b. The community of people of African ancestry whose family members were held in chattel slavery in what is now the United States of America have legitimate claims to reparations including monetary compensation for centuries of human rights violations, including the Transatlantic slave trade now recognized by the United Nations as a 'crime against humanity.' As our Nation has done in the past with respect to the Choctaw, the Lakota, the Lambuth, and more recently for Japanese Americans and the European Jewish community, reparations are now due to address the debt still owed to descendants of enslaved Africans. c. We commit to full and complete reparations to the African American community of this nation for the past four hundred plus years of genocide, slavery, land-loss, destruction of original identity and the stark disparities which haunt the present evidenced in unemployment statistics, substandard and inadequate education, higher levels of mortality including infant and maternal mortality and the practice of mass incarceration. We recognize that reparations are a debt (not charity) that is owed by our own and other nations and by the corporate institutions chartered under our laws to a collective of people. We believe that the leadership on the question of what our nation owes to this process of right ought to come from the African American community, whose right to self-determination and autonomy to chart the path to healing we fully recognize. d. We understand that until significant steps are taken to reverse the ongoing abuses; to end the criminalization of the Black and Brown communities, to eradicate poverty, to invest in education, health care and the restoration and protection of human rights, that it will be impossible to repair the continuing damage wrought by the ideology of white supremacy which permeates the governing institutions of our nation. e. While consensus is still evolving on what would constitute full and complete reparations, we support the following initial steps: We support the creation of a claim of action and a right to recover inherited wealth and other profits accumulated from the slave trade for the benefit of a reparations trust fund. We will initiate the repeal of the slave clauses that survive today in the U.S. Constitution. We will work to restore lands stolen through a variety of tactics including: violence, terrorism and the discriminatory access to operating capital that together has robbed black farmers and the broader community of their lands. We support the release of all political prisoners held by the USA. It is time that the political frame-ups, the prosecutorial misconduct and the racist application of police power that pass for justice in our country be buried and those victimized by these abuses of state power be given their lives back. We will support existing Historically Black Colleges and Universities, as well as new and existing Education and Development Funds. f. We support efforts to overcome the effects of over 200 years of racial discrimination. g. We call for an end to official support for any remaining symbols of slavery and specifically call for the removal of the Confederate battle flag from all government buildings. h. We condemn the practice of racial profiling by law enforcement agencies, which are guilty of stopping m torists, harassing individuals, or using unwarranted violence against suspects with no other justification than race or ethnic background. i. We favor strong measures to combat official racism in the forms of police brutality directed against people of color. j. We support effective enforcement of the Voting Rights Act, including language access to voting. k. We oppose discriminatory English-only pressure groups. We call for a national language policy that would encourage all citizens to be fluent in at least two languages. [See section K. Immigration / Emigration in this chapter] l. We strongly support the vigorous enforcement of civil-rights laws, the aggressive prosecution of hate crimes, and the strengthening of legal services for the poor.</w:t>
      </w:r>
    </w:p>
    <w:p>
      <w:pPr>
        <w:pStyle w:val="Heading2"/>
      </w:pPr>
      <w:r>
        <w:t>Civil liberties</w:t>
      </w:r>
    </w:p>
    <w:p>
      <w:r>
        <w:t>As Americans prepared to cast ballots in the 2016 general election, candidates, voters, and in some states, the courts, were focused on the right to vote and Constitutionally permissible restrictions. In July and August 2016, courts in five states struck down voter ID and proof-of-citizenship laws. A Texas voter ID law was found to have a discriminatory impact. A federal appeals court determined that North Carolina legislators passed the state's voter ID law with discriminatory intent. In Wisconsin, a federal judge overturned portions of the state's strict voter ID law that he found demonstrated how "preoccupation with mostly phantom election fraud leads to real incidents of disenfranchisement." A county judge in Kansas ordered that Kansas residents who failed to show proof-of-citizenship when they registered to vote and who were blocked from voting in state and local elections during the primary, must be allowed to vote in state and local elections in November. And in North Dakota, a federal judge ruled that the state's voter ID law unfairly burdens Native Americans.While some states could appeal, the increased protection of the right to vote stemming from these rulings may have increased voter access in November. See whatJill Steinand the 2016 Green Party Platform said about civil liberties.</w:t>
      </w:r>
    </w:p>
    <w:p>
      <w:pPr>
        <w:pStyle w:val="Heading2"/>
      </w:pPr>
      <w:r>
        <w:t>Constitution</w:t>
      </w:r>
    </w:p>
    <w:p>
      <w:r>
        <w:t xml:space="preserve">The2016 presidential candidateshad different interpretations of the rights and freedoms guaranteed by the First and Second Amendments. They also had contrasting views of related issues such as discrimination on the basis of religion, sexual orientation, and gender identity. Read below whatJill Steinand the 2016 Green Party Platform said about Constitutional rights. OUR POSITION Independent, critical media are essential to an informed and healthy democracy. Citizens must have ready access to news and information to make responsible informed choices as voters and to carry out their other duties of citizenship. The United States' original communications policy was the 1st Amendment. Freedom of the press was guaranteed in the Constitution because an exchange of ideas and an unfettered debate were considered essential components of a democratic society. Today, however, government policy is designed less to enhance public deliberation than to boost the profitability of media corporations. Our media laws and rules promote the formation of huge media conglomerates while discouraging competing voices. As a result, the mainstream media is increasingly cozy with the economic and political elites whom they should be investigating. Mergers in the news industry have accelerated, further limiting the spectrum of viewpoints in the mass media. With U.S. media overwhelmingly owned by for-profit conglomerates and supported by corporate advertisers, investigative journalism is in an alarming decline. In response, Greens will strengthen citizens' influence over the broadcast media, break up the dominant media conglomerates and boost the number of community and non-profit news outlets, all to fortify the media's crucial watchdog function and to help create a more diverse and lively exchange of ideas in America. Since governments too often have an interest in controlling the flow of information, we must constantly guard against official censorship. In our society however, large corporations are a far more common source of censorship than governments. Media outlets kill stories because they undermine corporate interests; advertisers use their financial clout to squelch negative reports; powerful businesses employ the threat of expensive lawsuits to discourage legitimate investigations. The most frequent form of censorship is self-censorship: journalists deciding not to pursue certain stories that they know will be unpopular with the advertisers. GREEN SOLUTIONS 1. Return ownership and control of the electromagnetic spectrum to the public. We urge the public to reclaim the airwaves. The privatization of the broadcast airwaves, one of our most important taxpayer assets, has caused serious deformations of our politics and culture. End the privatization of broadcast frequencies and reserve them for the creation of new not-for-profit community broadcasters around the country and for broadband and wifi networks owned and operated by cities, counties and towns which want to deliver this vital tool to their people at reasonable cost. 2. Enact tough new anti-trust laws for the media, carve up the big media conglomerates, and follow up with vigorous anti-trust enforcement. 3. End commercial broadcasters' free licensed use of the public airwaves. Require market-priced leasing of any commercial use of the electromagnetic spectrum. Revenues derived from these license fees should be used to fund the operation of community media. Tax electronic advertising to fund democratic media outlets. 4. Reinstate and strengthen the Fairness Doctrine, to require that holders of broadcast licenses present controversial issues of public importance in an equitable and balanced manner. 5. Establish substantial public interest obligations for broadcasters and hold them accountable, and revoke licenses from outlets that fail to satisfy these obligations. 6. Support Public, Educational and Governmental (PEG) Access Television to ensure that citizens and community organizations have the opportunity to create and present their own programming on cable television. 7. Expand the role of community radio, by expanding the licensing of new non-commercial low power FM radio stations. 8. Promote greater opportunity for women and minority ownership of media outlets. 9. Greens welcome the continuing and evolving potential of the Internet to build communities, educate, inform, and promote free speech and artistic expression. </w:t>
        <w:br/>
        <w:t>a. Provide broadband Internet access for all residents of this country, so that access to information is a right, not a commodity. b. We call for the Federal Communications Commission to consistently classify all Internet service providers, regardless of the type of service (cable, dial-up, satellite, etc.), as telecommunications services. c. We call for the specific classification of all Internet service providers as common carriers as used in Title II of the Communications Act. d. We support all efforts to achieve net neutrality. Internet users should be able to access any lawful web content they choose and use any applications they choose, without restrictions or limitations imposed by their Internet service provider or government, except for restrictions that exist to prevent spam e-mail, viruses, and similar content that will harm the providerís network or internet access devices. 10. Ensure free and equal airtime for all ballot-qualified political candidates and parties on radio and television networks and stations. 11. Provide public funding for independent nonprofit broadcasters' to ensure high-quality news and cultural programming with the widest possible range of viewpoints. 12. Prohibit commercial advertising targeted to children less than 12 years old, as well as advertising in public places such as schools, parks, and government buildings. 13. Oppose censorship in the arts, media, press and on the Internet. 14. Reform the Federal Communications Commission so that it is responsive and accountable to the public at large, not just to lobbyists and commercial interests. 15. Repeal the Telecommunications Act of 1996. 16. Reduce mailing costs for non-profit and independent magazines and journals, and eliminate them for those that receive less than 20% of their revenues from advertising. 17. Promote policies to expand investigative reporting on federal, state and local issues. 18. Promote policies to encourage the people of the United States to watch less television, and instead to spend time with their families, friends and neighbors, and to engage in myriad other constructive, artistic or healthful pursuits. 19. Create a publicly-controlled "Audience Network" empowered to take airtime from commercial television and radio stations, to broadcast a variety of non-commercial cultural, political, entertainment, scientific or other high-quality programs....A. Civil Rights and Equal Rights The foundation of any democratic society is the guarantee that each member of society has equal rights. Respect for our constitutionally protected rights is our best defense against discrimination and the abuse of power. Also, we recognize an intimate connection between our rights as individuals and our responsibilities to our neighbors and the planet. The Green Party shall strive to secure universal and effective recognition and observance of the principles and spirit expressed in the United National Universal Declaration of Human Rights as an international standard that all nations must meet. One of our key values is respect for diversity. We are committed to establishing relationships that honor diversity; that support the self-definition and self-determination of all people; and that consciously confront the barriers of racism, sexism, homophobia, class oppression, ageism, and the many ways our culture separates us from working together. We support affirmative action to remedy discrimination, to protect constitutional rights and to provide equal opportunity under the law. 1. Women's Rights Since the beginning of what we call civilization, when men's dominance over women was firmly established, until the present day, our history has been marred with oppression of and brutality to women. The Green Party deplores this system of male domination, known as patriarchy, in all its forms, both subtle and overt — from oppression, inequality, and discrimination to all forms of violence against women and girls including rape, trafficking, forced sex which is also rape, slavery, prostitution and violence against women within marriage and relationships and in all institutions. The change the world is crying for cannot occur unless women's voices are heard. Democracy cannot work without equality for women, which provides equal participation and representation. It took an extraordinary and ongoing fight over 72 years for women to win the right to vote. However, the Equal Rights Amendment, first introduced in 1923, has still not been ratified by 2012, representing a continuous struggle of 87 years with no victory in sight. We believe that equality should be a given, and that all Greens must work toward that end. We are committed to increasing participation of women in politics, government and leadership so they can change laws, make decisions, and create policy solutions that affect and will improve women's lives, and we are building our party so that Greens can be elected to office to do this. In July 2002 the National Women's Caucus of the Green Party of the United States was founded to carry out the Party's commitment to women. We also support, and call on others to support, the many existing and ongoing efforts for women: Social Equality a. We support the equal application of the Constitution of the United States of America to all citizens, and therefore call for passage of the Equal Rights Amendment (ERA). We urge accelerated ratification by three or more of the remaining 15 states that are required to pass ERA into law and into the Constitution. We urge renewed efforts and campaigns to ratify the ERA. We support the Equal Rights Amendment reintroduced in the U.S. Congress, and support using the precedent of a three-state strategy for ratification. b. We call for equal representation of women in Congress instead of the current 17% in 2012. c. The Green Party calls for U.S. passage of CEDAW, the Convention on the Elimination of all forms of Discrimination Against Women, which was adopted in 1979 by the U.N. General Assembly and ratified by 173 countries. The U.S. is one of the very few countries, and the only industrialized nation, that have not ratified it. d. The Equal Employment Opportunities Commission should actively investigate and prosecute sexual harassment complaints. Women who file complaints must not be persecuted and should be protected under federal and state law. We must enshrine in law the basic principle that women have the same rights as men, and promote gender equality and fairness in the work force to ensure that women receive equal pay for jobs of equal worth. e. We support the inclusion of an equal number of women and men in peace talks and negotiations, not only because these efforts directly affect their lives and those of their husbands, children and families, but also because when women are involved, the negotiations are more successful....7. Religious Freedom and Secular Equality The United States Bill of Rights guarantees freedom of religion. We affirm the right of each individual to the exercise of conscience and religion, while maintaining the constitutionally mandated separation of government and religion. We believe that federal, state, and local governments must remain neutral regarding religion. We call for: a. Ending discriminatory federal, state, and local laws against particular religious beliefs, and non-belief. The U.S. Constitution states that there shall be no religious test for public office. This requirement should apply to oaths (or affirmations) for holding public office at any level, employment at all government levels, oaths for witnesses in courts, oaths for jury membership, and the oath for citizenship. b. Prosecution of hate crimes based on religious affiliation or practice. c. Elimination of displays of religious symbols, monuments, or statements on government buildings, property, websites, money, or documents. d. Restoration of the Pledge of Allegiance to its pre-1954 version, eliminating the politically motivated addition of "under God." e. Ending faith-based initiatives and charitable choice programs, whereby public funds are used to support religious organizations that do not adhere to specified guidelines and standards, including anti-discrimination laws. f. Ending school vouchers whereby public money pays for students in religious schools. g. Ending governmental use of the doctrines of specific religions to define the nature of family, marriage, and the type and character of personal relationships between consenting adults. h. Ending religiously based curricula in government-funded public schools. i. Ending the use of religion as a justification to deny children necessary medical care or subject them to physical and emotional abuse. j. Ending the use of religion by government to define the role and rights of women in our society. k. Revocation of the Congressional charter of the Boy Scouts of America. Any private organization that practices bigotry against certain religious beliefs and classes of people should not have a Congressional endorsement or access to public property and funds. a. Abolish the death penalty. b. Repeal "three strikes" laws. Restore judicial discretion in sentencing. Abolish mandatory sentencing. c. Establish and fund programs to strengthen self-help and community action through neighborhood centers that provide legal aid, alternative dispute-resolution practices, mediated restitution, community team policing, and access to local crisis/assault care shelters. e. Establish elected or appointed independent civilian re-view boards with subpoena power to investigate complaints about prison guard and community police behavior. Sharply restrict police use of weapons and restraining techniques such as pepper spray, stun belts, tasers and choke holds. f. Prohibit property forfeiture and denial of due process for unconvicted suspects. g. Establish freedom on bail as a right of all defendants charged with non-violent crimes. Incorporate mental health and social services in bail agreements. h. Increase compensation for jurors and provide childcare for those serving jury duty. i. Protect victims' rights. Ensure the opportunity for victims to make victim-impact statements. Consider forms of restitution to victims. j. Thoughtful, carefully considered gun control such as is contained in the Brady Bill (1993). Eliminate the gun show loophole that permits sale of weapons without background checks. Extend background checks to all private sales of firearms. This section links to a Google news search for the termJill + Stein + Constitution Jill Stein Constitution News Feed</w:t>
      </w:r>
    </w:p>
    <w:p>
      <w:pPr>
        <w:pStyle w:val="Heading2"/>
      </w:pPr>
      <w:r>
        <w:t>DACA and DAPA</w:t>
      </w:r>
    </w:p>
    <w:p>
      <w:r>
        <w:t>See below whatJill Steinand the 2016 Green Party Platform said about theDeferred Action for Childhood Arrivals (DACA)andDeferred Action for Parents of U.S. Citizens and Lawful Permanent Residents (DAPA)programs. Immigration and particularly the large number of undocumented immigrants in the U.S. has become a hot political issue. Laws to oppress immigrants have been proposed in the Congress. Millions of immigrants and supporters of justice for immigrants have marched in the streets. Politicians have stirred up anti-immigrant sentiment among sections of the U.S. population. It also must be acknowledged that the trigger for such an influx of immigrants in this country has been largely due to unfair US trade policies. If it were economically possible to provide for their families many would choose to remain in their native countries. Any immigration policy should be seen a way to address all people's humanitarian needs as we undo the damage to local communities and chart a course toward sustainable local economies. The Green Party stands firmly for social justice for all those living in this country regardless of their immigration status. Above all, policy and law must be humane. Anything less would be inconsistent with our Green Values, and with our nation's values. The Green Party accepts as a goal a world in which persons can freely choose to live in and work in any county he or she desires. We recognize that this would be impractical without reciprocity between nations. We seek that reciprocity as a practical goal. Countries do have a right to know the identity of persons seeking to enter. They also have the right to limit who can come in to protect public safety. The U.S. needs a complete overhaul of its immigration laws. Our current situation has created extreme social injustice. Millions of people are living and working in the U.S. with no legal status, making them subject to extreme exploitation and abuse. Immigration raids are terrorizing the immigrant community. Families are being broken up. Employer abuses of undocumented workers are rampant. The Green Party must consider immigration issues from an international standpoint, taking into account international labor and environmental standards, and human rights. The following proposals may not yield perfect answers, but they provide better answers than the status quo. We must recognize that there cannot be any true solutions to the conflicts created by immigration until we are able to organize globally to overcome the power of multinational corporations, which are engaged in an unending campaign to drive down workers' living standards everywhere. International cooperation and solidarity among labor organizations, to advance the rights of labor and raise such living standards globally, are essential to combat this trend. Until the power of the multinationals is curbed, we will continue to be confronted with seemingly "no win" choices. While working toward that goal, we propose the following immigration policies, consistent with the Ten Key Values. 1. Policy Reform The undocumented immigrants who are already residing and working in the United States, and their families, should be granted a legal status which includes the chance to become U.S. citizens. Persons should be excluded from this process only if they present a clear and present danger to other members of our society. The level of fees required for this process should not be a burden on low-income workers. In any path to citizenship created to provide an orderly and appropriate resolution of the status of persons currently in the United States without proper documentation, we demand a recognition of past, uncredited payments into the Social Security System as part of any fees assessed for regularization of status. In regard to who should have a right to come and live and work in the U.S. we believe the following policies are fair: a. The Green Party calls for permanent border passes to all citizens of Mexico and Canada whose identity can be traced and verified. The "matricula consular"should be accepted as one means of proving one's identity. Work permits for citizens of Mexico and Canada must be easily obtainable, thereby decriminalizing the act of gainful employment. This action would help eliminate exploitation of undocumented persons by criminals engaged in human contraband (coyotes) and unethical employers. It would also help ensure that taxes will be paid in each corresponding nation per its laws. These measures will also help temporary residents from Mexico and Canada to secure driving privileges and liability insurance. b. All persons fleeing political, racial, religious, or other types of persecution must be welcomed and given permanent resident status. The history of arbitrary denial of political asylum claims must be ended. Particular attention should be given to those minorities who are political exiles and refugees and those whose lives would be at risk if asylum is not granted. c. Family reunification must be a priority in accepting applications for permanent residency. The years of waiting that families are currently put through must be ended. d. Permanent residency should not be denied based on political views, racial or national origin, religious beliefs, sexual orientation, disability, or any other arbitrary basis. e. There are many countries in the world where the economic policies and military actions of the U.S. government or U.S. based corporations have caused extreme hardships. The peoples of these countries deserve special consideration if they wish to come to the U.S. to escape intolerable conditions created by our government or U.S. corporations. f. We must keep faith with our commitment to the United Nations, to assist in the resettlement, including to our own country, of refugees currently stranded in refugee camps in other parts of the world. g. All those who are issued work permits must have the option to come and go from the U.S. as they desire. They must also have the option of remaining in the U.S. and becoming U.S. Citizens. 2. Interim Measures Recognizing that a just reform of immigration policy may take some time, the Green Party supports: a. Measures to allow undocumented immigrants to obtain drivers licenses if they can prove their identity and pass the required tests. This will improve road safety and allow the undocumented who are driving in any case to obtain insurance. b. Measures to give legal status to undocumented immigrants who graduate from high school in the U.S. and who are otherwise qualified, to allow them to attend colleges and universities on an equal basis with other high school graduates. The Green Party is opposed to efforts to force undocumented youth into becoming cannon fodder for the U.S. military as the price for legal status. c. Reduce wait lists and make the system work more efficiently: current numeric caps on immigrant visas must be increased. The current system of quotas and preferences has to be thoroughly and realistically reformed. Current backlogs must be brought up to date as soon as possible. Wait times for processing and resolving immigration benefit applications should be reduced to no more than six months. Pre-1996 screening criteria for legal permanent residency and citizenship applications should be restored. d. The understandable concern about immigrant workers competing for jobs with current citizens cannot and should not be addressed by criminalizing undocumented immigration or punishing fellow victims of U.S. corporatist policies. Instead, we must reverse these policies. Among other things, we should repeal NAFTA, CAFTA, Fast Track and other corporate globalization policies. We must stop using our tax dollars to subsidize corporate agribusiness and to promote poverty in Latin America, and start using them to help reward environmentally responsible family farmers, encourage improved infrastructure and economic conditions in Latin America, and raise labor standards, at home and abroad. Here at home, we must also promote the policies, as outlined in the Economy and Workers' Rights sections of this Platform, that can help us achieve a full employment economy at a living wage, including strictly enforcing and expanding the rights of all workers to form unions. e. We advocate an end to employer sanctions, which have been shown to hurt not only undocumented workers but also U.S.-born workers (especially those of color). Instead, the focus on employers must be to vigorously enforce our wage and labor laws. Instead of further victimizing the victims of corporate globalization, create real opportunities and raise labor standards for all! f. We oppose the provision of current law which allows local police to become agents of the immigration agency. Local policing functions should be totally separate from immigration enforcement. g. Greens oppose "English-only" legislation. Immigrants already have ample incentive to learn English. But when interaction with the government is limited to the English speaking, persons are put at additional risk of exploitation. The focus needs to be on providing adequate and accessible English language instruction and assistance. We advocate legislation to ensure that federal funds marked for communities to provide ESL (English as second language) training, and health and social support services to immigrants actually go to them. When funds are spent in other areas, immigrants are being deprived of benefits that they earn as productive workers in their communities. Meanwhile, courts, social service agencies, and all government agencies dealing with the public must provide trained and certified translators. Additionally, the language rights of peoples who were in this land before it became part of the U.S., including Native Americans and Mexicans in the Southwest, must be recognized and respected. h. We oppose the militarization of our borders, (mis)using the National Guard as border police, and building a wall between the U.S. and Mexico. This will further intensify the human rights disaster our immigration policy has become, as well as seriously harm border ecosystems. We demand an immediate end to policies designed to force undocumented border-crossers into areas where conditions dramatically increase the risk of permanent injury or death, destruction of fragile environments, and the cutting off of corridors needed by wildlife for migration within their habitat. For these reasons we specifically oppose the walling off of both traditional urban crossing areas and of wilderness areas. We also call for the immediate dismantling of the border wall. We mourn the death of those thousands of men, women and children who have died trying to cross this border, where a couple of decades ago such deaths were virtually unheard of. i. We must resist proposals that use illegal immigration as an excuse to put us all under further government monitoring and control by means of a national ID card or other identification or tracking systems. We also oppose the imposition of the "E-Verify" system to screen people applying for jobs. Citizen workers who have been propagandized to support "tougher" measures to identify and apprehend undocumented workers need to carefully consider what they are asking for. The same snare they want the government to use against undocumented workers can easily be used to repress them. Our government is already engaged in illegal spying and surveillance of its own citizens. It is already invading our privacy. A national ID card system is one of the hallmarks of a totalitarian government or police state. We need to repeal the Real ID Act and resist the establishment of any system that would suppress freedom to travel and require citizens and non-citizens alike to "show their papers" and reveal their private information to government monitors at every turn. j. We demand recognition of the sovereignty of indigenous nations whose territories cross national boundaries. These indigenous nations have the right to determine the status of their members. k. We demand new policies and laws that deal more effectively and humanely with the victims of illegal international trafficking in humans — primarily women and children who are bought, kidnapped, coerced, brutalized, defrauded, tricked, sold and marketed for forced sex (rape) and prostitution, with an estimated 50,000 trafficked to the U.S. l. We call for stiffer, more appropriate policy, structure and laws to deal with traffickers, and also demand that procedures to deport victims before the traffickers are prosecuted must be changed to allow the victims to testify against the traffickers, which plays a major role in bringing these cases to justice and helping stem the tide of this heinous crime. The victims of trafficking should have the option of permanent residence in the U.S. or return to their home countries, according to their own choice.</w:t>
      </w:r>
    </w:p>
    <w:p>
      <w:pPr>
        <w:pStyle w:val="Heading2"/>
      </w:pPr>
      <w:r>
        <w:t>Education</w:t>
      </w:r>
    </w:p>
    <w:p>
      <w:r>
        <w:t>Just four years earlier, Republican presidential candidate Bob Dole and the 1996 Republican platform had called for abolishing theU.S. Department of Education. Ahead of the 2000 Republican convention, George W. Bush had this platform language removed. Indeed, Bush planned to expand the authority of the Department of Education and hold schools accountable for students' performance.This shift changed education as a political issue. Back in 1988, 55 percent of voters who participated in aNew York Times/CBS News poll said that Democrats were more likely to improve education compared with 23 percent who said Republicans. When the same poll was conducted in 2000, Democrats still had an edge, but Republicans had gained ground on the issue of improving education. In 2015, the Pew Research Center asked which party would do a better job with education policy. This survey yielded results nearly identical to the poll taken in 2000: 46 percent said Democrats could do a better job and 34 percent said Republicans. In 2016, the presidential candidates still pressed for accountability for students' performance and debated the federal government's role in education, but the higher profile education issues were student loan reform and making college more affordable—even tuition-free—for some students. See below whatJill Steinand the Green Party Platform said about education. 1. Education The Green Party supports equal access to high-quality education, and sharp increases in financial aid for college students. A great challenge facing the people of the United States is to educate ourselves to build a just, sustainable, humane and democratic future, and to become responsible and effective citizens of the local and global communities we share. Greens believe every child deserves a public education that fosters critical and holistic thought, and provides the breadth and depth of learning necessary to become an active citizen and a constructive member of our society. We do not believe our public school system, as it presently operates, helps us reach that goal. The Green Party is strongly opposed to the dissolution of public schools and the privatization of education. We believe that the best educational experience is guaranteed by the democratic empowerment of organized students, their parents and communities along with organized teachers. We must stop disinvestment in education and instead put it at the top of our social and economic agenda. Effective schools have sufficient resources. Too many of our teachers are overworked, underpaid, and starved of key materials. We also must be more generous to our schools so that our children will learn what generosity is, and know enough to be able to be generous to us in return. Greens believe in education, not indoctrination. We do not think that schools should turn our children into servile students, employees, consumers or citizens. We believe it is very important to teach our children how to ask good questions. Unfortunately, we often expect too little from our students, teachers and schools. We must teach our children and teenagers to be leaders, and challenge them with great works of literature, economics, philosophy, history, music, and the arts. We also call attention to the results of a quarter century of corporate funding from the likes of the Bradley and Wal-Mart Family Foundations and a decade of No Child Left Behind — a vast, well-endowed and lucrative sector which seeks to dismantle, privatize, or militarize public education and destroy teachers unions. Regimes of high-stakes standardized testing and the wholesale diversion of resources away from public schools are provoking crises for which the bipartisan corporate consensus recommends school closings, dissolution of entire school districts and replacement by unaccountable, profit-based charter schools. The Green Party is unalterably opposed to the dissolution of public schools and the privatization of education. The Green Party views learning as a lifelong and life-affirming process to which all people should have access. We cannot state more forcefully our belief that in learning, and openness to learning, we find the foundation of our Platform. We recommend the following actions: a. Eliminate gross inequalities in school funding. Federal policy on education should act principally to provide equal access to a quality education. b. Provide free college tuition to all qualified students at public universities and vocational schools. It's time to forgive all student and parent loans taken out to finance post-secondary and vocational education. c. Oppose the administration of public schools by private, for-profit entities. d. Increase funding for after-school and daycare programs. e. Promote a diverse set of educational opportunities, including bi-lingual education, continuing education, job retraining, distance learning, mentoring and apprenticeship programs. f. Give K-12 classroom teachers professional status and salaries commensurate with advanced education, training and responsibility. g. Teach non-violent conflict resolution and humane education at all levels of education. h. Prohibit advertising to children in schools. Corporations should not be allowed to use the schools as vehicles for commercial advertising or corporate propaganda. i. Provide healthy school meals that are rich in vitamins, minerals, protein and fiber, and offer plant-based vegetarian options. Support Farm-to-School programs that provide food from local family farms and educational opportunities. j. Ban the sale of soda pop and junk food in schools. Junk food is defined as food or beverages that are relatively high in saturated or trans fat, added sugars or salt, and relatively low in vitamins, minerals, protein and fiber. k. Oppose military and corporate control over the priorities and topics of university academic research. l. Expand opportunities for universal higher education and life-long learning. m. Make student loans available to all college students, with forgiveness for graduates who choose public service occupations. n. Repeal the No Child Left Behind Act. o. Include a vigorous and engrossing civics curriculum in later elementary and secondary schools, to teach students to be active citizens. p. Encourage parental responsibility by supporting parenting, and increasing opportunities for parents to be as involved as possible in their children's education. Values start with parents. Teaching human sexuality is a parental and school responsibility. q. Expand arts education and physical education opportunities at school. r. Recognize the viable alternative of home-based education. s. Oppose efforts to restrict the teaching of scientific in-formation and the portrayal of religious belief as fact. t. Provide adequate academic and vocational education and training to prisoners. u. We urge that our nation amend its "binding declaration" with respect to the "Optional Protocol to the Convention on the Rights of the Child on the involvement of children in armed conflict" to join the rest of the world in setting 18 as the absolute minimum age for military recruitment. v. No person should be permitted to sign away eight years of their life to the armed forces, without full written disclosure of what is expected of them and what they can expect in return from the government. We demand that the practice of deceiving prospective service recruits about the truth of their service contract be recognized as a fraudulent practice and sufficient grounds for re-voking an enlistment contract. Current practices holding individuals legally to all the terms of their military service contract should also apply to the government. w. We demand an end to the militarization of our schools. JROTC programs are an expensive drain on our limited educational resources and a diversion from their important mission to prepare our young to assume their role in a peaceful tomorrow. ASVAB testing is being used to mine public school student bodies for data to support military recruiting. Forbid military access to student records. The Pentagon's Recruitment Command is misdirecting public tax dollars on manipulative campaigns that prey on our young. We insist that local education authorities stand up to these destructive practices. 2. The Arts Freedom of artistic expression is a fundamental right and a key element in empowering communities, and in moving us toward sustainability and respect for diversity. Artists can create in ways that foster healthy, non-alienating relationships between people and their daily environments, communities, and the Earth. This can include both artists whose themes advocate compassion, nurturance, or cooperation; and artists whose creations unmask the often-obscure connections between various forms of violence, domination, and oppression, or effectively criticize aspects of the very community that supports their artistic activity. The arts can only perform their social function if they are completely free from outside control. The Green Party supports: a. Alternative, community-based systems treating neither the artwork nor the artist as a commodity. b. Eliminating all laws that seek to restrict or censor artistic expression, including the withholding of government funds for political or moral content. c. Increased funding for the arts appropriate to their essential social role at local, state and federal levels of government. d. Community-funded programs employing local artists to enrich their communities through public art programs, including public performances, exhibitions, murals on public buildings, design or re-design of parks and public areas, storytelling and poetry reading, and publication. e. The establishment of non-profit public forums for local artists to display their talents and creations. Research, public dialogue, and trial experiments to develop alternative systems for the valuation and exchange of artworks and for the financial support of artists. Some examples include community subscriber support groups, artwork rental busts, cooperative support systems among artists, legal or financial incentives to donate to the arts or to donate artworks to public museums. f. Responsible choices of non-toxic, renewable, or recyclable materials. Funding sources not connected with social injustice or environmental destruction. g. Education programs in the community that will energize the creativity of every community member from the youngest to the oldest, including neglected groups such as teenagers, senior citizens, prisoners, immigrants, and drug addicts. These programs would provide materials and access to interested, qualified arts educators for every member of the community who demonstrates an interest. h. Funding and staffing to incorporate arts education into every school curriculum. We encourage local artists and the community to contribute time, experience, and resources to these efforts. i. Diversity in arts education in the schools including age-specific hands-on activities and appreciative theoretical approaches, exposure to the arts of various cultures and stylistic traditions, and experiences with a variety of media, techniques and contents. j. The integration of the arts and artistic teaching methods into other areas of the curriculum to promote a holistic perspective. This section links to a Google news search for the termJill + Stein + Education Jill Stein Education News Feed</w:t>
      </w:r>
    </w:p>
    <w:p>
      <w:pPr>
        <w:pStyle w:val="Heading2"/>
      </w:pPr>
      <w:r>
        <w:t>Energy and environmental policy</w:t>
      </w:r>
    </w:p>
    <w:p>
      <w:r>
        <w:t>The overview of the issue below was current as of the 2016 election.In the 2016 presidential race, candidates issued statements on a variety of energy and environmental policy issues. Topics included the source of climate change, use of renewable energy sources, fracking, the Paris Climate Agreement, environment-related regulations, water infrastructure, and energy development. See whatJill Steinand the 2016 Green Party Platform said about energy and environmental policy. The human community is an element of the Earth community, not the other way around. All human endeavors are situated within the dynamics of the biosphere. If we wish to have sustainable institutions and enterprises, they must fit well with the processes of the Earth. The ideology of industrialism, in both capitalist and communist countries, insists that modern society lives on top of nature and should rightly use and despoil the rest of the natural world as we desire— because any loss of the ecosystems is merely an "externality" in economic thought and because any problems can be addressed later by a technological fix. We are now living through the painful consequences of that arrogant, ignorant perspective. Many of our children suffer from accumulations of mercury and other toxins in their neurological systems, environmentally related cancer is on the rise, and our air and water are increasingly polluted. Meanwhile, our ecosystems are being compromised by the spreading presence of genetically engineered organisms. Our houses and buildings, manufacturing processes, and industrial agriculture were all designed with the assumption of an endless supply of cheap and readily available fossil fuels. Pollution and despoiling the land were not part of the thinking. The Green Party, however, is optimistic about the alternatives that now exist and that could be encouraged through tax policy and the market incentives of fuel efficiency. We also challenge the grip of the oil, automotive, and automobile insurance industries that have managed to block or roll back progress in public mass transit. The gutting of subsidies for the railroads has meant not only fewer passenger routes but also the addition of thousands of large freight trucks on our highways, decreasing public safety and increasing pollution. We are committed to extending the greening of waste management by encouraging the spread of such practices as reduce, return, reuse, and recycle. We strongly oppose the recent attempts to roll back the federal environmental protection laws that safeguard our air, water, and soil. The health of the life-support systems— the ecosystems on our continent — is of paramount importance. Inherent in the efficient dynamics of those ecosystems is a vital profusion of biodiversity. Therefore, the Greens call for a halt to the destruction of habitats, which are being sacrificed to unqualified economic expansion. We humans have a moral responsibility to all of our relations, many of which are facing extinction because we carelessly and permanently halt their long evolutionary journey. The Green Party also supports the spread of organic agriculture and the careful tending of our nation's precious remaining topsoil. We support planetary efforts to slow the ever-increasing numbers of humans pressuring the ecosystems, and we especially support the reduction of consumption of the world's raw materials by the industrialized Northern Hemisphere. We are appalled by our country's withdrawal from serious efforts to limit greenhouse gases that are contributing mightily to global climate disruption. The Green Party strongly urges the United States to adopt an actively responsible position in this crisis and to take significant action to address the problem. A. Climate ChangeOUR POSITION Greens want to stop runaway climate change, by reducing greenhouse gas emissions at least 40% by 2020 and 95% by 2050, over 1990 levels. Climate change is the gravest environmental, social and economic peril that humanity has ever met. Across the world, it is causing vanishing polar ice, melting glaciers, growing deserts, stronger storms, rising oceans, less biodiversity, deepening droughts, as well as more disease, hunger, strife and human misery. It is a tragedy unfolding in slow motion. Greenhouse gases warm the Earth by trapping heat in the atmosphere. Much of that heat is initially absorbed by the ocean, creating roughly a 30-year delay in the impact of that heat at the surface of the planet. Practically speaking, that means that the melting glaciers and expanding deserts of 2009 were the result of greenhouse gases dumped into the atmosphere in the late 1970s, when the level of carbon dioxide in the atmosphere was below 350 parts per million (ppm). To return to a safe level of greenhouse gases in Earth's atmosphere, we must reduce atmospheric greenhouse gases as quickly as possible to levels that existed before 1980, to 350ppm carbon dioxide. Greens support science-based policies to curb climate change. We have an ambitious plan to make drastic changes quickly to avert global catastrophe. We will expend maximum effort to preserve a planet friendly to life as we know it by curtailing greenhouse gas emissions and actively removing greenhouse gases from the atmosphere. GREEN SOLUTIONS 1. Strong International Climate Treaty The climate treaty reached in Paris in December, 2015 is inadequate to address the climate change crisis. The 195 nations involved pledged to reduce greenhouse gases. The pledges are not mandatory, however. The treaty does not require the phase out of fossil fuels, and it delays higher aid levels for poorer nations until 2025. We call for legally binding commitments for reducing greenhouse gas emissions by at least 40% by 2020 and a 95% reduction by 2050 over 1990 levels. We also call for the immediate assumption of responsibility by wealthy nations to financially assist poorer countries struggling with the effects of climate change. 2. Economic Policy For A Safer Climate a. Enact a Fee &amp; Dividend system on fossil fuels to enable the free market to include the environmental costs of their extraction and use. These fees shall be applied as far upstream as possible, either when fuel passes from extraction to refining, distribution or consumption; or when it first enters the United States' jurisdiction. The carbon fee will initially be small, a dime per kilogram of carbon, to avoid creating a shock to the economy. The fee will be increased by 10% each year that global atmospheric carbon dioxide content is greater than 350 ppm, decreased 10% each year it's less than 300 ppm, and repealed entirely when it falls below 250 ppm. b. Although imported fossil fuel has no more impact on global climate change than domestic, importing petroleum and natural gas has a catastrophic impact on American foreign policy and the American economy. We will enact this same fee on imported fossil fuels a second time to give the free market an incentive to wean America off foreign oil and gas. c. The Green Party calls for elimination of subsidies for fossil fuels, nuclear power, biomass and waste incineration and biofuels. We must also acknowledge that the bulk of our military budget is, in fact, an indirect subsidy for oil &amp; gas corporations. d. To prevent perverse incentives arising from higher carbon prices, the Green Party mandates clean fuels in addition to pricing carbon. Otherwise dirty energy sources like nuclear power, biomass and biofuels that are not subject to carbon pricing will become economically competitive. 3. Repay Our Climate Debt a. Pay for adaptation to climate change in countries with less responsibility for climate change. b. Provide a carbon neutral development path for those countries that can no longer be permitted to develop in the same way we did—by burning cheap fossil fuels. 4. More Efficiency And Conservation a. Adopt energy efficiency standards that reduce energy demand economy-wide by 50% over the next 20–30 years. The U.S. can make massive reductions in its energy use through a combination of conservation and efficiency measures. We don't actually need any additional power. Instead, we can and should reduce our consumption of power. b. Build an efficient, low cost public transportation system. The best incentive we can provide to live closer to work and reduce the use of private vehicles is to make the alternative inexpensive and convenient to use. c. Adopt a national zero waste policy. The less we consume and throw away, the less we will need to produce and replace. 5. Clean, Green Energy and Jobs a. Create an inclusive program to train workers for the new, clean energy economy. Focusing on both the environment and social justice, prioritize the creation of green jobs in communities of color and low-income communities. b. Transition to 100 percent renewable energy by 2050, with at least 80 percent achieved by 2030, using wind, solar, ocean, small-scale hydro, and geothermal power. Renewable energy is technically and economically feasible. The barriers to a renewable energy economy come from economic, political and social interests, and are not technical. c. End the use of nuclear power. Nuclear energy is massively polluting, dangerous, financially risky, expensive and slow to implement. Our money is better spent on wind, solar, geothermal, conservation and small-scale hydroelectric. d. Stop "dirty clean energy." Many of the "solutions" offered in climate legislation aren't real solutions. Biomass incineration (trees, crops, construction debris and certain types of waste), landfill gas and many types of biofuels will dump massive quantities of toxic pollutants into the air and water, and some of these energy sources produce more greenhouse gas emissions than coal. Natural gas is primarily methane, which is 25 times more potent than carbon dioxide as a greenhouse gas. Consequently, when pipeline leakage is considered, the clean-burning characteristics of natural gas can be lost, resulting in a fuel with climate impacts as bad as coal. Biomass and biofuels will also increase deforestation, contributing to more carbon dioxide in the atmosphere. 6. Clean, Green Agriculture a. Convert U.S farm and ranchland to organic practices. Chemical and industrial agriculture produces 35-50% of climate destabilizing greenhouse gases. b. Switch to local food production and distribution. Localized, organic food production and distribution reduce fossil fuel usage and enriches soil that sequesters more carbon dioxide. c. Reduce methane, nitrous oxide and other greenhouse gases by rapidly phasing out confined animal feeding operations, and encouraging a reduction in meat consumption. B. Energy The United States has a high-energy-consumption economy based mainly on fossil energy. The extraction, refining, and combustion of fossil fuels have proved extremely harmful to the environment, and supplies are rapidly being depleted. Over the past century, the infrastructure of our civilization has become utterly dependent on plentiful oil, coal, and natural gas: vast land, air, and sea transportation networks; increasing dependence on imported goods; industrialized food production dependent on fertilizer and biocides; and sprawling, car-dependent neighborhoods and workplaces. Our electric grid depends on fossil fuels for two-thirds of its energy. Dirty and dangerous energy sources have generated an unparalleled assault on the environment and human rights. In the U.S., low income communities and communities of color bear the greatest burden of health impacts due to exposure to emissions from coal and gas-fired power plants. Native American communities have been devastated by uranium mining, and the people of Appalachia watch helplessly as their ancient mountains are destroyed for coal-fired electricity. Regional and global peaks in supply are driving up costs and threatening wars and social chaos. [See section on Climate Change, above] Since 1859 when the first commercial oil well was drilled in Pennsylvania, the global community has consumed about half what nature generated over hundreds of millions of years. Although coal is more abundant than oil, it is inherently dirtier than oil, is limited in terms of its use as a vehicle fuel, and demand is skyrocketing globally for use in electricity generation. Natural Gas is also in high demand for power production and is ultimately finite. We must plan and prepare for the end of fossil fuels now, while we still have energy available to build the cleaner, more sustainable energy infrastructure that we will soon need. To simply substitute better energy sources in place of fossil fuels is not the answer for two main reasons. First, there are no energy sources (renewable or otherwise) capable of supplying energy as cheaply and in such abundance as fossil fuels currently yield in the time that we need them to come online. Second, we have designed and built our infrastructure to suit the unique characteristics of oil, natural gas, and coal. The energy transition cannot be accomplished with a minor retrofit of existing energy infrastructure. Just as our fossil fuel economy differs from the agrarian economy of 1800, the post-fossil fuel economy of 2050 will be profoundly different from all that we are familiar with now. Changes would occur if we wait for the price of fossil fuels to reflect scarcity, forcing society to adapt; however, lack of government planning will result in a transition that is chaotic, painful, destructive, and possibly not survivable. The Green Party advocates a rapid reduction in energy consumption through energy efficiency and a decisive transition away from fossil and nuclear power toward cleaner, renewable, local energy sources. Toward these goals, we advocate: 1. Encourage Conservation Encourage conservation and a significant decrease in our energy consumption, institute national energy efficiency standards. With five percent of the world's population, U.S residents consume twenty-six percent of the world's energy. U.S. consumption of electricity is almost nine times greater than the average for the rest of the world. These are not sustainable levels. a. The U.S. must retrofit its building stock for energy efficiency. Most U.S. residents live in homes that require heat during the winter, and most are inadequately insulated. Buildings in the South require air conditioning during the summer. Fuel shortages, power outages, and energy price hikes could bring not just discomfort, but a massive increase in mortality from cold and heat. Millions of buildings can and must be super-insulated and, as much as possible, provided with alternative heat sources (passive solar, geothermal, or district heating). b. Energy efficiency standards similar to those in California must be adopted nationally. The energy efficiency standards adopted there in the late 1970s have resulted in overall electricity-use remaining flat over the past three decades while the population has steadily increased. During the same time period electricity use in the rest of the U.S. has climbed along with population growth. c. There are many different ways to increase energy efficiency and the best path for one region of the country might differ from that of another. We will need concerted effort to increase efficiency in every sector of our economy. Technologies exist that, if widely implemented, can result in huge energy savings. d. Cogeneration and use of waste heat to generate electricity should be encouraged. e. A carbon tax, which the Green Party supports, would serve as an important market incentive to increase efficiency. 2. Move to Renewable Sources Move decisively to an energy system based on solar, wind, geo-thermal, marine, and other cleaner renewable energy sources. The development of Earth-gentle, sustainable energy sources must be a cornerstone of any plan to reduce reliance on conventional fossil fuels. The Green Party advocates clean renewable energy sources such as solar, wind, geothermal, marine-based, and other cleaner renewable sources as the long-term solution. a. Many other solutions being pushed, including nuclear power, coal, industrial-scale biofuels, and low-grade fossil fuels such as oil shale and tar sands, create more problems than they solve. b. Further research with increased government support is needed into new energy storage technologies, as well as new cheaper and non-toxic photovoltaic materials and processes, and new geothermal and ocean power technologies. c. Policy tools to directly support the development of renewable energy sources, such as Renewable Portfolio Standards (RPS) and Feed-in Tariffs, should also be reviewed for effectiveness. In general, a feed-in tariff is legislation enacted by the government that requires the large electric utilities to guarantee a price for the renewably generated electricity fed into the grid. When done right, such as in Germany, this policy appears to succeed in harnessing entrepreneurial zeal. d. State-level financing policies like California's AB 811 can help homeowners install expensive renewable energy where the county pays the up-front cost and the system is paid for via the homeowner's property taxes. e. Greens support voluntary purchase of tradable renewable energy certificates; however, voluntary approaches are not sufficient. f. Greens support research into advanced fuels when the purpose of the research is to develop a fuel that in its full cycle does not create more problems than it solves. We support the use of hydrogen as an energy storage medium; however we oppose the use of nuclear technologies or carbon-based feedstocks for hydrogen production. g. We call for a ban on the construction of large-scale and inappropriately-located, hydroelectric dams. 3. Eliminate dirty &amp; dangerous energy sources The Green Party advocates the phase-out of nuclear and coal power plants. All processes associated with nuclear power are dangerous, from the mining of uranium to the transportation and disposal of the radioactive waste. Coal is the largest contributor to climate change with estimates as high as 80%. The generation of nuclear waste must be halted. It is hazardous for thousands of years and there is no way to isolate it from the biosphere for the duration of its toxic life. We oppose public subsidies for nuclear power. Cost is another huge factor making it unfeasible, with each new nuclear power plant costing billions of dollars. The Green Party calls for a formal moratorium on the construction of new nuclear power plants, the early retirement of existing nuclear power reactors, and the phase-out of technologies that use or produce nuclear waste, such as nuclear waste incinerators, food irradiators, and all uses of depleted uranium. We call for a ban on mountaintop removal coal mining. With limited supplies and in the absence of commercially viable "clean coal" carbon sequestration, which may never be feasible, coal is neither an economically nor an environmentally sustainable solution. We call for the cessation of development of fuels produced with polluting, energy-intensive processes or from unsustainable or toxic feed stocks, such as genetically-engineered crops, coal and waste streams contaminated with persistent toxics. We oppose further oil and gas drilling or exploration on our nation's outer continental shelf, on our public lands, in the Rocky Mountains, and under the Great Lakes. Due to serious negative impacts on food, soil, and water, we oppose industrial-scale biofuels production and biomass burning for electric power generation. We approve small scale distributed production under local control, such as production of biodiesel from waste oils, production of charcoal and byproducts from wood wastes or sustainably harvested wood, small scale production of ethanol from crop wastes or maize stalk sugar, or production of fuel gas for localized electricity generation from anaerobic methane digesters or charcoal gasifiers. We do not object to the utilization of fuel gases seeping from landfills, as that is one way to reduce air pollution. We support as a minimum standard the Principles for Sustainable Biomass statement signed by Clean Water Action, Environmental Defense Fund, Environmental Working Group, Friends of the Earth, Geos Institute, Greenpeace USA, National Wildlife Federation, Natural Resources Defense Council, Southern Alliance for Clean Energy, Southern Environmental Law Center, Union of Concerned Scientists, The Wilderness Society, and World Wildlife Fund. The Green Party stands for the enactment of bans on hydraulic fracturing for natural gas and oil on the local, state and federal level and stands for bans on the disposal of wastes created by the fracking industry. 4. Decentralize the Grid Plan for decentralized, bioregional electricity generation and distribution. Decentralized power systems are likely to be more resilient in the face of power disruptions and will cut transmission losses, assure citizens greater control of their power grids, and prevent the massive ecological and social destruction that accompanies production of electricity in mega-scale projects. a. We support"smart grid"upgrades. The federal government must step in to set goals and standards and to provide capital. This effort must not favor commercial utilities over municipal power districts. b. The Green Party supports net metering to make decentralized energy production economically viable. c. Greens support tax-exempt bonds to finance public ownership of utilities and to allow publicly owned utilities to finance conservation and renewable energy projects. d. We oppose deregulation of the energy industry. 5. Re-localize the Food System De-carbonize and re-localize the food system. Our national industrial food system is overwhelmingly dependent upon oil and natural gas for farm-equipment fuel, fertilizer, pesticides, herbicides, and the transport. It is responsible for over 12% of all greenhouse gases from human activities in the U.S. New farming methods, new farmers, and a re-localization of production and distribution are needed. These will require land reform, an investment in revitalizing rural areas and the creation of local food processing plants and storage centers. Laws and incentives affecting the food system (including food safety laws and farm subsidies) will need to be rewritten to provide preferential support for small-scale, local, low-input producers. 6. Electrify the Transportation System Our enormous investment in highways, airports, cars, buses, trucks, and aircraft is almost completely dependent on oil, and it will be significantly handicapped by higher fuel prices, and devastated by actual fuel shortages. The electrification of road-based vehicles is a must and will require at least two decades to fully deploy and we must move to Earth-gentle electricity generation to charge the vehicles. Meanwhile, existing private automobiles must be put to use more efficiently through carpooling, car-sharing, and ride-sharing networks. [See Transportation section below for more, including need for dramatic increase in CAFE or gasoline efficiency standards] 7. Requirements for Energy Transition a. Investment: Enormous amounts of investment capital will be needed to accomplish the energy transition, much more than the promise of $150 billion for renewable energy over ten years, and must now come from government. b. Coordination: The energy transition will be complex and comprehensive, and its various strategies will be mutually impacting. For example, efforts to redirect transport away from highways and toward rail service will need to be coordinated with manufacturers, farmers, retailers, and employers. An independent federal Energy Transition Office should track and manage the transition. c. Education: Community colleges should prepare workers for new job opportunities, e.g., sustainable food production, renewable energy installation, grid rebuilding, rail expansion, public transport construction, and home energy retrofitting. Grade school curriculum should include gardening programs in all schools and increased emphasis on energy conservation. d. Public Messaging &amp; Goal Setting: Our leaders must instill in the nation a sense of collective struggle and of a long journey toward a clear goal. The success of a project of this scope will require public buy-in at every stage and level, including the use of language and images to continually underscore what is at stake, to foster a spirit of cooperation and willing sacrifice. Business leaders, advertising agencies and even Hollywood must be enlisted, a quid pro quo for government bail out of banks and corporations. Grassroots initiatives, such as the Transition Towns movement, could lead the way toward voluntary community efforts. A sophisticated, interactive, web-based program would inspire action and provide resources. Ratepayers should get full disclosure of the specific electric generating facilities used to produce their electricity. A series of challenging yet feasible targets should be set, with the ultimate goal—complete freedom from fossil fuel dependency — to be achieved by 2050. The federal government should take the lead by setting targets for federal facilities. Achievement of annual targets should be cause for public celebration. This section links to a Google news search for the termJill + Stein + Energy + Environmental Policy Jill Stein Energy and Environmental Policy News Feed</w:t>
      </w:r>
    </w:p>
    <w:p>
      <w:pPr>
        <w:pStyle w:val="Heading2"/>
      </w:pPr>
      <w:r>
        <w:t>Epidemic control</w:t>
      </w:r>
    </w:p>
    <w:p>
      <w:r>
        <w:t>On February 1, 2016, the World Health Organization declared microencephaly and other neurological disorders resulting from the Zika virus a public health emergency.Nearly all domestic Zika cases were travel-related, but more than a dozen came from Wynwood, Florida, the first active transmission area in the U.S.Legislative efforts to fund a public health response to Zika stalled ahead of Congress' summer recess and were again blocked when Congress returned after Labor Day. In addition to responding to the spread of Zika, the 2016 presidential and vice presidential candidates commented on other epidemic control issues like 2014's Ebola outbreak and mandatory and childhood vaccinations. See below whatJill Steinand the 2016 Green Party Platform said about epidemic control. The 2016 Green Party Platform does not specifically mention epidemic control. This section links to a Google news search for the termJill + Stein + Zika + Vaccination + Ebola Jill Stein Epidemic Control News Feed</w:t>
      </w:r>
    </w:p>
    <w:p>
      <w:pPr>
        <w:pStyle w:val="Heading2"/>
      </w:pPr>
      <w:r>
        <w:t>Federal assistance programs</w:t>
      </w:r>
    </w:p>
    <w:p>
      <w:r>
        <w:t>See below whatJill Steinand the Green Party Platform said about federal assistance programs. The passage of the 1996 Welfare Act by Congress and its signing by the President confronts us with hard choices. Democrats and Republicans seem to be saying the country cannot afford to care for children and poor mothers. In ending over fifty years of federal policy guaranteeing cash assistance for poor children, Congress has set in motion a radical experiment that will have a profound impact on the lives of the weakest members of our society. How will state, city and county governments, local communities, businesses and religious institutions — all of us — respond? We have a special responsibility to the health and wellbeing of the young. Yet we see the federal safety net being removed and replaced with limited and potentially harsh state welfare programs. How will social services be adequately provided if local resources are already stretched thin? We believe our community priorities must first protect the young and helpless. Yet how will state legislatures and agencies, under pressure from more powerful interests, react? We believe local decision-making is important, but we realize, as we learned during the civil rights era, that strict federal standards must guide state actions in providing basic protections. As the richest nation in history, we should not condemn millions of children to a life of poverty, while corporate welfare is increased to historic highs. The Green Party opposes the privatization of Social Security. It is critical that the public protections of Social Security are not privatized and subjected to increased risk. The bottom 20% of American senior citizens get roughly 80% of their income from Social Security, and without Social Security, nearly 70% of black elderly and 60% of Latino elderly households would be in poverty. D. Welfare: A Commitment to Ending PovertyAn unjust society is an unsustainable society. When communities are stressed by poverty, violence and despair, our ability to meet the challenges of the post industrial age are critically impaired. A holistic, future-focused perspective on how we distribute resources in this country would consider the effects of such distribution not just on our present needs, but on the seventh generation to come. It is time for a radical shift in our attitude toward support for families, children, the poor and the disabled. Such support must not be given grudgingly; it is the right of those presently in need and an investment in our future. We must take an uncompromising position that the care and nurture of children, elders and the disabled are essential to a healthy, peaceful, and sustainable society. We should recognize that the work of their caregivers is of social and economic value, and reward it accordingly. Ensuring that children and their caregivers have access to an adequate, secure standard of living should form the cornerstone of our economic priorities. Only then can we hope to build our future on a foundation of healthy, educated children who are raised in an atmosphere of love and security. a. All people have a right to food, housing, medical care, jobs that pay a living wage, education, and support in times of hardship. b. Work performed outside the monetary system has inherent social and economic value, and is essential to a healthy, sustainable economy and peaceful communities. Such work includes: child and elder care; homemaking; voluntary community service; continuing education; participating in government; and the arts. c. We call for restoration of a federally funded entitlement program to support children, families, the unemployed, elderly and disabled, with no time limit on benefits. d. This program should be funded through the existing welfare budget, reductions in military spending and corporate subsidies, and a fair, progressive income tax. e. We call for a graduated supplemental income, or negative income tax, that would maintain all individual adult incomes above the poverty level, regardless of employment or marital status. f. We advocate reinvesting a significant portion of the military budget into family support, living-wage job development, and work training programs. Publicly funded work training and education programs should have a goal of increasing employment options at finding living-wage jobs. g. We support public funding for the development of living-wage jobs in community and environmental service. For example, environmental clean-up, recycling, sustainable agriculture and food production, sustainable forest management, repair and maintenance of public facilities, neighborhood-based public safety, aides in schools, libraries and childcare centers, and construction and renovation of energy-efficient housing. We oppose enterprise zone giveaways, which benefit corporations more than inner-city communities. h. The accumulation of individual wealth in the U.S. has reached grossly unbalanced proportions. It is clear that we cannot rely on the rich to regulate their profit-making excesses for the good of society through "trickle-down economics." We must take aggressive steps to restore a fair distribution of income. We support tax incentives for businesses that apply fair employee wage distribution standards, and income tax policies that restrict the accumulation of excessive individual wealth. i. Forcing welfare recipients to accept jobs that pay wages below a living wage drives wages down and exploits workers for private profit at public expense. We reject workfare as being a form of indentured servitude. j. Corporations receiving public subsidies must provide jobs that pay a living wage, observe basic workers' rights, and agree to affirmative action policies. This section links to a Google news search for the termJill + Stein + Federal + Assistance + Programs Jill Stein Federal Assistance Programs News Feed</w:t>
      </w:r>
    </w:p>
    <w:p>
      <w:pPr>
        <w:pStyle w:val="Heading2"/>
      </w:pPr>
      <w:r>
        <w:t>LGBTQ rights</w:t>
      </w:r>
    </w:p>
    <w:p>
      <w:r>
        <w:t>The overview of the issue below was current as of the 2016 election.Agreat deal can change in four years. In February 2012, nine months before the 2012 presidential general election, the9th Circuit Court of Appealsruled thatCalifornia's Proposition 8, the state's ban on same-sex marriage, was unconstitutional. In February and March 2012, Washington and Maryland became the seventh and eighth states to legalize same-sex marriage. And in May 2012, while running for a second term,President Obamaendorsed same-sex marriage. The LGBTQ rights landscape was quite different in 2016. Same-sex marriage became legal throughout the country on June 26, 2015. On that day the Supreme Court issued its 5-4 decision inObergefell v. Hodges. The court held that same-sex marriage is protected under theDue Process and Equal Protection Clauses of the Fourteenth Amendment. On March 23, 2016, North Carolina Gov.Pat McCrory(R) signed into lawa billthat prohibits transgender individuals from using a bathroom that does not match their gender at birth.In reaction, the Departments ofEducationandJusticeissued a directive on May 13, 2016, stating that transgender students must be afforded the right to use bathrooms and locker rooms that align with their gender identities under Title IX, the federal law prohibiting sex-based discrimination in educational programs and activities. The administration directed schools across the country to treat transgender students the same way they treat other students of the same gender identity.In response to the directive, nearly half of the states filed suit against the Obama administration challenging its use of Title IX to protect transgender students. In 2016, voters and candidates were also debating some states'religious freedom lawsand the need to clarify language that purports to permit businesses to deny services to LGBTQ individuals. Donald Trump, who won the general election on November 8, 2016, has a complicated track record on LGTBQ issues. He was initially critical of North Carolina's law on transgender bathroom access, saying in April 2016, "North Carolina did something that was very strong and they’re paying a big price. There’s a lot of problems. You leave it the way it is. There have been very few complaints the way it is. People go, they use the bathroom they feel is appropriate, there has been so little trouble."The next month, however, after the Obama administration issued guidance directing public schools to allow transgender students to use restrooms matching their gender identity, Trump said, "I believe it should be states’ rights and the state should make the decision. They’re more capable of making the decision."On the topic of same-sex marriage, Trump stated in June 2015 that he was "for traditional marriage" but in 2013 stated, "I think I’m evolving, and I think I’m a very fair person, but I have been for traditional marriage." Mike Pence, Trump's running mate, was at the center of a controversy about protecting religious rights and protecting the rights of LGTBQ Americans in 2015. On March 26, 2015, Pence signedSenate Bill 101, better known as the Religious Freedom Restoration Act (RFRA), into law.The law "prohibits a governmental entity from substantially burdening a person's exercise of religion, even if the burden results from a rule of general applicability, unless the governmental entity can demonstrate that the burden: (1) is in furtherance of a compelling governmental interest; and (2) is the least restrictive means of furthering the compelling governmental interest."Supporters of the bill said it would prevent the government from forcing business owners to act against religious beliefs, while opponents said it allowed for discrimination against LGBTQ citizens. Pence was critical of the Obama administration's directive on transgender bathroom access and supported Don’t Ask, Don’t Tell, the policy that prohibited soldiers from openly identifying as gay until it was ended in 2011. Pence told CNN in 2010 that without the policy, the military could become “a backdrop for social experimentation.” See below whatJill Steinand the 2016 Green Party Platform said about LGBTQ rights. 5. Sexual Orientation and Gender Identity In keeping with the Green Key Values of diversity, social justice and feminism, we support full legal and political equality for all persons, regardless of sex, gender, sexual orientation, or gender identity, characteristics, and expression. a. The Green Party affirms the rights of all individuals to freely choose intimate partners, regardless of their sex, gender, gender identity, or sexual orientation. b. The Green Party recognizes the equal rights of persons who identify as gay, lesbian, bisexual, intersex, trans-sexual, queer, or transgender to housing, jobs, civil marriage, medical benefits, child custody, and in all areas of life including equal tax treatment. c. The Green Party will be inclusive of language in local, state and federal anti-discrimination law that ensures the rights of intersex individuals and prohibits discrimination based on gender identity, characteristics, and expression as well as on sex, gender, or sexual orientation. We are opposed to intersex genital mutilation. d. The Green Party affirms the right of all persons to self-determination with regard to gender identity and sex. We therefore support the right of intersex and trans-gender individuals to be free from coercion and involuntary assignment of gender or sex. We affirm the right of access to medical and surgical treatment for assignment or reassignment of gender or sex, based on informed consent. e. We will pursue legislation against all forms of hate crimes, including those directed against people who identify as lesbian, gay, bisexual, queer, transgender, and inter-sex. Offenders must pay compensation to the LGBTIQ people who have suffered violence and injustice. f. The Green Party will end all Federal military and civilian aid to national governments whose laws result in the imprisonment or otherwise bring harm to citizens and residents based on sexual orientation, or gender identity, characteristics, and expression. g. The Green Party will enact a policy that the U.S. Government recognize all international marriages and legal equivalents, such as civil unions, in processing visitor and immigration visas. h. The Green Party would end security surveillance and covert infiltration of organizations that promote equal rights on the basis of sexual orientation and gender identity. This section links to a Google news search for the termJill + Stein + LGBTQ + Rights Jill Stein LGBTQ Rights News Feed</w:t>
      </w:r>
    </w:p>
    <w:p>
      <w:pPr>
        <w:pStyle w:val="Heading2"/>
      </w:pPr>
      <w:r>
        <w:t>Gun control</w:t>
      </w:r>
    </w:p>
    <w:p>
      <w:r>
        <w:t>In contrast, the 2016Democratic PartyPlatform called for "sensible action to address gun violence," and theGreen PartyPlatform called for "[t]houghtful, carefully considered gun control." Read below whatJill Steinand the 2016 Green Party Platform said about laws governing guns and firearms. a. Abolish the death penalty. b. Repeal "three strikes" laws. Restore judicial discretion in sentencing. Abolish mandatory sentencing. c. Establish and fund programs to strengthen self-help and community action through neighborhood centers that provide legal aid, alternative dispute-resolution practices, mediated restitution, community team policing, and access to local crisis/assault care shelters. e. Establish elected or appointed independent civilian re-view boards with subpoena power to investigate complaints about prison guard and community police behavior. Sharply restrict police use of weapons and restraining techniques such as pepper spray, stun belts, tasers and choke holds. f. Prohibit property forfeiture and denial of due process for unconvicted suspects. g. Establish freedom on bail as a right of all defendants charged with non-violent crimes. Incorporate mental health and social services in bail agreements. h. Increase compensation for jurors and provide childcare for those serving jury duty. i. Protect victims' rights. Ensure the opportunity for victims to make victim-impact statements. Consider forms of restitution to victims. j. Thoughtful, carefully considered gun control such as is contained in the Brady Bill (1993). Eliminate the gun show loophole that permits sale of weapons without background checks. Extend background checks to all private sales of firearms.</w:t>
      </w:r>
    </w:p>
    <w:p>
      <w:pPr>
        <w:pStyle w:val="Heading2"/>
      </w:pPr>
      <w:r>
        <w:t>Healthcare</w:t>
      </w:r>
    </w:p>
    <w:p>
      <w:r>
        <w:t>On October 24, 2016, a government report was released that found that premiums were expected to rise 22 percent in 2017 under Obamacare. Federal subsidies would offset some of the cost.As a result, healthcare became a frequently discussed issue in the final two weeks of the election. See below whatJill Steinand the Green Party Platform said about healthcare. The Green Party supports single-payer universal health care and preventive care for all. We believe that health care is a right, not a privilege. Our current health care system lets tens of thousands of people die each year by excluding them from adequate care, while its exorbitant costs are crippling our economy. The United States is the only industrialized nation in the world without a national health care system. Under a universal, comprehensive, national single-payer health care system, the administrative waste of private insurance corporations would be redirected to patient care. If the United States were to shift to a system of universal coverage and a single payer plan, as in Canada and many European countries, the savings in administrative costs would be more than enough to offset the cost of additional care. Expenses for businesses currently providing coverage would be reduced, while state and local governments would pay less because they would receive reimbursement for services provided to the previously uninsured, and because public programs would cease to be the "dumping ground" for high-risk patients and those rejected by health maintenance organizations (HMOs) when they become disabled and unemployed. In addition, people would gain the peace of mind in knowing that they have health care they need. No longer would people have to worry about the prospect of financial ruin if they become seriously ill, are laid off their jobs, or are injured in an accident. The Green Party supports a wide range of health care services, including conventional medicine, as well as the teaching, funding and practice of complementary, integrative and licensed alternative health care approaches. Greens recognize that our own health is also intimately tied to the health of our communities and environment. To improve our own health, we must improve the quality of our air, water and food and the health of our workplaces, homes and schools. The Green Party unequivocally supports a woman's right to reproductive choice, no matter her marital status or age, and that contraception and safe, legal abortion procedures be available on demand and be included in all health insurance coverage in the U.S., as well as free of charge in any state where a woman's income falls below the poverty level. [See section A.1. Women's Rights in this chapter] We recommend the following actions: 1. Single-Payer Health Care Enact a universal, comprehensive, national single-payer health plan that will provide the following with no increase in cost: a. A publicly funded health care insurance program, administered at the state and local levels, with comprehensive lifetime benefits, including dental, vision, mental health care, substance abuse treatment, medication coverage, and hospice and long-term care; b. Participation of all licensed and/or certified health providers, subject to standards of practice in their field, with the freedom of patients to choose the type of health care provider from a wide range of health care choices, and with decision-making in the hands of patients and their health providers, not insurance companies; c. Portability of coverage regardless of geographical location or employment; d. Cost controls via streamlined administration, national fee schedules, bulk purchases of drugs and medical equipment, coordination of capital expenditures and publicly negotiated prices of medications; e. Primary and preventive care as priorities, including wellness education about diet, nutrition and exercise; holistic health; and medical marijuana. f. More comprehensive services for those who have special needs, including the mentally ill, the differently abled and those who are terminally ill; g. A mental health care system that safeguards human dignity, respects individual autonomy, and protects informed consent; h. Greatly reduced paperwork for both patients and providers; i. Fair and full reimbursement to providers for their services; j. Hospitals that can afford safe and adequate staffing levels of registered nurses; k. Establishment of national, state, and local health policy boards consisting of health consumers and providers to oversee and evaluate the performance of the system, ensure access to care, and help determine research priorities; and l. Establishment of a National Health Trust Fund that would channel all current Federal payments for health care programs directly into the Fund, in addition to employees' health premium payments. 2. AIDS / HIV The Green Party calls for comprehensive, humane, and competent care of all people with AIDS/HIV. An all-out campaign must be waged against AIDS/ HIV and other blood-borne diseases such as hepatitis. The AIDS epidemic has not been adequately addressed at the local, state, federal, or international levels. All people in all countries, including those with AIDS/HIV, have a right to medical care, protection from discrimination, and confidentiality. Drug corporations have a strong profit motivation to make this disease a manageable one (like diabetes) with guaranteed sales of very expensive drugs, in the billions of dollars every year. Drug companies have not emphasized research that targets a cure. While new drugs have dramatically saved lives, many have side effects so debilitating that the quality of life is poor, if not intolerable during the extended lifetime of the patient. But even these need to be produced generically to stop the devastation resulting from corporate refusal to provide these drugs to the millions dying throughout the world who cannot afford these basic lifesaving drugs. Drug researchers should have a cure for AIDS as their ultimate goal. We recommend the following actions: a. Increased funding for AIDS education and patient care. b. Increased funding for comprehensive sex education that includes AIDS education. c. Increased funding for research focusing on a cure, methods of prevention, and on bolstering the immune system. d. Improved technology, facilities, laboratories, researchers, staff and personnel to cure AIDS/HIV. A "Manhattan Project" for a cure is required. e. Complete sharing of information among researchers, funding agencies (including corporations), and the public on AIDS/HIV before awarding the next research grant. f. More research into better methods of prevention of HIV infection. While we support condom use, better condoms are also required. We support more vaccine research as well as research on prevention methods such as microbicides. People must be provided the means and support to protect themselves from all sexually transmitted diseases. g. Equal access to AIDS education, treatment and medications for all affected. Accordingly, funding and accountability should be increased. h. Allowing all prisoners affected with AIDS/HIV in all countries to have the same access as free citizens to education, treatment, preventive measures (including condom use), and medical care. i. A uniform international definition of AIDS. j. Protecting the confidentiality of all people diagnosed with AIDS/HIV or tested for HIV. k. More careful and timely approval of effective AIDS drugs by the FDA. l. Production of affordable and available versions of patented medicines in all countries. m. Targeting the young for age-appropriate education about AIDS/HIV and appropriate methods of prevention. We support sex education and the distribution of condoms in schools. n. Prevention awareness and access to condoms to prevent the spread of AIDS. We condemn HIV-related discrimination. o. Make drug treatment and other programs available for all addicts who seek help. p. Expand clinical trials for treatments and vaccines. q. Speed-up the FDA drug approval process. r. Providing housing for homeless and poor people with AIDS/HIV. s. Providing treatment for homeless people with AIDS/ HIV. t. Support for needle exchange programs and for programs to help drug addicts. u. No mandatory screening for AIDS/HIV; anonymous screening must be available. v. Lifting the ban prohibiting HIV positive people from entering the U.S. as visitors or as immigrants. This section links to a Google news search for the termJill + Stein + Healthcare Jill Stein Healthcare News Feed</w:t>
      </w:r>
    </w:p>
    <w:p>
      <w:pPr>
        <w:pStyle w:val="Heading2"/>
      </w:pPr>
      <w:r>
        <w:t>Immigration</w:t>
      </w:r>
    </w:p>
    <w:p>
      <w:r>
        <w:t>The overview of the issue below was current as of the 2016 election.Immigration was among the most complex and most debated issues of the 2016 presidential election. Sixty percent of registered voters reported that immigration was an important factor in how they voted in November and 20 percent of voters said they would only vote for a candidate who shared their views on immigration. See below whatJill Steinand the 2016 Green Party Platform said about immigration. Immigration and particularly the large number of undocumented immigrants in the U.S. has become a hot political issue. Laws to oppress immigrants have been proposed in the Congress. Millions of immigrants and supporters of justice for immigrants have marched in the streets. Politicians have stirred up anti-immigrant sentiment among sections of the U.S. population. It also must be acknowledged that the trigger for such an influx of immigrants in this country has been largely due to unfair US trade policies. If it were economically possible to provide for their families many would choose to remain in their native countries. Any immigration policy should be seen a way to address all people's humanitarian needs as we undo the damage to local communities and chart a course toward sustainable local economies. The Green Party stands firmly for social justice for all those living in this country regardless of their immigration status. Above all, policy and law must be humane. Anything less would be inconsistent with our Green Values, and with our nation's values. The Green Party accepts as a goal a world in which persons can freely choose to live in and work in any county he or she desires. We recognize that this would be impractical without reciprocity between nations. We seek that reciprocity as a practical goal. Countries do have a right to know the identity of persons seeking to enter. They also have the right to limit who can come in to protect public safety. The U.S. needs a complete overhaul of its immigration laws. Our current situation has created extreme social injustice. Millions of people are living and working in the U.S. with no legal status, making them subject to extreme exploitation and abuse. Immigration raids are terrorizing the immigrant community. Families are being broken up. Employer abuses of undocumented workers are rampant. The Green Party must consider immigration issues from an international standpoint, taking into account international labor and environmental standards, and human rights. The following proposals may not yield perfect answers, but they provide better answers than the status quo. We must recognize that there cannot be any true solutions to the conflicts created by immigration until we are able to organize globally to overcome the power of multinational corporations, which are engaged in an unending campaign to drive down workers' living standards everywhere. International cooperation and solidarity among labor organizations, to advance the rights of labor and raise such living standards globally, are essential to combat this trend. Until the power of the multinationals is curbed, we will continue to be confronted with seemingly "no win" choices. While working toward that goal, we propose the following immigration policies, consistent with the Ten Key Values. 1. Policy Reform The undocumented immigrants who are already residing and working in the United States, and their families, should be granted a legal status which includes the chance to become U.S. citizens. Persons should be excluded from this process only if they present a clear and present danger to other members of our society. The level of fees required for this process should not be a burden on low-income workers. In any path to citizenship created to provide an orderly and appropriate resolution of the status of persons currently in the United States without proper documentation, we demand a recognition of past, uncredited payments into the Social Security System as part of any fees assessed for regularization of status. In regard to who should have a right to come and live and work in the U.S. we believe the following policies are fair: a. The Green Party calls for permanent border passes to all citizens of Mexico and Canada whose identity can be traced and verified. The"matricula consular"should be accepted as one means of proving one's identity. Work permits for citizens of Mexico and Canada must be easily obtainable, thereby decriminalizing the act of gainful employment. This action would help eliminate exploitation of undocumented persons by criminals engaged in human contraband (coyotes) and unethical employers. It would also help ensure that taxes will be paid in each corresponding nation per its laws. These measures will also help temporary residents from Mexico and Canada to secure driving privileges and liability insurance. b. All persons fleeing political, racial, religious, or other types of persecution must be welcomed and given permanent resident status. The history of arbitrary denial of political asylum claims must be ended. Particular attention should be given to those minorities who are political exiles and refugees and those whose lives would be at risk if asylum is not granted. c. Family reunification must be a priority in accepting applications for permanent residency. The years of waiting that families are currently put through must be ended. d. Permanent residency should not be denied based on political views, racial or national origin, religious beliefs, sexual orientation, disability, or any other arbitrary basis. e. There are many countries in the world where the economic policies and military actions of the U.S. government or U.S. based corporations have caused extreme hardships. The peoples of these countries deserve special consideration if they wish to come to the U.S. to escape intolerable conditions created by our government or U.S. corporations. f. We must keep faith with our commitment to the United Nations, to assist in the resettlement, including to our own country, of refugees currently stranded in refugee camps in other parts of the world. g. All those who are issued work permits must have the option to come and go from the U.S. as they desire. They must also have the option of remaining in the U.S. and becoming U.S. Citizens. 2. Interim Measures Recognizing that a just reform of immigration policy may take some time, the Green Party supports: a. Measures to allow undocumented immigrants to obtain drivers licenses if they can prove their identity and pass the required tests. This will improve road safety and allow the undocumented who are driving in any case to obtain insurance. b. Measures to give legal status to undocumented immigrants who graduate from high school in the U.S. and who are otherwise qualified, to allow them to attend colleges and universities on an equal basis with other high school graduates. The Green Party is opposed to efforts to force undocumented youth into becoming cannon fodder for the U.S. military as the price for legal status. c. Reduce wait lists and make the system work more efficiently: current numeric caps on immigrant visas must be increased. The current system of quotas and preferences has to be thoroughly and realistically reformed. Current backlogs must be brought up to date as soon as possible. Wait times for processing and resolving immigration benefit applications should be reduced to no more than six months. Pre-1996 screening criteria for legal permanent residency and citizenship applications should be restored. d. The understandable concern about immigrant workers competing for jobs with current citizens cannot and should not be addressed by criminalizing undocumented immigration or punishing fellow victims of U.S. corporatist policies. Instead, we must reverse these policies. Among other things, we should repeal NAFTA, CAFTA, Fast Track and other corporate globalization policies. We must stop using our tax dollars to subsidize corporate agribusiness and to promote poverty in Latin America, and start using them to help reward environmentally responsible family farmers, encourage improved infrastructure and economic conditions in Latin America, and raise labor standards, at home and abroad. Here at home, we must also promote the policies, as outlined in the Economy and Workers' Rights sections of this Platform, that can help us achieve a full employment economy at a living wage, including strictly enforcing and expanding the rights of all workers to form unions. e. We advocate an end to employer sanctions, which have been shown to hurt not only undocumented workers but also U.S.-born workers (especially those of color). Instead, the focus on employers must be to vigorously enforce our wage and labor laws. Instead of further victimizing the victims of corporate globalization, create real opportunities and raise labor standards for all! f. We oppose the provision of current law which allows local police to become agents of the immigration agency. Local policing functions should be totally separate from immigration enforcement. g. Greens oppose "English-only" legislation. Immigrants already have ample incentive to learn English. But when interaction with the government is limited to the English speaking, persons are put at additional risk of exploitation. The focus needs to be on providing adequate and accessible English language instruction and assistance. We advocate legislation to ensure that federal funds marked for communities to provide ESL (English as second language) training, and health and social support services to immigrants actually go to them. When funds are spent in other areas, immigrants are being deprived of benefits that they earn as productive workers in their communities. Meanwhile, courts, social service agencies, and all government agencies dealing with the public must provide trained and certified translators. Additionally, the language rights of peoples who were in this land before it became part of the U.S., including Native Americans and Mexicans in the Southwest, must be recognized and respected. h. We oppose the militarization of our borders, (mis)using the National Guard as border police, and building a wall between the U.S. and Mexico. This will further intensify the human rights disaster our immigration policy has become, as well as seriously harm border ecosystems. We demand an immediate end to policies designed to force undocumented border-crossers into areas where conditions dramatically increase the risk of permanent injury or death, destruction of fragile environments, and the cutting off of corridors needed by wildlife for migration within their habitat. For these reasons we specifically oppose the walling off of both traditional urban crossing areas and of wilderness areas. We also call for the immediate dismantling of the border wall. We mourn the death of those thousands of men, women and children who have died trying to cross this border, where a couple of decades ago such deaths were virtually unheard of. i. We must resist proposals that use illegal immigration as an excuse to put us all under further government monitoring and control by means of a national ID card or other identification or tracking systems. We also oppose the imposition of the "E-Verify" system to screen people applying for jobs. Citizen workers who have been propagandized to support "tougher" measures to identify and apprehend undocumented workers need to carefully consider what they are asking for. The same snare they want the government to use against undocumented workers can easily be used to repress them. Our government is already engaged in illegal spying and surveillance of its own citizens. It is already invading our privacy. A national ID card system is one of the hallmarks of a totalitarian government or police state. We need to repeal the Real ID Act and resist the establishment of any system that would suppress freedom to travel and require citizens and non-citizens alike to "show their papers" and reveal their private information to government monitors at every turn. j. We demand recognition of the sovereignty of indigenous nations whose territories cross national boundaries. These indigenous nations have the right to determine the status of their members. k. We demand new policies and laws that deal more effectively and humanely with the victims of illegal international trafficking in humans — primarily women and children who are bought, kidnapped, coerced, brutalized, defrauded, tricked, sold and marketed for forced sex (rape) and prostitution, with an estimated 50,000 trafficked to the U.S. l. We call for stiffer, more appropriate policy, structure and laws to deal with traffickers, and also demand that procedures to deport victims before the traffickers are prosecuted must be changed to allow the victims to testify against the traffickers, which plays a major role in bringing these cases to justice and helping stem the tide of this heinous crime. The victims of trafficking should have the option of permanent residence in the U.S. or return to their home countries, according to their own choice. This section links to a Google news search for the termJill + Stein + Immigration Jill Stein Immigration News Feed</w:t>
      </w:r>
    </w:p>
    <w:p>
      <w:pPr>
        <w:pStyle w:val="Heading2"/>
      </w:pPr>
      <w:r>
        <w:t>Infrastructure</w:t>
      </w:r>
    </w:p>
    <w:p>
      <w:r>
        <w:t>The American Society of Civil Engineers (ASCE) gave American transit, road, aviation, and hazardous waste systems a grade of D in 2013.ASCE also estimated that between 2016 and 2025, infrastructure deficiencies would lead each U.S. household to lose $3,400 per year. In addition to negative environmental and economic consequences, substandard infrastructure can cause public hazards. High-profile fatal incidents like the I-35W Mississippi River bridge collapse and the 2015 Philadelphia passenger train derailment led to greater awareness of the country's aging infrastructure and public opinion polling from Gallup in March 2016 showed that 75 percent of Americans supported increased federal spending on infrastructure. See below whatJill Steinand the 2016 Green Party Platform have said about infrastructure.</w:t>
      </w:r>
    </w:p>
    <w:p>
      <w:pPr>
        <w:pStyle w:val="Heading2"/>
      </w:pPr>
      <w:r>
        <w:t>Marijuana</w:t>
      </w:r>
    </w:p>
    <w:p>
      <w:r>
        <w:t>There were more than a dozenpotential and certified ballot measuresrelating to the legalization or regulation of marijuana in 2016. With a majority of Americans supporting the legalization of marijuana for recreational use, marijuana became a key social and criminal justice issue in the 2016 presidential election. Proponents argued that legalization could lead to increased revenues for the state, improved health for consumers, and better law enforcement outcomes. Opponents were concerned with marijuana's potential impact on substance abuse, road safety, minors, and the environment. See below whatJill Steinand the 2016 Green Party Platform said about marijuana. a. End the "war on drugs." Redirect funds presently budgeted for the "war on drugs" toward expanded research, education, counseling and treatment. b. Amend the Controlled Substances Act to reflect that drug use in itself is not a crime, and that persons living in the United States arrested for using drugs should not be incarcerated with those who have committed victim oriented crimes. c. Legalize possession, sale, and cultivation of cannabis/marijuana. d. Strike from the record prior felony convictions for marijuana possession, sale, or cultivation. e. Grant amnesty and release from confinement without any further parole or probation, those who have been incarcerated for the use, sale, or cultivation of marijuana in federal and state prisons and in county/city jails, and who otherwise are without convictions for victim oriented crimes, or who do not require treatment for abuse of hard drugs. Provide the option for drug treatment to those leaving confinement. f. Implement a step-by-step program to decriminalize all drugs in the United States.</w:t>
      </w:r>
    </w:p>
    <w:p>
      <w:pPr>
        <w:pStyle w:val="Heading2"/>
      </w:pPr>
      <w:r>
        <w:t>Puerto Rico</w:t>
      </w:r>
    </w:p>
    <w:p>
      <w:r>
        <w:t>Puerto Rico defaulted on $779 million in general obligation bonds on July 1, 2016, in order to continue providing essential services to its residents. The default triggered concerns about austerity measures and damaged relations between the government and investors, including citizens who relied on the bonds for retirement.Alejandro García Padilla, the governor of Puerto Rico, defended the move, saying that the island had become “a colony of Wall Street." He continued, “We are starting the process of putting it back in the hands of Puerto Ricans.” In the months preceding the default, the 2016 presidential candidates commented on what mechanisms Puerto Rico should be allowed to use, if any, to restructure its debt, and whether the territory should become a state. The ways in which the candidates reacted to the passage ofS 2328 - Puerto Rico Oversight, Management, and Economic Stability Act or PROMESA—a bipartisan bill providing a stay on creditor litigation and establishing an independent oversight committee tasked with addressing the debt crisis—highlighted some of these differences. Below, see whatJill Steinand the 2016 Green Party Platform said about Puerto Rico. We support the right of the United States citizens of Puerto Rico to be admitted to the Union as a fully sovereign state. We further recognize the historic significance of the 2012 local referendum in which a 54 percent majority voted to end Puerto Rico’s current status as a U.S. territory, and 61 percent chose statehood over options for sovereign nationhood. We support the federally sponsored political status referendum authorized and funded by an Act of Congress in 2014 to ascertain the aspirations of the people of Puerto Rico. Once the 2012 local vote for statehood is ratified, Congress should approve an enabling act with terms for Puerto Rico’s future admission as the 51st state of the Union.</w:t>
      </w:r>
    </w:p>
    <w:p>
      <w:pPr>
        <w:pStyle w:val="Heading2"/>
      </w:pPr>
      <w:r>
        <w:t>Stop and frisk</w:t>
      </w:r>
    </w:p>
    <w:p>
      <w:r>
        <w:t>The debate over stop-and-frisk policing reached the national stage on September 26, 2016, whenHillary ClintonandDonald Trumpdiscussed its efficacy and constitutionality during thefirst presidential debate. The policing tactic, which first gained attention in the 1960s, generally involves law enforcement stopping, questioning, and potentially frisking pedestrians on reasonable suspicion of criminal activity. Supporters of stop-and-frisk policing point to declining crime rates as evidence that the tactic improves safety. Its opponents argue that crime rates were already in decline and that the policy unconstitutionally targets young black and Latino men. See below whatJill Steinand the 2016 Green Party Platform have said about stop-and-frisk policing and criminal justice. The United States has the highest incarceration and recidivism rates of industrialized countries, while our nation's criminal justice system in general is too often inhumane, ineffective, and prohibitively expensive. With less than five percent of the world's population, the United States locks up nearly a quarter of the world's prisoners. Our law enforcement priorities place too much emphasis on drug-related and petty, non-violent crimes, and not enough on prosecution of corporate, white collar, and environmental crime. The majority of prisoners are serving terms for non-violent, minor property and drug addiction crimes, or violations of their conditions of parole or probation, while the poor, the under-educated and various racial and ethnic minorities are over-represented in the prison population. The negative effects of imprisonment are far-reaching. Prisoners are isolated from their communities and often denied contact with the free world and the media. Access to educational and legal materials is in decline. Prison administrators wield total authority over their environments, diminishing procedural input from experts and censoring employee complaints. Our priorities must include efforts to prevent violent crime and address the legitimate needs of victims, while addressing the socio-economic root causes of crime and practicing policies that prevent recidivism. Greens oppose the increasingly widespread privatization of prisons. These prisons treat people as their product and provide far worse service than government-run prisons. Profits in privately run prisons are derived from understaffing, which severely reduces the acceptable care of inmates. Greens believe that greater, not lesser public input, oversight and control of prisons is the answer. Greens call for an end to the 'war on drugs', legalization of drugs and for treating drug abuse as a health issue. The 'war on drugs' has been an ill conceived program that has wasted billions of dollars misdirecting law enforcement resources away from apprehending and prosecuting violent criminals, while crowding our prisons with non-violent drug offenders and disproportionately criminalizing youth of color. Greens also call attention to the fact that more than forty percent of those 2.3 million locked down come from America's black one-eighth. The Green Party recognizes that our nation's ostensibly color-blind systems of law enforcement and crime control, from police practices to prosecutorial prerogatives, to mandatory sentencing and zero-tolerance have effectively constituted an ubiquitous national policy of racially selective mass incarceration, a successor to Jim Crow as a means of social control, a policy that must be publicly discussed, widely recognized, and ultimately reversed. The nearly universal, though largely unspoken nature of this policy makes piecemeal reforms not accompanied by public discussion of the larger policy ineffective outside the context of a broad social movement. GREEN SOLUTIONS 1. Alternatives to Incarceration Encourage and support positive approaches to punishment that build hope, responsibility and a sense of belonging. Prisons should be the sentence of last resort, reserved for violent criminals. Those convicted of non-violent offenses should be handled by alternative, community-based programs including halfway houses, work-furlough, community service, electronic monitoring, restitution, and rehabilitation programs. Treat substance abuse as a medical problem, not a criminal problem. Free all non-violent incarcerated prisoners of the drug war. Provide treatment to parolees and probationers who fail a drug test instead of re-incarceration. Release prisoners with diagnosed mental disorders to secure mental health treatment centers. Ensure psychological and medical care and rehabilitation services for mentally ill prisoners.</w:t>
        <w:br/>
        <w:t>Release prisoners who are too old and/or infirm to pose a threat to society to less expensive, community-based facilities. Make reduction of recidivism a primary goal of parole. Treat parole as a time of reintegration into the community, not as a continuation of sentence. Provide community reentry programs for inmates before their release. Provide access to education, addiction and psychological treatment, job training, work and housing upon their release. Provide counseling and other services to the members of a parolee's family, to help them with the changes caused by the parolee's return. Prevent unwarranted search without reasonable cause to parolees and their homes. Increase funding for rape and domestic violence prevention and education programs. Never house juvenile offenders with adults. House violent and non-violent juvenile offenders separately. Continue the education of juveniles while in custody. Substantially decrease the number of juvenile's assigned to each judge and caseworker to oversee each juvenile's placement and progress in the juvenile justice system. 2. Prison Conditions, Prisoner Treatment and Parolees Ensure prison conditions are humane and sanitary, including but are limited to heat, light, exercise, clothing, nutrition, libraries, possessions, and personal safety. Meet prisoners' dietary requirements. Ensure availability of psychological, drug, and medical treatment, including access to condoms and uninterrupted access to all prescribed medication. Minimize isolation of prisoners from staff and one another only as needed for safety. Make incarceration more community-based, including through increased visitor access by families. Establish and enforce prison policies that discourage racism, sexism, homophobia and rape. Ban private prisons. Implement a moratorium on prison construction. Redirect funds to alternatives to incarceration.</w:t>
        <w:br/>
        <w:t>Require that each state prison system install a rehabilitation administrator with equal authority as the highest authority. Ensure that all prisoners have the opportunity to obtain a General Education Diploma (i.e. high school equivalency diploma) and higher education. Education has proven to reduce recidivism by 10%. Ensure the First Amendment rights of prisoners, including the right to communicate with journalists, write letters, publish their own writings, and become legal experts on their own cases. Provide incarcerated individuals the right to vote by absentee ballot in the district of their domicile, and the right to vote during parole. Restore the right to hold public office to felons who have completed their prison sentence. Conduct racial and ethnic disparity impact studies for new and existing categories of offenses. 3. Criminal Justice Reform Abolish the death penalty. Repeal 'three strikes' laws. Restore judicial discretion in sentencing. Abolish mandatory sentencing. Establish and fund programs to strengthen self-help and community action through neighborhood centers that provide legal aid, alternative dispute-resolution practices, mediated restitution, community team policing, and access to local crisis/assault care shelters. Establish elected or appointed independent civilian re-view boards with subpoena power to investigate complaints about prison guard and community police behavior. Sharply restrict police use of weapons and restraining techniques such as pepper spray, stun belts, tasers and choke holds. Prohibit property forfeiture and denial of due process for unconvicted suspects. Establish freedom on bail as a right of all defendants charged with non-violent crimes. Incorporate mental health and social services in bail agreements. Increase compensation for jurors and provide childcare for those serving jury duty. Protect victims' rights. Ensure the opportunity for victims to make victim-impact statements. Consider forms of restitution to victims. Thoughtful, carefully considered gun control such as is contained in the Brady Bill (1993). Eliminate the gun show loophole that permits sale of weapons without background checks. Extend background checks to all private sales of firearms. 4. End the War on Drugs End the 'war on drugs.' Redirect funds presently budgeted for the 'war on drugs' toward expanded research, education, counseling and treatment. Amend the Controlled Substances Act to reflect that drug use in itself is not a crime, and that persons living in the United States arrested for using drugs should not be incarcerated with those who have committed victim oriented crimes. Legalize possession, sale, and cultivation of cannabis/marijuana. Strike from the record prior felony convictions for marijuana possession, sale, or cultivation. Grant amnesty and release from confinement without any further parole or probation, those who have been incarcerated for the use, sale, or cultivation of marijuana in federal and state prisons and in county/city jails, and who otherwise are without convictions for victim oriented crimes, or who do not require treatment for abuse of hard drugs. Provide the option for drug treatment to those leaving confinement. Implement a step-by-step program to decriminalize all drugs in the United States.</w:t>
      </w:r>
    </w:p>
    <w:p>
      <w:pPr>
        <w:pStyle w:val="Heading2"/>
      </w:pPr>
      <w:r>
        <w:t>Supreme Court vacancy</w:t>
      </w:r>
    </w:p>
    <w:p>
      <w:r>
        <w:t>In 2010, Garland was considered a front-runner for nomination to theSupreme Court of the United Statesfollowing the retirement of JusticeJohn Paul Stevens. JusticeElena Kaganwas chosen instead. Justice Scalia died on February 13, 2016, at 79 years of age. A member of theU.S. Supreme Courtfor three decades, Scalia was considered "a champion of originalism" and the dominant conservative voice of the Court. His unexpected death created a vacancy in the Supreme Court. Several members of theU.S. Senatequickly made public comments on whether PresidentBarack Obama(D) should nominate a replacement. U.S. Sen.Patrick Leahy(D-Vt.) said, "The American people deserve to have a fully functioning Supreme Court. The Supreme Court of the United States is too important to our democracy for it to be understaffed for partisan reasons. It is only February. The president and the Senate should get to work without delay to nominate, consider and confirm the next justice to serve on the Supreme Court.” Some leading Republicans suggested that the individual elected to the presidency in November 2016 should have the right to make the nomination. U.S. Sen. Majority LeaderMitch McConnell(R-Ky.) said in a statement: "The American people should have a voice in the selection of their next Supreme Court justice. Therefore, this vacancy should not be filled until we have a new president."A spokesperson for U.S. Sen.Mike Lee(R-Utah), Conn Carroll, tweeted, "What is less than zero? The chances of Obama successfully appointing a Supreme Court Justice to replace Scalia?" Senate Minority LeaderHarry Reid(D-Nev.) charged, "It would be unprecedented in recent history for the Supreme Court to go a year with a vacant seat. Failing to fill this vacancy would be a shameful abdication of one of the Senate's most essential Constitutional responsibilities." See below whatJill Steinand the 2016 Green Party Platform said about the Supreme Court vacancy. This section links to a Google news search for the termJill + Stein + Supreme + Court + Vacancy Jill Stein Supreme Court Vacancy News Feed</w:t>
      </w:r>
    </w:p>
    <w:p>
      <w:pPr>
        <w:pStyle w:val="Heading1"/>
      </w:pPr>
      <w:r>
        <w:t>Lincoln Chafee</w:t>
      </w:r>
    </w:p>
    <w:p>
      <w:pPr>
        <w:pStyle w:val="Heading2"/>
      </w:pPr>
      <w:r>
        <w:t>Taxes</w:t>
      </w:r>
    </w:p>
    <w:p>
      <w:r>
        <w:t>This section links to a Google news search for the termLincoln + Chafee + Taxes Lincoln Chafee Taxes News Feed</w:t>
      </w:r>
    </w:p>
    <w:p>
      <w:pPr>
        <w:pStyle w:val="Heading2"/>
      </w:pPr>
      <w:r>
        <w:t>Government regulations</w:t>
      </w:r>
    </w:p>
    <w:p>
      <w:r>
        <w:t>This section links to a Google news search for the termLincoln + Chafee + Government + Regulations Lincoln Chafee Government Regulations News Feed</w:t>
      </w:r>
    </w:p>
    <w:p>
      <w:pPr>
        <w:pStyle w:val="Heading2"/>
      </w:pPr>
      <w:r>
        <w:t>International trade</w:t>
      </w:r>
    </w:p>
    <w:p>
      <w:r>
        <w:t>This section links to a Google news search for the termLincoln + Chafee + International + Trade Lincoln Chafee International Trade News Feed</w:t>
      </w:r>
    </w:p>
    <w:p>
      <w:pPr>
        <w:pStyle w:val="Heading2"/>
      </w:pPr>
      <w:r>
        <w:t>Budgets</w:t>
      </w:r>
    </w:p>
    <w:p>
      <w:r>
        <w:t>This section links to a Google news search for the termLincoln + Chafee + Budgets Lincoln Chafee Budgets News Feed</w:t>
      </w:r>
    </w:p>
    <w:p>
      <w:pPr>
        <w:pStyle w:val="Heading2"/>
      </w:pPr>
      <w:r>
        <w:t>Agricultural subsidies</w:t>
      </w:r>
    </w:p>
    <w:p>
      <w:r>
        <w:t>This section links to a Google news search for the termLincoln + Chafee + Agricultural + Subsidies Lincoln Chafee Agricultural Subsidies News Feed</w:t>
      </w:r>
    </w:p>
    <w:p>
      <w:pPr>
        <w:pStyle w:val="Heading2"/>
      </w:pPr>
      <w:r>
        <w:t>Federal assistance programs</w:t>
      </w:r>
    </w:p>
    <w:p>
      <w:r>
        <w:t>This section links to a Google news search for the termLincoln + Chafee + Federal + Assistance + Programs Lincoln Chafee Federal Assistance Programs News Feed</w:t>
      </w:r>
    </w:p>
    <w:p>
      <w:pPr>
        <w:pStyle w:val="Heading2"/>
      </w:pPr>
      <w:r>
        <w:t>Labor and employment</w:t>
      </w:r>
    </w:p>
    <w:p>
      <w:r>
        <w:t>This section links to a Google news search for the termLincoln + Chafee + Labor + and + Employment Lincoln Chafee Labor and Employment News Feed</w:t>
      </w:r>
    </w:p>
    <w:p>
      <w:pPr>
        <w:pStyle w:val="Heading2"/>
      </w:pPr>
      <w:r>
        <w:t>Foreign affairs</w:t>
      </w:r>
    </w:p>
    <w:p>
      <w:r>
        <w:t>This section links to a Google news search for the termLincoln + Chafee + Foreign + Affairs Lincoln Chafee Foreign Affairs News Feed</w:t>
      </w:r>
    </w:p>
    <w:p>
      <w:pPr>
        <w:pStyle w:val="Heading2"/>
      </w:pPr>
      <w:r>
        <w:t>Federalism</w:t>
      </w:r>
    </w:p>
    <w:p>
      <w:r>
        <w:t>This section links to a Google news search for the termLincoln + Chafee + Government Lincoln Chafee Government News Feed</w:t>
      </w:r>
    </w:p>
    <w:p>
      <w:pPr>
        <w:pStyle w:val="Heading2"/>
      </w:pPr>
      <w:r>
        <w:t>Natural resources</w:t>
      </w:r>
    </w:p>
    <w:p>
      <w:r>
        <w:t>This section links to a Google news search for the termLincoln + Chafee + Natural + Resources Lincoln Chafee Natural Resources News Feed</w:t>
      </w:r>
    </w:p>
    <w:p>
      <w:pPr>
        <w:pStyle w:val="Heading2"/>
      </w:pPr>
      <w:r>
        <w:t>Healthcare</w:t>
      </w:r>
    </w:p>
    <w:p>
      <w:r>
        <w:t>This section links to a Google news search for the termLincoln + Chafee + Healthcare Lincoln Chafee Healthcare News Feed</w:t>
      </w:r>
    </w:p>
    <w:p>
      <w:pPr>
        <w:pStyle w:val="Heading2"/>
      </w:pPr>
      <w:r>
        <w:t>Immigration</w:t>
      </w:r>
    </w:p>
    <w:p>
      <w:r>
        <w:t>This section links to a Google news search for the termLincoln + Chafee + Immigration Lincoln Chafee Immigration News Feed</w:t>
      </w:r>
    </w:p>
    <w:p>
      <w:pPr>
        <w:pStyle w:val="Heading2"/>
      </w:pPr>
      <w:r>
        <w:t>Education</w:t>
      </w:r>
    </w:p>
    <w:p>
      <w:r>
        <w:t>This section links to a Google news search for the termLincoln + Chafee + Education Lincoln Chafee Education News Feed</w:t>
      </w:r>
    </w:p>
    <w:p>
      <w:pPr>
        <w:pStyle w:val="Heading2"/>
      </w:pPr>
      <w:r>
        <w:t>Abortion</w:t>
      </w:r>
    </w:p>
    <w:p>
      <w:r>
        <w:t>This section links to a Google news search for the termLincoln + Chafee + Abortion Lincoln Chafee Abortion News Feed</w:t>
      </w:r>
    </w:p>
    <w:p>
      <w:pPr>
        <w:pStyle w:val="Heading2"/>
      </w:pPr>
      <w:r>
        <w:t>Gay rights</w:t>
      </w:r>
    </w:p>
    <w:p>
      <w:r>
        <w:t>This section links to a Google news search for the termLincoln + Chafee + Gay + Rights Lincoln Chafee Gay Rights News Feed</w:t>
      </w:r>
    </w:p>
    <w:p>
      <w:pPr>
        <w:pStyle w:val="Heading2"/>
      </w:pPr>
      <w:r>
        <w:t>Civil liberties</w:t>
      </w:r>
    </w:p>
    <w:p>
      <w:r>
        <w:t>This section links to a Google news search for the termLincoln + Chafee + Civil Liberties Liberties&amp;um=1&amp;ie=UTF-8 Lincoln Chafee Civil Liberties News Feed</w:t>
      </w:r>
    </w:p>
    <w:p>
      <w:pPr>
        <w:pStyle w:val="Heading2"/>
      </w:pPr>
      <w:r>
        <w:t>Lincoln Chafee presidential campaign, 2016/Taxes</w:t>
      </w:r>
    </w:p>
    <w:p>
      <w:r>
        <w:t>This section links to a Google news search for the termLincoln + Chafee + Taxes Lincoln Chafee Taxes News Feed</w:t>
      </w:r>
    </w:p>
    <w:p>
      <w:pPr>
        <w:pStyle w:val="Heading2"/>
      </w:pPr>
      <w:r>
        <w:t>Lincoln Chafee presidential campaign, 2016/Government regulations</w:t>
      </w:r>
    </w:p>
    <w:p>
      <w:r>
        <w:t>This section links to a Google news search for the termLincoln + Chafee + Government + Regulations Lincoln Chafee Government Regulations News Feed</w:t>
      </w:r>
    </w:p>
    <w:p>
      <w:pPr>
        <w:pStyle w:val="Heading2"/>
      </w:pPr>
      <w:r>
        <w:t>Lincoln Chafee presidential campaign, 2016/International trade</w:t>
      </w:r>
    </w:p>
    <w:p>
      <w:r>
        <w:t>This section links to a Google news search for the termLincoln + Chafee + International + Trade Lincoln Chafee International Trade News Feed</w:t>
      </w:r>
    </w:p>
    <w:p>
      <w:pPr>
        <w:pStyle w:val="Heading2"/>
      </w:pPr>
      <w:r>
        <w:t>Lincoln Chafee presidential campaign, 2016/Budgets</w:t>
      </w:r>
    </w:p>
    <w:p>
      <w:r>
        <w:t>This section links to a Google news search for the termLincoln + Chafee + Budgets Lincoln Chafee Budgets News Feed</w:t>
      </w:r>
    </w:p>
    <w:p>
      <w:pPr>
        <w:pStyle w:val="Heading2"/>
      </w:pPr>
      <w:r>
        <w:t>Lincoln Chafee presidential campaign, 2016/Agricultural subsidies</w:t>
      </w:r>
    </w:p>
    <w:p>
      <w:r>
        <w:t>This section links to a Google news search for the termLincoln + Chafee + Agricultural + Subsidies Lincoln Chafee Agricultural Subsidies News Feed</w:t>
      </w:r>
    </w:p>
    <w:p>
      <w:pPr>
        <w:pStyle w:val="Heading2"/>
      </w:pPr>
      <w:r>
        <w:t>Lincoln Chafee presidential campaign, 2016/Federal assistance programs</w:t>
      </w:r>
    </w:p>
    <w:p>
      <w:r>
        <w:t>This section links to a Google news search for the termLincoln + Chafee + Federal + Assistance + Programs Lincoln Chafee Federal Assistance Programs News Feed</w:t>
      </w:r>
    </w:p>
    <w:p>
      <w:pPr>
        <w:pStyle w:val="Heading2"/>
      </w:pPr>
      <w:r>
        <w:t>Lincoln Chafee presidential campaign, 2016/Labor and employment</w:t>
      </w:r>
    </w:p>
    <w:p>
      <w:r>
        <w:t>This section links to a Google news search for the termLincoln + Chafee + Labor + and + Employment Lincoln Chafee Labor and Employment News Feed</w:t>
      </w:r>
    </w:p>
    <w:p>
      <w:pPr>
        <w:pStyle w:val="Heading2"/>
      </w:pPr>
      <w:r>
        <w:t>Lincoln Chafee presidential campaign, 2016/Foreign affairs</w:t>
      </w:r>
    </w:p>
    <w:p>
      <w:r>
        <w:t>This section links to a Google news search for the termLincoln + Chafee + Foreign + Affairs Lincoln Chafee Foreign Affairs News Feed</w:t>
      </w:r>
    </w:p>
    <w:p>
      <w:pPr>
        <w:pStyle w:val="Heading2"/>
      </w:pPr>
      <w:r>
        <w:t>Lincoln Chafee presidential campaign, 2016/Federalism</w:t>
      </w:r>
    </w:p>
    <w:p>
      <w:r>
        <w:t>This section links to a Google news search for the termLincoln + Chafee + Government Lincoln Chafee Government News Feed</w:t>
      </w:r>
    </w:p>
    <w:p>
      <w:pPr>
        <w:pStyle w:val="Heading2"/>
      </w:pPr>
      <w:r>
        <w:t>Lincoln Chafee presidential campaign, 2016/Natural resources</w:t>
      </w:r>
    </w:p>
    <w:p>
      <w:r>
        <w:t>This section links to a Google news search for the termLincoln + Chafee + Natural + Resources Lincoln Chafee Natural Resources News Feed</w:t>
      </w:r>
    </w:p>
    <w:p>
      <w:pPr>
        <w:pStyle w:val="Heading2"/>
      </w:pPr>
      <w:r>
        <w:t>Lincoln Chafee presidential campaign, 2016/Healthcare</w:t>
      </w:r>
    </w:p>
    <w:p>
      <w:r>
        <w:t>This section links to a Google news search for the termLincoln + Chafee + Healthcare Lincoln Chafee Healthcare News Feed</w:t>
      </w:r>
    </w:p>
    <w:p>
      <w:pPr>
        <w:pStyle w:val="Heading2"/>
      </w:pPr>
      <w:r>
        <w:t>Lincoln Chafee presidential campaign, 2016/Immigration</w:t>
      </w:r>
    </w:p>
    <w:p>
      <w:r>
        <w:t>This section links to a Google news search for the termLincoln + Chafee + Immigration Lincoln Chafee Immigration News Feed</w:t>
      </w:r>
    </w:p>
    <w:p>
      <w:pPr>
        <w:pStyle w:val="Heading2"/>
      </w:pPr>
      <w:r>
        <w:t>Lincoln Chafee presidential campaign, 2016/Education</w:t>
      </w:r>
    </w:p>
    <w:p>
      <w:r>
        <w:t>This section links to a Google news search for the termLincoln + Chafee + Education Lincoln Chafee Education News Feed</w:t>
      </w:r>
    </w:p>
    <w:p>
      <w:pPr>
        <w:pStyle w:val="Heading2"/>
      </w:pPr>
      <w:r>
        <w:t>Lincoln Chafee presidential campaign, 2016/Abortion</w:t>
      </w:r>
    </w:p>
    <w:p>
      <w:r>
        <w:t>This section links to a Google news search for the termLincoln + Chafee + Abortion Lincoln Chafee Abortion News Feed</w:t>
      </w:r>
    </w:p>
    <w:p>
      <w:pPr>
        <w:pStyle w:val="Heading2"/>
      </w:pPr>
      <w:r>
        <w:t>Lincoln Chafee presidential campaign, 2016/Gay rights</w:t>
      </w:r>
    </w:p>
    <w:p>
      <w:r>
        <w:t>This section links to a Google news search for the termLincoln + Chafee + Gay + Rights Lincoln Chafee Gay Rights News Feed</w:t>
      </w:r>
    </w:p>
    <w:p>
      <w:pPr>
        <w:pStyle w:val="Heading2"/>
      </w:pPr>
      <w:r>
        <w:t>Lincoln Chafee presidential campaign, 2016/Civil liberties</w:t>
      </w:r>
    </w:p>
    <w:p>
      <w:r>
        <w:t>This section links to a Google news search for the termLincoln + Chafee + Civil Liberties Liberties&amp;um=1&amp;ie=UTF-8 Lincoln Chafee Civil Liberties News Feed</w:t>
      </w:r>
    </w:p>
    <w:p>
      <w:pPr>
        <w:pStyle w:val="Heading1"/>
      </w:pPr>
      <w:r>
        <w:t>Lawrence Lessig</w:t>
      </w:r>
    </w:p>
    <w:p>
      <w:pPr>
        <w:pStyle w:val="Heading2"/>
      </w:pPr>
      <w:r>
        <w:t>Taxes</w:t>
      </w:r>
    </w:p>
    <w:p>
      <w:r>
        <w:t>This section links to a Google news search for the termLawrence + Lessig + Taxes Lawrence Lessig Taxes News Feed</w:t>
      </w:r>
    </w:p>
    <w:p>
      <w:pPr>
        <w:pStyle w:val="Heading2"/>
      </w:pPr>
      <w:r>
        <w:t>Government regulations</w:t>
      </w:r>
    </w:p>
    <w:p>
      <w:r>
        <w:t>This section links to a Google news search for the termLawrence + Lessig + Government + Regulations Lawrence Lessig Government Regulations News Feed</w:t>
      </w:r>
    </w:p>
    <w:p>
      <w:pPr>
        <w:pStyle w:val="Heading2"/>
      </w:pPr>
      <w:r>
        <w:t>Budgets</w:t>
      </w:r>
    </w:p>
    <w:p>
      <w:r>
        <w:t>This section links to a Google news search for the termLawrence + Lessig + Budgets Lawrence Lessig Budgets News Feed</w:t>
      </w:r>
    </w:p>
    <w:p>
      <w:pPr>
        <w:pStyle w:val="Heading2"/>
      </w:pPr>
      <w:r>
        <w:t>Labor and employment</w:t>
      </w:r>
    </w:p>
    <w:p>
      <w:r>
        <w:t>This section links to a Google news search for the termLawrence + Lessig + Labor + Employment Lawrence Lessig Labor and Employment News Feed</w:t>
      </w:r>
    </w:p>
    <w:p>
      <w:pPr>
        <w:pStyle w:val="Heading2"/>
      </w:pPr>
      <w:r>
        <w:t>Foreign affairs</w:t>
      </w:r>
    </w:p>
    <w:p>
      <w:r>
        <w:t>This section links to a Google news search for the termLawrence + Lessig + Foreign + Affairs Lawrence Lessig  Foreign Affairs News Feed</w:t>
      </w:r>
    </w:p>
    <w:p>
      <w:pPr>
        <w:pStyle w:val="Heading2"/>
      </w:pPr>
      <w:r>
        <w:t>Federalism</w:t>
      </w:r>
    </w:p>
    <w:p>
      <w:r>
        <w:t>This section links to a Google news search for the termLawrence + Lessig + Federalism Lawrence Lessig Federalism News Feed</w:t>
      </w:r>
    </w:p>
    <w:p>
      <w:pPr>
        <w:pStyle w:val="Heading2"/>
      </w:pPr>
      <w:r>
        <w:t>Healthcare</w:t>
      </w:r>
    </w:p>
    <w:p>
      <w:r>
        <w:t>This section links to a Google news search for the termLawrence + Lessig + Healthcare Lawrence Lessig Healthcare News Feed</w:t>
      </w:r>
    </w:p>
    <w:p>
      <w:pPr>
        <w:pStyle w:val="Heading2"/>
      </w:pPr>
      <w:r>
        <w:t>Education</w:t>
      </w:r>
    </w:p>
    <w:p>
      <w:r>
        <w:t>This section links to a Google news search for the termLawrence + Lessig + Education Lawrence Lessig Education News Feed</w:t>
      </w:r>
    </w:p>
    <w:p>
      <w:pPr>
        <w:pStyle w:val="Heading2"/>
      </w:pPr>
      <w:r>
        <w:t>Gay rights</w:t>
      </w:r>
    </w:p>
    <w:p>
      <w:r>
        <w:t>This section links to a Google news search for the termLawrence + Lessig + Gay + Rights Lawrence Lessig Gay Rights News Feed</w:t>
      </w:r>
    </w:p>
    <w:p>
      <w:pPr>
        <w:pStyle w:val="Heading2"/>
      </w:pPr>
      <w:r>
        <w:t>Lawrence Lessig presidential campaign, 2016/Taxes</w:t>
      </w:r>
    </w:p>
    <w:p>
      <w:r>
        <w:t>This section links to a Google news search for the termLawrence + Lessig + Taxes Lawrence Lessig Taxes News Feed</w:t>
      </w:r>
    </w:p>
    <w:p>
      <w:pPr>
        <w:pStyle w:val="Heading2"/>
      </w:pPr>
      <w:r>
        <w:t>Lawrence Lessig presidential campaign, 2016/Government regulations</w:t>
      </w:r>
    </w:p>
    <w:p>
      <w:r>
        <w:t>This section links to a Google news search for the termLawrence + Lessig + Government + Regulations Lawrence Lessig Government Regulations News Feed</w:t>
      </w:r>
    </w:p>
    <w:p>
      <w:pPr>
        <w:pStyle w:val="Heading2"/>
      </w:pPr>
      <w:r>
        <w:t>Lawrence Lessig presidential campaign, 2016/Budgets</w:t>
      </w:r>
    </w:p>
    <w:p>
      <w:r>
        <w:t>This section links to a Google news search for the termLawrence + Lessig + Budgets Lawrence Lessig Budgets News Feed</w:t>
      </w:r>
    </w:p>
    <w:p>
      <w:pPr>
        <w:pStyle w:val="Heading2"/>
      </w:pPr>
      <w:r>
        <w:t>Lawrence Lessig presidential campaign, 2016/Labor and employment</w:t>
      </w:r>
    </w:p>
    <w:p>
      <w:r>
        <w:t>This section links to a Google news search for the termLawrence + Lessig + Labor + Employment Lawrence Lessig Labor and Employment News Feed</w:t>
      </w:r>
    </w:p>
    <w:p>
      <w:pPr>
        <w:pStyle w:val="Heading2"/>
      </w:pPr>
      <w:r>
        <w:t>Lawrence Lessig presidential campaign, 2016/Foreign affairs</w:t>
      </w:r>
    </w:p>
    <w:p>
      <w:r>
        <w:t>This section links to a Google news search for the termLawrence + Lessig + Foreign + Affairs Lawrence Lessig  Foreign Affairs News Feed</w:t>
      </w:r>
    </w:p>
    <w:p>
      <w:pPr>
        <w:pStyle w:val="Heading2"/>
      </w:pPr>
      <w:r>
        <w:t>Lawrence Lessig presidential campaign, 2016/Federalism</w:t>
      </w:r>
    </w:p>
    <w:p>
      <w:r>
        <w:t>This section links to a Google news search for the termLawrence + Lessig + Federalism Lawrence Lessig Federalism News Feed</w:t>
      </w:r>
    </w:p>
    <w:p>
      <w:pPr>
        <w:pStyle w:val="Heading2"/>
      </w:pPr>
      <w:r>
        <w:t>Lawrence Lessig presidential campaign, 2016/Healthcare</w:t>
      </w:r>
    </w:p>
    <w:p>
      <w:r>
        <w:t>This section links to a Google news search for the termLawrence + Lessig + Healthcare Lawrence Lessig Healthcare News Feed</w:t>
      </w:r>
    </w:p>
    <w:p>
      <w:pPr>
        <w:pStyle w:val="Heading2"/>
      </w:pPr>
      <w:r>
        <w:t>Lawrence Lessig presidential campaign, 2016/Education</w:t>
      </w:r>
    </w:p>
    <w:p>
      <w:r>
        <w:t>This section links to a Google news search for the termLawrence + Lessig + Education Lawrence Lessig Education News Feed</w:t>
      </w:r>
    </w:p>
    <w:p>
      <w:pPr>
        <w:pStyle w:val="Heading2"/>
      </w:pPr>
      <w:r>
        <w:t>Lawrence Lessig presidential campaign, 2016/Gay rights</w:t>
      </w:r>
    </w:p>
    <w:p>
      <w:r>
        <w:t>This section links to a Google news search for the termLawrence + Lessig + Gay + Rights Lawrence Lessig Gay Rights News Feed</w:t>
      </w:r>
    </w:p>
    <w:p>
      <w:pPr>
        <w:pStyle w:val="Heading1"/>
      </w:pPr>
      <w:r>
        <w:t>Martin O'Malley</w:t>
      </w:r>
    </w:p>
    <w:p>
      <w:pPr>
        <w:pStyle w:val="Heading2"/>
      </w:pPr>
      <w:r>
        <w:t>Taxes</w:t>
      </w:r>
    </w:p>
    <w:p>
      <w:r>
        <w:t>This section links to a Google news search for the termMartin + O'Malley + Taxes Martin O'Malley Taxes News Feed</w:t>
      </w:r>
    </w:p>
    <w:p>
      <w:pPr>
        <w:pStyle w:val="Heading2"/>
      </w:pPr>
      <w:r>
        <w:t>Government regulations</w:t>
      </w:r>
    </w:p>
    <w:p>
      <w:r>
        <w:t>This section links to a Google news search for the termMartin + O'Malley + Government + Regulations Martin O'Malley Government Regulations News Feed</w:t>
      </w:r>
    </w:p>
    <w:p>
      <w:pPr>
        <w:pStyle w:val="Heading2"/>
      </w:pPr>
      <w:r>
        <w:t>International trade</w:t>
      </w:r>
    </w:p>
    <w:p>
      <w:r>
        <w:t>This section links to a Google news search for the termMartin + O'Malley + International + Trade Martin O'Malley International Trade News Feed</w:t>
      </w:r>
    </w:p>
    <w:p>
      <w:pPr>
        <w:pStyle w:val="Heading2"/>
      </w:pPr>
      <w:r>
        <w:t>Budgets</w:t>
      </w:r>
    </w:p>
    <w:p>
      <w:r>
        <w:t>This section links to a Google news search for the termMartin + O'Malley + Budgets Martin O'Malley Budgets News Feed</w:t>
      </w:r>
    </w:p>
    <w:p>
      <w:pPr>
        <w:pStyle w:val="Heading2"/>
      </w:pPr>
      <w:r>
        <w:t>Federal assistance programs</w:t>
      </w:r>
    </w:p>
    <w:p>
      <w:r>
        <w:t>This section links to a Google news search for the termMartin + O'Malley + Federal + Assistance + Programs Martin O'Malley Federal Assistance Programs News Feed</w:t>
      </w:r>
    </w:p>
    <w:p>
      <w:pPr>
        <w:pStyle w:val="Heading2"/>
      </w:pPr>
      <w:r>
        <w:t>Foreign affairs</w:t>
      </w:r>
    </w:p>
    <w:p>
      <w:r>
        <w:t>This section links to a Google news search for the termMartin + O'Malley + Foreign + Affairs Martin O'Malley Foreign Affairs News Feed</w:t>
      </w:r>
    </w:p>
    <w:p>
      <w:pPr>
        <w:pStyle w:val="Heading2"/>
      </w:pPr>
      <w:r>
        <w:t>Federalism</w:t>
      </w:r>
    </w:p>
    <w:p>
      <w:r>
        <w:t>Given GOP refusal to act,@POTUSis right to take exec action on gun safety—here are 7 actions I'd take as Presidenthttps://t.co/MZIVQsDJ7C— Martin O'Malley (@MartinOMalley)January 4, 2016 Given GOP refusal to act,@POTUSis right to take exec action on gun safety—here are 7 actions I'd take as Presidenthttps://t.co/MZIVQsDJ7C Netroots Nation Apology This section links to a Google news search for the termMartin + O'Malley + Government Martin O'Malley Government News Feed</w:t>
      </w:r>
    </w:p>
    <w:p>
      <w:pPr>
        <w:pStyle w:val="Heading2"/>
      </w:pPr>
      <w:r>
        <w:t>Natural resources</w:t>
      </w:r>
    </w:p>
    <w:p>
      <w:r>
        <w:t>This section links to a Google news search for the termMartin + O'Malley + Natural + Resources Martin O'Malley Natural Resources News Feed</w:t>
      </w:r>
    </w:p>
    <w:p>
      <w:pPr>
        <w:pStyle w:val="Heading2"/>
      </w:pPr>
      <w:r>
        <w:t>Healthcare</w:t>
      </w:r>
    </w:p>
    <w:p>
      <w:r>
        <w:t>This section links to a Google news search for the termMartin + O'Malley + Healthcare Martin O'Malley Healthcare News Feed</w:t>
      </w:r>
    </w:p>
    <w:p>
      <w:pPr>
        <w:pStyle w:val="Heading2"/>
      </w:pPr>
      <w:r>
        <w:t>Immigration</w:t>
      </w:r>
    </w:p>
    <w:p>
      <w:r>
        <w:t>This section links to a Google news search for the termMartin + O'Malley + Immigration Martin O'Malley Immigration News Feed</w:t>
      </w:r>
    </w:p>
    <w:p>
      <w:pPr>
        <w:pStyle w:val="Heading2"/>
      </w:pPr>
      <w:r>
        <w:t>Education</w:t>
      </w:r>
    </w:p>
    <w:p>
      <w:r>
        <w:t>This section links to a Google news search for the termMartin + O'Malley + Education Martin O'Malley Education News Feed</w:t>
      </w:r>
    </w:p>
    <w:p>
      <w:pPr>
        <w:pStyle w:val="Heading2"/>
      </w:pPr>
      <w:r>
        <w:t>Abortion</w:t>
      </w:r>
    </w:p>
    <w:p>
      <w:r>
        <w:t>This section links to a Google news search for the termMartin + O'Malley + Abortion Martin O'Malley Abortion News Feed</w:t>
      </w:r>
    </w:p>
    <w:p>
      <w:pPr>
        <w:pStyle w:val="Heading2"/>
      </w:pPr>
      <w:r>
        <w:t>Gay rights</w:t>
      </w:r>
    </w:p>
    <w:p>
      <w:r>
        <w:t>This section links to a Google news search for the termMartin + O'Malley + Gay + Rights Martin O'Malley Gay Rights News Feed</w:t>
      </w:r>
    </w:p>
    <w:p>
      <w:pPr>
        <w:pStyle w:val="Heading2"/>
      </w:pPr>
      <w:r>
        <w:t>Martin O'Malley presidential campaign, 2016/Taxes</w:t>
      </w:r>
    </w:p>
    <w:p>
      <w:r>
        <w:t>This section links to a Google news search for the termMartin + O'Malley + Taxes Martin O'Malley Taxes News Feed</w:t>
      </w:r>
    </w:p>
    <w:p>
      <w:pPr>
        <w:pStyle w:val="Heading2"/>
      </w:pPr>
      <w:r>
        <w:t>Martin O'Malley presidential campaign, 2016/Government regulations</w:t>
      </w:r>
    </w:p>
    <w:p>
      <w:r>
        <w:t>This section links to a Google news search for the termMartin + O'Malley + Government + Regulations Martin O'Malley Government Regulations News Feed</w:t>
      </w:r>
    </w:p>
    <w:p>
      <w:pPr>
        <w:pStyle w:val="Heading2"/>
      </w:pPr>
      <w:r>
        <w:t>Martin O'Malley presidential campaign, 2016/International trade</w:t>
      </w:r>
    </w:p>
    <w:p>
      <w:r>
        <w:t>This section links to a Google news search for the termMartin + O'Malley + International + Trade Martin O'Malley International Trade News Feed</w:t>
      </w:r>
    </w:p>
    <w:p>
      <w:pPr>
        <w:pStyle w:val="Heading2"/>
      </w:pPr>
      <w:r>
        <w:t>Martin O'Malley presidential campaign, 2016/Budgets</w:t>
      </w:r>
    </w:p>
    <w:p>
      <w:r>
        <w:t>This section links to a Google news search for the termMartin + O'Malley + Budgets Martin O'Malley Budgets News Feed</w:t>
      </w:r>
    </w:p>
    <w:p>
      <w:pPr>
        <w:pStyle w:val="Heading2"/>
      </w:pPr>
      <w:r>
        <w:t>Martin O'Malley presidential campaign, 2016/Federal assistance programs</w:t>
      </w:r>
    </w:p>
    <w:p>
      <w:r>
        <w:t>This section links to a Google news search for the termMartin + O'Malley + Federal + Assistance + Programs Martin O'Malley Federal Assistance Programs News Feed</w:t>
      </w:r>
    </w:p>
    <w:p>
      <w:pPr>
        <w:pStyle w:val="Heading2"/>
      </w:pPr>
      <w:r>
        <w:t>Martin O'Malley presidential campaign, 2016/Labor and employment</w:t>
      </w:r>
    </w:p>
    <w:p>
      <w:r>
        <w:t>This section links to a Google news search for the termMartin + O'Malley + Labor + and + Employment Martin O'Malley Labor and Employment News Feed</w:t>
      </w:r>
    </w:p>
    <w:p>
      <w:pPr>
        <w:pStyle w:val="Heading2"/>
      </w:pPr>
      <w:r>
        <w:t>Martin O'Malley presidential campaign, 2016/Foreign affairs</w:t>
      </w:r>
    </w:p>
    <w:p>
      <w:r>
        <w:t>This section links to a Google news search for the termMartin + O'Malley + Foreign + Affairs Martin O'Malley Foreign Affairs News Feed</w:t>
      </w:r>
    </w:p>
    <w:p>
      <w:pPr>
        <w:pStyle w:val="Heading2"/>
      </w:pPr>
      <w:r>
        <w:t>Martin O'Malley presidential campaign, 2016/Federalism</w:t>
      </w:r>
    </w:p>
    <w:p>
      <w:r>
        <w:t>Given GOP refusal to act,@POTUSis right to take exec action on gun safety—here are 7 actions I'd take as Presidenthttps://t.co/MZIVQsDJ7C— Martin O'Malley (@MartinOMalley)January 4, 2016 Given GOP refusal to act,@POTUSis right to take exec action on gun safety—here are 7 actions I'd take as Presidenthttps://t.co/MZIVQsDJ7C Netroots Nation Apology This section links to a Google news search for the termMartin + O'Malley + Government Martin O'Malley Government News Feed</w:t>
      </w:r>
    </w:p>
    <w:p>
      <w:pPr>
        <w:pStyle w:val="Heading2"/>
      </w:pPr>
      <w:r>
        <w:t>Martin O'Malley presidential campaign, 2016/Natural resources</w:t>
      </w:r>
    </w:p>
    <w:p>
      <w:r>
        <w:t>This section links to a Google news search for the termMartin + O'Malley + Natural + Resources Martin O'Malley Natural Resources News Feed</w:t>
      </w:r>
    </w:p>
    <w:p>
      <w:pPr>
        <w:pStyle w:val="Heading2"/>
      </w:pPr>
      <w:r>
        <w:t>Martin O'Malley presidential campaign, 2016/Healthcare</w:t>
      </w:r>
    </w:p>
    <w:p>
      <w:r>
        <w:t>This section links to a Google news search for the termMartin + O'Malley + Healthcare Martin O'Malley Healthcare News Feed</w:t>
      </w:r>
    </w:p>
    <w:p>
      <w:pPr>
        <w:pStyle w:val="Heading2"/>
      </w:pPr>
      <w:r>
        <w:t>Martin O'Malley presidential campaign, 2016/Immigration</w:t>
      </w:r>
    </w:p>
    <w:p>
      <w:r>
        <w:t>This section links to a Google news search for the termMartin + O'Malley + Immigration Martin O'Malley Immigration News Feed</w:t>
      </w:r>
    </w:p>
    <w:p>
      <w:pPr>
        <w:pStyle w:val="Heading2"/>
      </w:pPr>
      <w:r>
        <w:t>Martin O'Malley presidential campaign, 2016/Education</w:t>
      </w:r>
    </w:p>
    <w:p>
      <w:r>
        <w:t>This section links to a Google news search for the termMartin + O'Malley + Education Martin O'Malley Education News Feed</w:t>
      </w:r>
    </w:p>
    <w:p>
      <w:pPr>
        <w:pStyle w:val="Heading2"/>
      </w:pPr>
      <w:r>
        <w:t>Martin O'Malley presidential campaign, 2016/Abortion</w:t>
      </w:r>
    </w:p>
    <w:p>
      <w:r>
        <w:t>This section links to a Google news search for the termMartin + O'Malley + Abortion Martin O'Malley Abortion News Feed</w:t>
      </w:r>
    </w:p>
    <w:p>
      <w:pPr>
        <w:pStyle w:val="Heading2"/>
      </w:pPr>
      <w:r>
        <w:t>Martin O'Malley presidential campaign, 2016/Gay rights</w:t>
      </w:r>
    </w:p>
    <w:p>
      <w:r>
        <w:t>This section links to a Google news search for the termMartin + O'Malley + Gay + Rights Martin O'Malley Gay Rights News Feed</w:t>
      </w:r>
    </w:p>
    <w:p>
      <w:pPr>
        <w:pStyle w:val="Heading2"/>
      </w:pPr>
      <w:r>
        <w:t>Martin O'Malley presidential campaign, 2016/Civil liberties</w:t>
      </w:r>
    </w:p>
    <w:p>
      <w:r>
        <w:t>This section links to a Google news search for the termMartin + O'Malley + Civil + Liberties Martin O'Malley Civil Liberties News Feed</w:t>
      </w:r>
    </w:p>
    <w:p>
      <w:pPr>
        <w:pStyle w:val="Heading1"/>
      </w:pPr>
      <w:r>
        <w:t>Bernie Sanders</w:t>
      </w:r>
    </w:p>
    <w:p>
      <w:pPr>
        <w:pStyle w:val="Heading2"/>
      </w:pPr>
      <w:r>
        <w:t>Taxes</w:t>
      </w:r>
    </w:p>
    <w:p>
      <w:r>
        <w:t>This section links to a Google news search for the termBernie + Sanders + Taxes Bernie Sanders Taxes News Feed</w:t>
      </w:r>
    </w:p>
    <w:p>
      <w:pPr>
        <w:pStyle w:val="Heading2"/>
      </w:pPr>
      <w:r>
        <w:t>Government regulations</w:t>
      </w:r>
    </w:p>
    <w:p>
      <w:r>
        <w:t>This section links to a Google news search for the termBernie + Sanders + Government + Regulations Bernie Sanders Government Regulations News Feed</w:t>
      </w:r>
    </w:p>
    <w:p>
      <w:pPr>
        <w:pStyle w:val="Heading2"/>
      </w:pPr>
      <w:r>
        <w:t>International trade</w:t>
      </w:r>
    </w:p>
    <w:p>
      <w:r>
        <w:t>This section links to a Google news search for the termBernie + Sanders + International + Trade Bernie Sanders International Trade News Feed</w:t>
      </w:r>
    </w:p>
    <w:p>
      <w:pPr>
        <w:pStyle w:val="Heading2"/>
      </w:pPr>
      <w:r>
        <w:t>Budgets</w:t>
      </w:r>
    </w:p>
    <w:p>
      <w:r>
        <w:t>This section links to a Google news search for the termBernie + Sanders + Budgets Bernie Sanders Budgets News Feed</w:t>
      </w:r>
    </w:p>
    <w:p>
      <w:pPr>
        <w:pStyle w:val="Heading2"/>
      </w:pPr>
      <w:r>
        <w:t>Agricultural subsidies</w:t>
      </w:r>
    </w:p>
    <w:p>
      <w:r>
        <w:t>This section links to a Google news search for the termBernie + Sanders + Agricultural + Subsidies Bernie Sanders Agricultural Subsidies News Feed</w:t>
      </w:r>
    </w:p>
    <w:p>
      <w:pPr>
        <w:pStyle w:val="Heading2"/>
      </w:pPr>
      <w:r>
        <w:t>Federal assistance programs</w:t>
      </w:r>
    </w:p>
    <w:p>
      <w:r>
        <w:t>This section links to a Google news search for the termBernie + Sanders + Federal + Assistance + Programs Bernie Sanders Federal Assistance Programs News Feed</w:t>
      </w:r>
    </w:p>
    <w:p>
      <w:pPr>
        <w:pStyle w:val="Heading2"/>
      </w:pPr>
      <w:r>
        <w:t>Foreign affairs</w:t>
      </w:r>
    </w:p>
    <w:p>
      <w:r>
        <w:t>This section links to a Google news search for the termBernie + Sanders + Foreign + Affairs Bernie Sanders Foreign Affairs News Feed</w:t>
      </w:r>
    </w:p>
    <w:p>
      <w:pPr>
        <w:pStyle w:val="Heading2"/>
      </w:pPr>
      <w:r>
        <w:t>Federalism</w:t>
      </w:r>
    </w:p>
    <w:p>
      <w:r>
        <w:t>USA FREEDOM Act of 2015On June 2, 2015, theSenatepassedHR 2048 - the Uniting and Strengthening America by Fulfilling Rights and Ensuring Effective Discipline Over Monitoring Act of 2015 or the USA FREEDOM Act of 2015by a vote of 67-32. The legislation revisedHR 3199 - the USA PATRIOT Improvement and Reauthorization Act of 2005by terminating the bulk collection of metadata under Sec. 215 of the act, requiring increased reporting from theForeign Intelligence Surveillance Courtand requiring the use of "a specific selection term as the basis for national security letters that request information from wire or electronic communication service providers, financial institutions, or consumer reporting agencies." Sanders voted with 30Republicansand oneDemocratagainst the legislation. It became law on June 2, 2015. Netroots Nation Seattle rally That same day, Sanders issued the following statement on his website: "I am disappointed that two people disrupted a rally attended by thousands at which I was invited to speak about fighting to protect Social Security and Medicare. I was especially disappointed because on criminal justice reform and the need to fight racism there is no other candidate for president who will fight harder than me.” Symone Sanders Apology This section links to a Google news search for the termBernie + Sanders + Government Bernie Sanders Government News Feed</w:t>
      </w:r>
    </w:p>
    <w:p>
      <w:pPr>
        <w:pStyle w:val="Heading2"/>
      </w:pPr>
      <w:r>
        <w:t>Education</w:t>
      </w:r>
    </w:p>
    <w:p>
      <w:r>
        <w:t>This section links to a Google news search for the termBernie + Sanders + Education Bernie Sanders Education News Feed</w:t>
      </w:r>
    </w:p>
    <w:p>
      <w:pPr>
        <w:pStyle w:val="Heading2"/>
      </w:pPr>
      <w:r>
        <w:t>Abortion</w:t>
      </w:r>
    </w:p>
    <w:p>
      <w:r>
        <w:t>This section links to a Google news search for the termBernie + Sanders + Abortion Bernie Sanders Abortion News Feed</w:t>
      </w:r>
    </w:p>
    <w:p>
      <w:pPr>
        <w:pStyle w:val="Heading2"/>
      </w:pPr>
      <w:r>
        <w:t>Gay rights</w:t>
      </w:r>
    </w:p>
    <w:p>
      <w:r>
        <w:t>This section links to a Google news search for the termBernie + Sanders + Gay + Rights Bernie Sanders Gay Rights News Feed</w:t>
      </w:r>
    </w:p>
    <w:p>
      <w:pPr>
        <w:pStyle w:val="Heading2"/>
      </w:pPr>
      <w:r>
        <w:t>Bernie Sanders presidential campaign, 2016/Taxes</w:t>
      </w:r>
    </w:p>
    <w:p>
      <w:r>
        <w:t>This section links to a Google news search for the termBernie + Sanders + Taxes Bernie Sanders Taxes News Feed</w:t>
      </w:r>
    </w:p>
    <w:p>
      <w:pPr>
        <w:pStyle w:val="Heading2"/>
      </w:pPr>
      <w:r>
        <w:t>Bernie Sanders presidential campaign, 2016/Government regulations</w:t>
      </w:r>
    </w:p>
    <w:p>
      <w:r>
        <w:t>This section links to a Google news search for the termBernie + Sanders + Government + Regulations Bernie Sanders Government Regulations News Feed</w:t>
      </w:r>
    </w:p>
    <w:p>
      <w:pPr>
        <w:pStyle w:val="Heading2"/>
      </w:pPr>
      <w:r>
        <w:t>Bernie Sanders presidential campaign, 2016/International trade</w:t>
      </w:r>
    </w:p>
    <w:p>
      <w:r>
        <w:t>This section links to a Google news search for the termBernie + Sanders + International + Trade Bernie Sanders International Trade News Feed</w:t>
      </w:r>
    </w:p>
    <w:p>
      <w:pPr>
        <w:pStyle w:val="Heading2"/>
      </w:pPr>
      <w:r>
        <w:t>Bernie Sanders presidential campaign, 2016/Budgets</w:t>
      </w:r>
    </w:p>
    <w:p>
      <w:r>
        <w:t>This section links to a Google news search for the termBernie + Sanders + Budgets Bernie Sanders Budgets News Feed</w:t>
      </w:r>
    </w:p>
    <w:p>
      <w:pPr>
        <w:pStyle w:val="Heading2"/>
      </w:pPr>
      <w:r>
        <w:t>Bernie Sanders presidential campaign, 2016/Agricultural subsidies</w:t>
      </w:r>
    </w:p>
    <w:p>
      <w:r>
        <w:t>This section links to a Google news search for the termBernie + Sanders + Agricultural + Subsidies Bernie Sanders Agricultural Subsidies News Feed</w:t>
      </w:r>
    </w:p>
    <w:p>
      <w:pPr>
        <w:pStyle w:val="Heading2"/>
      </w:pPr>
      <w:r>
        <w:t>Bernie Sanders presidential campaign, 2016/Federal assistance programs</w:t>
      </w:r>
    </w:p>
    <w:p>
      <w:r>
        <w:t>This section links to a Google news search for the termBernie + Sanders + Federal + Assistance + Programs Bernie Sanders Federal Assistance Programs News Feed</w:t>
      </w:r>
    </w:p>
    <w:p>
      <w:pPr>
        <w:pStyle w:val="Heading2"/>
      </w:pPr>
      <w:r>
        <w:t>Bernie Sanders presidential campaign, 2016/Labor and employment</w:t>
      </w:r>
    </w:p>
    <w:p>
      <w:r>
        <w:t>This section links to a Google news search for the termBernie + Sanders + Labor + and + Employment Bernie Sanders Labor and Employment News Feed</w:t>
      </w:r>
    </w:p>
    <w:p>
      <w:pPr>
        <w:pStyle w:val="Heading2"/>
      </w:pPr>
      <w:r>
        <w:t>Bernie Sanders presidential campaign, 2016/Foreign affairs</w:t>
      </w:r>
    </w:p>
    <w:p>
      <w:r>
        <w:t>This section links to a Google news search for the termBernie + Sanders + Foreign + Affairs Bernie Sanders Foreign Affairs News Feed</w:t>
      </w:r>
    </w:p>
    <w:p>
      <w:pPr>
        <w:pStyle w:val="Heading2"/>
      </w:pPr>
      <w:r>
        <w:t>Bernie Sanders presidential campaign, 2016/Federalism</w:t>
      </w:r>
    </w:p>
    <w:p>
      <w:r>
        <w:t>USA FREEDOM Act of 2015On June 2, 2015, theSenatepassedHR 2048 - the Uniting and Strengthening America by Fulfilling Rights and Ensuring Effective Discipline Over Monitoring Act of 2015 or the USA FREEDOM Act of 2015by a vote of 67-32. The legislation revisedHR 3199 - the USA PATRIOT Improvement and Reauthorization Act of 2005by terminating the bulk collection of metadata under Sec. 215 of the act, requiring increased reporting from theForeign Intelligence Surveillance Courtand requiring the use of "a specific selection term as the basis for national security letters that request information from wire or electronic communication service providers, financial institutions, or consumer reporting agencies." Sanders voted with 30Republicansand oneDemocratagainst the legislation. It became law on June 2, 2015. Netroots Nation Seattle rally That same day, Sanders issued the following statement on his website: "I am disappointed that two people disrupted a rally attended by thousands at which I was invited to speak about fighting to protect Social Security and Medicare. I was especially disappointed because on criminal justice reform and the need to fight racism there is no other candidate for president who will fight harder than me.” Symone Sanders Apology This section links to a Google news search for the termBernie + Sanders + Government Bernie Sanders Government News Feed</w:t>
      </w:r>
    </w:p>
    <w:p>
      <w:pPr>
        <w:pStyle w:val="Heading2"/>
      </w:pPr>
      <w:r>
        <w:t>Bernie Sanders presidential campaign, 2016/Infrastructure</w:t>
      </w:r>
    </w:p>
    <w:p>
      <w:r>
        <w:t>This section links to a Google news search for the termBernie + Sanders + infrastructure Bernie Sanders Infrastructure News Feed</w:t>
      </w:r>
    </w:p>
    <w:p>
      <w:pPr>
        <w:pStyle w:val="Heading2"/>
      </w:pPr>
      <w:r>
        <w:t>Bernie Sanders presidential campaign, 2016/Natural resources</w:t>
      </w:r>
    </w:p>
    <w:p>
      <w:r>
        <w:t>This section links to a Google news search for the termBernie + Sanders + Natural + Resources Bernie Sanders Natural Resources News Feed</w:t>
      </w:r>
    </w:p>
    <w:p>
      <w:pPr>
        <w:pStyle w:val="Heading2"/>
      </w:pPr>
      <w:r>
        <w:t>Bernie Sanders presidential campaign, 2016/Education</w:t>
      </w:r>
    </w:p>
    <w:p>
      <w:r>
        <w:t>This section links to a Google news search for the termBernie + Sanders + Education Bernie Sanders Education News Feed</w:t>
      </w:r>
    </w:p>
    <w:p>
      <w:pPr>
        <w:pStyle w:val="Heading2"/>
      </w:pPr>
      <w:r>
        <w:t>Bernie Sanders presidential campaign, 2016/Abortion</w:t>
      </w:r>
    </w:p>
    <w:p>
      <w:r>
        <w:t>This section links to a Google news search for the termBernie + Sanders + Abortion Bernie Sanders Abortion News Feed</w:t>
      </w:r>
    </w:p>
    <w:p>
      <w:pPr>
        <w:pStyle w:val="Heading2"/>
      </w:pPr>
      <w:r>
        <w:t>Bernie Sanders presidential campaign, 2016/Gay rights</w:t>
      </w:r>
    </w:p>
    <w:p>
      <w:r>
        <w:t>This section links to a Google news search for the termBernie + Sanders + Gay + Rights Bernie Sanders Gay Rights News Feed</w:t>
      </w:r>
    </w:p>
    <w:p>
      <w:pPr>
        <w:pStyle w:val="Heading1"/>
      </w:pPr>
      <w:r>
        <w:t>Jim Webb</w:t>
      </w:r>
    </w:p>
    <w:p>
      <w:pPr>
        <w:pStyle w:val="Heading2"/>
      </w:pPr>
      <w:r>
        <w:t>Taxes</w:t>
      </w:r>
    </w:p>
    <w:p>
      <w:r>
        <w:t>This section links to a Google news search for the termJim + Webb + Taxes Jim Webb Taxes News Feed</w:t>
      </w:r>
    </w:p>
    <w:p>
      <w:pPr>
        <w:pStyle w:val="Heading2"/>
      </w:pPr>
      <w:r>
        <w:t>Government regulations</w:t>
      </w:r>
    </w:p>
    <w:p>
      <w:r>
        <w:t>This section links to a Google news search for the termJim + Webb + Government + Regulations Jim Webb Government Regulations News Feed</w:t>
      </w:r>
    </w:p>
    <w:p>
      <w:pPr>
        <w:pStyle w:val="Heading2"/>
      </w:pPr>
      <w:r>
        <w:t>International trade</w:t>
      </w:r>
    </w:p>
    <w:p>
      <w:r>
        <w:t>This section links to a Google news search for the termJim + Webb + International + Trade Jim Webb International Trade News Feed</w:t>
      </w:r>
    </w:p>
    <w:p>
      <w:pPr>
        <w:pStyle w:val="Heading2"/>
      </w:pPr>
      <w:r>
        <w:t>Budgets</w:t>
      </w:r>
    </w:p>
    <w:p>
      <w:r>
        <w:t>This section links to a Google news search for the termJim + Webb + Budgets Jim Webb Budgets News Feed</w:t>
      </w:r>
    </w:p>
    <w:p>
      <w:pPr>
        <w:pStyle w:val="Heading2"/>
      </w:pPr>
      <w:r>
        <w:t>Agricultural subsidies</w:t>
      </w:r>
    </w:p>
    <w:p>
      <w:r>
        <w:t>This section links to a Google news search for the termJim + Webb + Agricultural + Subsidies Jim Webb Agricultural Subsidies News Feed</w:t>
      </w:r>
    </w:p>
    <w:p>
      <w:pPr>
        <w:pStyle w:val="Heading2"/>
      </w:pPr>
      <w:r>
        <w:t>Federal assistance programs</w:t>
      </w:r>
    </w:p>
    <w:p>
      <w:r>
        <w:t>This section links to a Google news search for the termJim + Webb + Federal + Assistance + Programs Jim Webb Federal Assistance Programs News Feed</w:t>
      </w:r>
    </w:p>
    <w:p>
      <w:pPr>
        <w:pStyle w:val="Heading2"/>
      </w:pPr>
      <w:r>
        <w:t>Foreign affairs</w:t>
      </w:r>
    </w:p>
    <w:p>
      <w:r>
        <w:t>This section links to a Google news search for the termJim + Webb + Foreign + Affairs Jim Webb Foreign Affairs News Feed</w:t>
      </w:r>
    </w:p>
    <w:p>
      <w:pPr>
        <w:pStyle w:val="Heading2"/>
      </w:pPr>
      <w:r>
        <w:t>Federalism</w:t>
      </w:r>
    </w:p>
    <w:p>
      <w:r>
        <w:t>This section links to a Google news search for the termJim + Webb + Government Jim Webb Government News Feed</w:t>
      </w:r>
    </w:p>
    <w:p>
      <w:pPr>
        <w:pStyle w:val="Heading2"/>
      </w:pPr>
      <w:r>
        <w:t>Natural resources</w:t>
      </w:r>
    </w:p>
    <w:p>
      <w:r>
        <w:t>This section links to a Google news search for the termJim + Webb + Natural + Resources Jim Webb Natural Resources News Feed</w:t>
      </w:r>
    </w:p>
    <w:p>
      <w:pPr>
        <w:pStyle w:val="Heading2"/>
      </w:pPr>
      <w:r>
        <w:t>Healthcare</w:t>
      </w:r>
    </w:p>
    <w:p>
      <w:r>
        <w:t>This section links to a Google news search for the termJim + Webb + Healthcare Jim Webb Healthcare News Feed</w:t>
      </w:r>
    </w:p>
    <w:p>
      <w:pPr>
        <w:pStyle w:val="Heading2"/>
      </w:pPr>
      <w:r>
        <w:t>Immigration</w:t>
      </w:r>
    </w:p>
    <w:p>
      <w:r>
        <w:t>This section links to a Google news search for the termJim + Webb + Immigration Jim Webb Immigration News Feed</w:t>
      </w:r>
    </w:p>
    <w:p>
      <w:pPr>
        <w:pStyle w:val="Heading2"/>
      </w:pPr>
      <w:r>
        <w:t>Education</w:t>
      </w:r>
    </w:p>
    <w:p>
      <w:r>
        <w:t>This section links to a Google news search for the termJim + Webb + Education Jim Webb Education News Feed</w:t>
      </w:r>
    </w:p>
    <w:p>
      <w:pPr>
        <w:pStyle w:val="Heading2"/>
      </w:pPr>
      <w:r>
        <w:t>Abortion</w:t>
      </w:r>
    </w:p>
    <w:p>
      <w:r>
        <w:t>This section links to a Google news search for the termJim + Webb + Abortion Jim Webb Abortion News Feed</w:t>
      </w:r>
    </w:p>
    <w:p>
      <w:pPr>
        <w:pStyle w:val="Heading2"/>
      </w:pPr>
      <w:r>
        <w:t>Gay rights</w:t>
      </w:r>
    </w:p>
    <w:p>
      <w:r>
        <w:t>This section links to a Google news search for the termJim + Webb + Gay + Rights Jim Webb Gay Rights News Feed</w:t>
      </w:r>
    </w:p>
    <w:p>
      <w:pPr>
        <w:pStyle w:val="Heading2"/>
      </w:pPr>
      <w:r>
        <w:t>Jim Webb presidential campaign, 2016/Taxes</w:t>
      </w:r>
    </w:p>
    <w:p>
      <w:r>
        <w:t>This section links to a Google news search for the termJim + Webb + Taxes Jim Webb Taxes News Feed</w:t>
      </w:r>
    </w:p>
    <w:p>
      <w:pPr>
        <w:pStyle w:val="Heading2"/>
      </w:pPr>
      <w:r>
        <w:t>Jim Webb presidential campaign, 2016/Government regulations</w:t>
      </w:r>
    </w:p>
    <w:p>
      <w:r>
        <w:t>This section links to a Google news search for the termJim + Webb + Government + Regulations Jim Webb Government Regulations News Feed</w:t>
      </w:r>
    </w:p>
    <w:p>
      <w:pPr>
        <w:pStyle w:val="Heading2"/>
      </w:pPr>
      <w:r>
        <w:t>Jim Webb presidential campaign, 2016/International trade</w:t>
      </w:r>
    </w:p>
    <w:p>
      <w:r>
        <w:t>This section links to a Google news search for the termJim + Webb + International + Trade Jim Webb International Trade News Feed</w:t>
      </w:r>
    </w:p>
    <w:p>
      <w:pPr>
        <w:pStyle w:val="Heading2"/>
      </w:pPr>
      <w:r>
        <w:t>Jim Webb presidential campaign, 2016/Budgets</w:t>
      </w:r>
    </w:p>
    <w:p>
      <w:r>
        <w:t>This section links to a Google news search for the termJim + Webb + Budgets Jim Webb Budgets News Feed</w:t>
      </w:r>
    </w:p>
    <w:p>
      <w:pPr>
        <w:pStyle w:val="Heading2"/>
      </w:pPr>
      <w:r>
        <w:t>Jim Webb presidential campaign, 2016/Agricultural subsidies</w:t>
      </w:r>
    </w:p>
    <w:p>
      <w:r>
        <w:t>This section links to a Google news search for the termJim + Webb + Agricultural + Subsidies Jim Webb Agricultural Subsidies News Feed</w:t>
      </w:r>
    </w:p>
    <w:p>
      <w:pPr>
        <w:pStyle w:val="Heading2"/>
      </w:pPr>
      <w:r>
        <w:t>Jim Webb presidential campaign, 2016/Federal assistance programs</w:t>
      </w:r>
    </w:p>
    <w:p>
      <w:r>
        <w:t>This section links to a Google news search for the termJim + Webb + Federal + Assistance + Programs Jim Webb Federal Assistance Programs News Feed</w:t>
      </w:r>
    </w:p>
    <w:p>
      <w:pPr>
        <w:pStyle w:val="Heading2"/>
      </w:pPr>
      <w:r>
        <w:t>Jim Webb presidential campaign, 2016/Labor and employment</w:t>
      </w:r>
    </w:p>
    <w:p>
      <w:r>
        <w:t>This section links to a Google news search for the termJim + Webb + Labor + and + Employment Jim Webb Labor and Employment News Feed</w:t>
      </w:r>
    </w:p>
    <w:p>
      <w:pPr>
        <w:pStyle w:val="Heading2"/>
      </w:pPr>
      <w:r>
        <w:t>Jim Webb presidential campaign, 2016/Foreign affairs</w:t>
      </w:r>
    </w:p>
    <w:p>
      <w:r>
        <w:t>This section links to a Google news search for the termJim + Webb + Foreign + Affairs Jim Webb Foreign Affairs News Feed</w:t>
      </w:r>
    </w:p>
    <w:p>
      <w:pPr>
        <w:pStyle w:val="Heading2"/>
      </w:pPr>
      <w:r>
        <w:t>Jim Webb presidential campaign, 2016/Federalism</w:t>
      </w:r>
    </w:p>
    <w:p>
      <w:r>
        <w:t>This section links to a Google news search for the termJim + Webb + Government Jim Webb Government News Feed</w:t>
      </w:r>
    </w:p>
    <w:p>
      <w:pPr>
        <w:pStyle w:val="Heading2"/>
      </w:pPr>
      <w:r>
        <w:t>Jim Webb presidential campaign, 2016/Natural resources</w:t>
      </w:r>
    </w:p>
    <w:p>
      <w:r>
        <w:t>This section links to a Google news search for the termJim + Webb + Natural + Resources Jim Webb Natural Resources News Feed</w:t>
      </w:r>
    </w:p>
    <w:p>
      <w:pPr>
        <w:pStyle w:val="Heading2"/>
      </w:pPr>
      <w:r>
        <w:t>Jim Webb presidential campaign, 2016/Healthcare</w:t>
      </w:r>
    </w:p>
    <w:p>
      <w:r>
        <w:t>This section links to a Google news search for the termJim + Webb + Healthcare Jim Webb Healthcare News Feed</w:t>
      </w:r>
    </w:p>
    <w:p>
      <w:pPr>
        <w:pStyle w:val="Heading2"/>
      </w:pPr>
      <w:r>
        <w:t>Jim Webb presidential campaign, 2016/Immigration</w:t>
      </w:r>
    </w:p>
    <w:p>
      <w:r>
        <w:t>This section links to a Google news search for the termJim + Webb + Immigration Jim Webb Immigration News Feed</w:t>
      </w:r>
    </w:p>
    <w:p>
      <w:pPr>
        <w:pStyle w:val="Heading2"/>
      </w:pPr>
      <w:r>
        <w:t>Jim Webb presidential campaign, 2016/Education</w:t>
      </w:r>
    </w:p>
    <w:p>
      <w:r>
        <w:t>This section links to a Google news search for the termJim + Webb + Education Jim Webb Education News Feed</w:t>
      </w:r>
    </w:p>
    <w:p>
      <w:pPr>
        <w:pStyle w:val="Heading2"/>
      </w:pPr>
      <w:r>
        <w:t>Jim Webb presidential campaign, 2016/Abortion</w:t>
      </w:r>
    </w:p>
    <w:p>
      <w:r>
        <w:t>This section links to a Google news search for the termJim + Webb + Abortion Jim Webb Abortion News Feed</w:t>
      </w:r>
    </w:p>
    <w:p>
      <w:pPr>
        <w:pStyle w:val="Heading2"/>
      </w:pPr>
      <w:r>
        <w:t>Jim Webb presidential campaign, 2016/Gay rights</w:t>
      </w:r>
    </w:p>
    <w:p>
      <w:r>
        <w:t>This section links to a Google news search for the termJim + Webb + Gay + Rights Jim Webb Gay Rights News Feed</w:t>
      </w:r>
    </w:p>
    <w:p>
      <w:pPr>
        <w:pStyle w:val="Heading1"/>
      </w:pPr>
      <w:r>
        <w:t>Jeb Bush</w:t>
      </w:r>
    </w:p>
    <w:p>
      <w:pPr>
        <w:pStyle w:val="Heading2"/>
      </w:pPr>
      <w:r>
        <w:t>Taxes</w:t>
      </w:r>
    </w:p>
    <w:p>
      <w:r>
        <w:t>This section links to a Google news search for the termJeb + Bush + Taxes Jeb Bush Taxes News Feed</w:t>
      </w:r>
    </w:p>
    <w:p>
      <w:pPr>
        <w:pStyle w:val="Heading2"/>
      </w:pPr>
      <w:r>
        <w:t>Government regulations</w:t>
      </w:r>
    </w:p>
    <w:p>
      <w:r>
        <w:t>This section links to a Google news search for the termJeb + Bush + Government + Regulations Jeb Bush Government Regulations News Feed</w:t>
      </w:r>
    </w:p>
    <w:p>
      <w:pPr>
        <w:pStyle w:val="Heading2"/>
      </w:pPr>
      <w:r>
        <w:t>International trade</w:t>
      </w:r>
    </w:p>
    <w:p>
      <w:r>
        <w:t>This section links to a Google news search for the termJeb + Bush + International + Trade Jeb Bush International Trade News Feed</w:t>
      </w:r>
    </w:p>
    <w:p>
      <w:pPr>
        <w:pStyle w:val="Heading2"/>
      </w:pPr>
      <w:r>
        <w:t>Budgets</w:t>
      </w:r>
    </w:p>
    <w:p>
      <w:r>
        <w:t>This section links to a Google news search for the termJeb + Bush + Budgets Jeb Bush Budgets News Feed</w:t>
      </w:r>
    </w:p>
    <w:p>
      <w:pPr>
        <w:pStyle w:val="Heading2"/>
      </w:pPr>
      <w:r>
        <w:t>Federal assistance programs</w:t>
      </w:r>
    </w:p>
    <w:p>
      <w:r>
        <w:t>This section links to a Google news search for the termJeb + Bush + Federal + Assistance + Programs Jeb Bush Federal Assistance Programs News Feed</w:t>
      </w:r>
    </w:p>
    <w:p>
      <w:pPr>
        <w:pStyle w:val="Heading2"/>
      </w:pPr>
      <w:r>
        <w:t>Foreign affairs</w:t>
      </w:r>
    </w:p>
    <w:p>
      <w:r>
        <w:t>This section links to a Google news search for the termJeb + Bush + Foreign + Affairs Jeb Bush Foreign Affairs News Feed</w:t>
      </w:r>
    </w:p>
    <w:p>
      <w:pPr>
        <w:pStyle w:val="Heading2"/>
      </w:pPr>
      <w:r>
        <w:t>Federalism</w:t>
      </w:r>
    </w:p>
    <w:p>
      <w:r>
        <w:t>This section links to a Google news search for the termJeb + Bush + Government Jeb Bush Government News Feed</w:t>
      </w:r>
    </w:p>
    <w:p>
      <w:pPr>
        <w:pStyle w:val="Heading2"/>
      </w:pPr>
      <w:r>
        <w:t>Natural resources</w:t>
      </w:r>
    </w:p>
    <w:p>
      <w:r>
        <w:t>This section links to a Google news search for the termJeb + Bush + Natural + Resources Jeb Bush Natural Resources News Feed</w:t>
      </w:r>
    </w:p>
    <w:p>
      <w:pPr>
        <w:pStyle w:val="Heading2"/>
      </w:pPr>
      <w:r>
        <w:t>Healthcare</w:t>
      </w:r>
    </w:p>
    <w:p>
      <w:r>
        <w:t>This section links to a Google news search for the termJeb + Bush + Healthcare Jeb Bush Healthcare News Feed</w:t>
      </w:r>
    </w:p>
    <w:p>
      <w:pPr>
        <w:pStyle w:val="Heading2"/>
      </w:pPr>
      <w:r>
        <w:t>Immigration</w:t>
      </w:r>
    </w:p>
    <w:p>
      <w:r>
        <w:t>This section links to a Google news search for the termJeb + Bush + Immigration Jeb Bush Immigration News Feed</w:t>
      </w:r>
    </w:p>
    <w:p>
      <w:pPr>
        <w:pStyle w:val="Heading2"/>
      </w:pPr>
      <w:r>
        <w:t>Education</w:t>
      </w:r>
    </w:p>
    <w:p>
      <w:r>
        <w:t>This section links to a Google news search for the termJeb + Bush + Education Jeb Bush Education News Feed</w:t>
      </w:r>
    </w:p>
    <w:p>
      <w:pPr>
        <w:pStyle w:val="Heading2"/>
      </w:pPr>
      <w:r>
        <w:t>Abortion</w:t>
      </w:r>
    </w:p>
    <w:p>
      <w:r>
        <w:t>This section links to a Google news search for the termJeb + Bush + Abortion Jeb Bush Abortion News Feed</w:t>
      </w:r>
    </w:p>
    <w:p>
      <w:pPr>
        <w:pStyle w:val="Heading2"/>
      </w:pPr>
      <w:r>
        <w:t>Gay rights</w:t>
      </w:r>
    </w:p>
    <w:p>
      <w:r>
        <w:t>This section links to a Google news search for the termJeb + Bush + Gay + Rights Jeb Bush Gay Rights News Feed</w:t>
      </w:r>
    </w:p>
    <w:p>
      <w:pPr>
        <w:pStyle w:val="Heading2"/>
      </w:pPr>
      <w:r>
        <w:t>Jeb Bush presidential campaign, 2016/Taxes</w:t>
      </w:r>
    </w:p>
    <w:p>
      <w:r>
        <w:t>This section links to a Google news search for the termJeb + Bush + Taxes Jeb Bush Taxes News Feed</w:t>
      </w:r>
    </w:p>
    <w:p>
      <w:pPr>
        <w:pStyle w:val="Heading2"/>
      </w:pPr>
      <w:r>
        <w:t>Jeb Bush presidential campaign, 2016/Government regulations</w:t>
      </w:r>
    </w:p>
    <w:p>
      <w:r>
        <w:t>This section links to a Google news search for the termJeb + Bush + Government + Regulations Jeb Bush Government Regulations News Feed</w:t>
      </w:r>
    </w:p>
    <w:p>
      <w:pPr>
        <w:pStyle w:val="Heading2"/>
      </w:pPr>
      <w:r>
        <w:t>Jeb Bush presidential campaign, 2016/International trade</w:t>
      </w:r>
    </w:p>
    <w:p>
      <w:r>
        <w:t>This section links to a Google news search for the termJeb + Bush + International + Trade Jeb Bush International Trade News Feed</w:t>
      </w:r>
    </w:p>
    <w:p>
      <w:pPr>
        <w:pStyle w:val="Heading2"/>
      </w:pPr>
      <w:r>
        <w:t>Jeb Bush presidential campaign, 2016/Budgets</w:t>
      </w:r>
    </w:p>
    <w:p>
      <w:r>
        <w:t>This section links to a Google news search for the termJeb + Bush + Budgets Jeb Bush Budgets News Feed</w:t>
      </w:r>
    </w:p>
    <w:p>
      <w:pPr>
        <w:pStyle w:val="Heading2"/>
      </w:pPr>
      <w:r>
        <w:t>Jeb Bush presidential campaign, 2016/Federal assistance programs</w:t>
      </w:r>
    </w:p>
    <w:p>
      <w:r>
        <w:t>This section links to a Google news search for the termJeb + Bush + Federal + Assistance + Programs Jeb Bush Federal Assistance Programs News Feed</w:t>
      </w:r>
    </w:p>
    <w:p>
      <w:pPr>
        <w:pStyle w:val="Heading2"/>
      </w:pPr>
      <w:r>
        <w:t>Jeb Bush presidential campaign, 2016/Labor and employment</w:t>
      </w:r>
    </w:p>
    <w:p>
      <w:r>
        <w:t>This section links to a Google news search for the termJeb + Bush + Labor + and + Employment Jeb Bush Labor and Employment News Feed</w:t>
      </w:r>
    </w:p>
    <w:p>
      <w:pPr>
        <w:pStyle w:val="Heading2"/>
      </w:pPr>
      <w:r>
        <w:t>Jeb Bush presidential campaign, 2016/Foreign affairs</w:t>
      </w:r>
    </w:p>
    <w:p>
      <w:r>
        <w:t>This section links to a Google news search for the termJeb + Bush + Foreign + Affairs Jeb Bush Foreign Affairs News Feed</w:t>
      </w:r>
    </w:p>
    <w:p>
      <w:pPr>
        <w:pStyle w:val="Heading2"/>
      </w:pPr>
      <w:r>
        <w:t>Jeb Bush presidential campaign, 2016/Federalism</w:t>
      </w:r>
    </w:p>
    <w:p>
      <w:r>
        <w:t>This section links to a Google news search for the termJeb + Bush + Government Jeb Bush Government News Feed</w:t>
      </w:r>
    </w:p>
    <w:p>
      <w:pPr>
        <w:pStyle w:val="Heading2"/>
      </w:pPr>
      <w:r>
        <w:t>Jeb Bush presidential campaign, 2016/Natural resources</w:t>
      </w:r>
    </w:p>
    <w:p>
      <w:r>
        <w:t>This section links to a Google news search for the termJeb + Bush + Natural + Resources Jeb Bush Natural Resources News Feed</w:t>
      </w:r>
    </w:p>
    <w:p>
      <w:pPr>
        <w:pStyle w:val="Heading2"/>
      </w:pPr>
      <w:r>
        <w:t>Jeb Bush presidential campaign, 2016/Healthcare</w:t>
      </w:r>
    </w:p>
    <w:p>
      <w:r>
        <w:t>This section links to a Google news search for the termJeb + Bush + Healthcare Jeb Bush Healthcare News Feed</w:t>
      </w:r>
    </w:p>
    <w:p>
      <w:pPr>
        <w:pStyle w:val="Heading2"/>
      </w:pPr>
      <w:r>
        <w:t>Jeb Bush presidential campaign, 2016/Immigration</w:t>
      </w:r>
    </w:p>
    <w:p>
      <w:r>
        <w:t>This section links to a Google news search for the termJeb + Bush + Immigration Jeb Bush Immigration News Feed</w:t>
      </w:r>
    </w:p>
    <w:p>
      <w:pPr>
        <w:pStyle w:val="Heading2"/>
      </w:pPr>
      <w:r>
        <w:t>Jeb Bush presidential campaign, 2016/Education</w:t>
      </w:r>
    </w:p>
    <w:p>
      <w:r>
        <w:t>This section links to a Google news search for the termJeb + Bush + Education Jeb Bush Education News Feed</w:t>
      </w:r>
    </w:p>
    <w:p>
      <w:pPr>
        <w:pStyle w:val="Heading2"/>
      </w:pPr>
      <w:r>
        <w:t>Jeb Bush presidential campaign, 2016/Abortion</w:t>
      </w:r>
    </w:p>
    <w:p>
      <w:r>
        <w:t>This section links to a Google news search for the termJeb + Bush + Abortion Jeb Bush Abortion News Feed</w:t>
      </w:r>
    </w:p>
    <w:p>
      <w:pPr>
        <w:pStyle w:val="Heading2"/>
      </w:pPr>
      <w:r>
        <w:t>Jeb Bush presidential campaign, 2016/Gay rights</w:t>
      </w:r>
    </w:p>
    <w:p>
      <w:r>
        <w:t>This section links to a Google news search for the termJeb + Bush + Gay + Rights Jeb Bush Gay Rights News Feed</w:t>
      </w:r>
    </w:p>
    <w:p>
      <w:pPr>
        <w:pStyle w:val="Heading2"/>
      </w:pPr>
      <w:r>
        <w:t>Jeb Bush presidential campaign, 2016/Civil liberties</w:t>
      </w:r>
    </w:p>
    <w:p>
      <w:r>
        <w:t>This section links to a Google news search for the termJeb + Bush + Civil + Liberties Jeb Bush Civil Liberties News Feed</w:t>
      </w:r>
    </w:p>
    <w:p>
      <w:pPr>
        <w:pStyle w:val="Heading1"/>
      </w:pPr>
      <w:r>
        <w:t>Ben Carson</w:t>
      </w:r>
    </w:p>
    <w:p>
      <w:pPr>
        <w:pStyle w:val="Heading2"/>
      </w:pPr>
      <w:r>
        <w:t>Taxes</w:t>
      </w:r>
    </w:p>
    <w:p>
      <w:r>
        <w:t>This section links to a Google news search for the termBen + Carson + Taxes Ben Carson Taxes News Feed</w:t>
      </w:r>
    </w:p>
    <w:p>
      <w:pPr>
        <w:pStyle w:val="Heading2"/>
      </w:pPr>
      <w:r>
        <w:t>Ben Carson presidential campaign, 2016/Agricultural subsidies</w:t>
      </w:r>
    </w:p>
    <w:p>
      <w:r>
        <w:t>This section links to a Google news search for the termBen + Carson + Agricultural + Subsidies Ben Carson Agricultural Subsidies News Feed</w:t>
      </w:r>
    </w:p>
    <w:p>
      <w:pPr>
        <w:pStyle w:val="Heading2"/>
      </w:pPr>
      <w:r>
        <w:t>Ben Carson presidential campaign, 2016/Federal assistance programs</w:t>
      </w:r>
    </w:p>
    <w:p>
      <w:r>
        <w:t>This section links to a Google news search for the termBen + Carson + Federal + Assistance + Programs Ben Carson Federal Assistance Programs News Feed</w:t>
      </w:r>
    </w:p>
    <w:p>
      <w:pPr>
        <w:pStyle w:val="Heading2"/>
      </w:pPr>
      <w:r>
        <w:t>Ben Carson presidential campaign, 2016/Labor and employment</w:t>
      </w:r>
    </w:p>
    <w:p>
      <w:r>
        <w:t>This section links to a Google news search for the termBen + Carson + Labor + Employment Ben Carson Labor and Employment News Feed</w:t>
      </w:r>
    </w:p>
    <w:p>
      <w:pPr>
        <w:pStyle w:val="Heading2"/>
      </w:pPr>
      <w:r>
        <w:t>Ben Carson presidential campaign, 2016/Foreign affairs</w:t>
      </w:r>
    </w:p>
    <w:p>
      <w:r>
        <w:t>This section links to a Google news search for the termBen + Carson + Foreign + Affairs Ben Carson Foreign Affairs News Feed</w:t>
      </w:r>
    </w:p>
    <w:p>
      <w:pPr>
        <w:pStyle w:val="Heading2"/>
      </w:pPr>
      <w:r>
        <w:t>Ben Carson presidential campaign, 2016/Federalism</w:t>
      </w:r>
    </w:p>
    <w:p>
      <w:r>
        <w:t>We don't want a plan to give us public housing in nice neighborhoods. We want an end to excuses for schools that leave us without the means to buy our own houses where we choose to live. We want the skills needed to compete, not a consolation prize of Section 8, Food Stamps and a lifetime of government paperwork. Finally, we need to go over to the Republican Party.We need to tell them they have ignored us for too long. They need to invite us in and listen to us. We need to communicate and find a different way. There are many things to be angry about when you are consumed by hopelessness. Bernie Sanders isn’t one of them. This section links to a Google news search for the termBen + Carson + Government Ben Carson Government News Feed</w:t>
      </w:r>
    </w:p>
    <w:p>
      <w:pPr>
        <w:pStyle w:val="Heading2"/>
      </w:pPr>
      <w:r>
        <w:t>Ben Carson presidential campaign, 2016/Natural resources</w:t>
      </w:r>
    </w:p>
    <w:p>
      <w:r>
        <w:t>This section links to a Google news search for the termBen + Carson + Natural + Resources Ben Carson Natural Resources News Feed</w:t>
      </w:r>
    </w:p>
    <w:p>
      <w:pPr>
        <w:pStyle w:val="Heading2"/>
      </w:pPr>
      <w:r>
        <w:t>Ben Carson presidential campaign, 2016/Immigration</w:t>
      </w:r>
    </w:p>
    <w:p>
      <w:r>
        <w:t>This section links to a Google news search for the termBen + Carson + Immigration Ben Carson Immigration News Feed</w:t>
      </w:r>
    </w:p>
    <w:p>
      <w:pPr>
        <w:pStyle w:val="Heading2"/>
      </w:pPr>
      <w:r>
        <w:t>Ben Carson presidential campaign, 2016/Education</w:t>
      </w:r>
    </w:p>
    <w:p>
      <w:r>
        <w:t>This section links to a Google news search for the termBen + Carson + Education Ben Carson Education News Feed</w:t>
      </w:r>
    </w:p>
    <w:p>
      <w:pPr>
        <w:pStyle w:val="Heading2"/>
      </w:pPr>
      <w:r>
        <w:t>Ben Carson presidential campaign, 2016/Abortion</w:t>
      </w:r>
    </w:p>
    <w:p>
      <w:r>
        <w:t>This section links to a Google news search for the termBen + Carson + Abortion Ben Carson Abortion News Feed</w:t>
      </w:r>
    </w:p>
    <w:p>
      <w:pPr>
        <w:pStyle w:val="Heading2"/>
      </w:pPr>
      <w:r>
        <w:t>Ben Carson presidential campaign, 2016/Gay rights</w:t>
      </w:r>
    </w:p>
    <w:p>
      <w:r>
        <w:t>This section links to a Google news search for the termBen + Carson + Gay + Rights Ben Carson Gay Rights News Feed</w:t>
      </w:r>
    </w:p>
    <w:p>
      <w:pPr>
        <w:pStyle w:val="Heading2"/>
      </w:pPr>
      <w:r>
        <w:t>Ben Carson presidential campaign, 2016/Civil liberties</w:t>
      </w:r>
    </w:p>
    <w:p>
      <w:r>
        <w:t>This section links to a Google news search for the termBen + Carson + Civil + Liberties Ben Carson Civil Liberties News Feed</w:t>
      </w:r>
    </w:p>
    <w:p>
      <w:pPr>
        <w:pStyle w:val="Heading1"/>
      </w:pPr>
      <w:r>
        <w:t>Chris Christie</w:t>
      </w:r>
    </w:p>
    <w:p>
      <w:pPr>
        <w:pStyle w:val="Heading2"/>
      </w:pPr>
      <w:r>
        <w:t>Government regulations</w:t>
      </w:r>
    </w:p>
    <w:p>
      <w:r>
        <w:t>This section links to a Google news search for the termChris + Christie + Government + Regulations Chris Christie Government Regulations News Feed</w:t>
      </w:r>
    </w:p>
    <w:p>
      <w:pPr>
        <w:pStyle w:val="Heading2"/>
      </w:pPr>
      <w:r>
        <w:t>International trade</w:t>
      </w:r>
    </w:p>
    <w:p>
      <w:r>
        <w:t>This section links to a Google news search for the termChris + Christie + International + Trade Chris Christie International Trade News Feed</w:t>
      </w:r>
    </w:p>
    <w:p>
      <w:pPr>
        <w:pStyle w:val="Heading2"/>
      </w:pPr>
      <w:r>
        <w:t>Budgets</w:t>
      </w:r>
    </w:p>
    <w:p>
      <w:r>
        <w:t>This section links to a Google news search for the termChris + Christie + Budgets Chris Christie Budgets News Feed</w:t>
      </w:r>
    </w:p>
    <w:p>
      <w:pPr>
        <w:pStyle w:val="Heading2"/>
      </w:pPr>
      <w:r>
        <w:t>Agricultural subsidies</w:t>
      </w:r>
    </w:p>
    <w:p>
      <w:r>
        <w:t>This section links to a Google news search for the termChris + Christie + Agricultural + Subsidies Chris Christie Agricultural Subsidies News Feed</w:t>
      </w:r>
    </w:p>
    <w:p>
      <w:pPr>
        <w:pStyle w:val="Heading2"/>
      </w:pPr>
      <w:r>
        <w:t>Federal assistance programs</w:t>
      </w:r>
    </w:p>
    <w:p>
      <w:r>
        <w:t>This section links to a Google news search for the termChris + Christie + Federal + Assistance + Programs Chris Christie Federal Assistance Programs News Feed</w:t>
      </w:r>
    </w:p>
    <w:p>
      <w:pPr>
        <w:pStyle w:val="Heading2"/>
      </w:pPr>
      <w:r>
        <w:t>Foreign affairs</w:t>
      </w:r>
    </w:p>
    <w:p>
      <w:r>
        <w:t>This section links to a Google news search for the termChris + Christie + Foreign + Affairs Chris Christie Foreign Affairs News Feed</w:t>
      </w:r>
    </w:p>
    <w:p>
      <w:pPr>
        <w:pStyle w:val="Heading2"/>
      </w:pPr>
      <w:r>
        <w:t>Federalism</w:t>
      </w:r>
    </w:p>
    <w:p>
      <w:r>
        <w:t>This section links to a Google news search for the termChris + Christie + Government Chris Christie Government News Feed</w:t>
      </w:r>
    </w:p>
    <w:p>
      <w:pPr>
        <w:pStyle w:val="Heading2"/>
      </w:pPr>
      <w:r>
        <w:t>Natural resources</w:t>
      </w:r>
    </w:p>
    <w:p>
      <w:r>
        <w:t>This section links to a Google news search for the termChris + Christie + Natural + Resources Chris Christie Natural Resources News Feed</w:t>
      </w:r>
    </w:p>
    <w:p>
      <w:pPr>
        <w:pStyle w:val="Heading2"/>
      </w:pPr>
      <w:r>
        <w:t>Healthcare</w:t>
      </w:r>
    </w:p>
    <w:p>
      <w:r>
        <w:t>This section links to a Google news search for the termChris + Christie + Healthcare Chris Christie Healthcare News Feed</w:t>
      </w:r>
    </w:p>
    <w:p>
      <w:pPr>
        <w:pStyle w:val="Heading2"/>
      </w:pPr>
      <w:r>
        <w:t>Immigration</w:t>
      </w:r>
    </w:p>
    <w:p>
      <w:r>
        <w:t>This section links to a Google news search for the termChris + Christie + Immigration Chris Christie Immigration News Feed</w:t>
      </w:r>
    </w:p>
    <w:p>
      <w:pPr>
        <w:pStyle w:val="Heading2"/>
      </w:pPr>
      <w:r>
        <w:t>Education</w:t>
      </w:r>
    </w:p>
    <w:p>
      <w:r>
        <w:t>This section links to a Google news search for the termChris + Christie + Education Chris Christie Education News Feed</w:t>
      </w:r>
    </w:p>
    <w:p>
      <w:pPr>
        <w:pStyle w:val="Heading2"/>
      </w:pPr>
      <w:r>
        <w:t>Abortion</w:t>
      </w:r>
    </w:p>
    <w:p>
      <w:r>
        <w:t>This section links to a Google news search for the termChris + Christie + Abortion Chris Christie Abortion News Feed</w:t>
      </w:r>
    </w:p>
    <w:p>
      <w:pPr>
        <w:pStyle w:val="Heading2"/>
      </w:pPr>
      <w:r>
        <w:t>Gay rights</w:t>
      </w:r>
    </w:p>
    <w:p>
      <w:r>
        <w:t>This section links to a Google news search for the termChris + Christie + Gay + Rights Chris Christie Gay Rights News Feed</w:t>
      </w:r>
    </w:p>
    <w:p>
      <w:pPr>
        <w:pStyle w:val="Heading2"/>
      </w:pPr>
      <w:r>
        <w:t>Chris Christie presidential campaign, 2016/Endorsements</w:t>
      </w:r>
    </w:p>
    <w:p>
      <w:r>
        <w:t>This section links to a Google news search for the termChris + Christie + Endorsements Chris Christie Campaign Preparation News Feed</w:t>
      </w:r>
    </w:p>
    <w:p>
      <w:pPr>
        <w:pStyle w:val="Heading2"/>
      </w:pPr>
      <w:r>
        <w:t>Chris Christie presidential campaign, 2016/Government regulations</w:t>
      </w:r>
    </w:p>
    <w:p>
      <w:r>
        <w:t>This section links to a Google news search for the termChris + Christie + Government + Regulations Chris Christie Government Regulations News Feed</w:t>
      </w:r>
    </w:p>
    <w:p>
      <w:pPr>
        <w:pStyle w:val="Heading2"/>
      </w:pPr>
      <w:r>
        <w:t>Chris Christie presidential campaign, 2016/International trade</w:t>
      </w:r>
    </w:p>
    <w:p>
      <w:r>
        <w:t>This section links to a Google news search for the termChris + Christie + International + Trade Chris Christie International Trade News Feed</w:t>
      </w:r>
    </w:p>
    <w:p>
      <w:pPr>
        <w:pStyle w:val="Heading2"/>
      </w:pPr>
      <w:r>
        <w:t>Chris Christie presidential campaign, 2016/Budgets</w:t>
      </w:r>
    </w:p>
    <w:p>
      <w:r>
        <w:t>This section links to a Google news search for the termChris + Christie + Budgets Chris Christie Budgets News Feed</w:t>
      </w:r>
    </w:p>
    <w:p>
      <w:pPr>
        <w:pStyle w:val="Heading2"/>
      </w:pPr>
      <w:r>
        <w:t>Chris Christie presidential campaign, 2016/Agricultural subsidies</w:t>
      </w:r>
    </w:p>
    <w:p>
      <w:r>
        <w:t>This section links to a Google news search for the termChris + Christie + Agricultural + Subsidies Chris Christie Agricultural Subsidies News Feed</w:t>
      </w:r>
    </w:p>
    <w:p>
      <w:pPr>
        <w:pStyle w:val="Heading2"/>
      </w:pPr>
      <w:r>
        <w:t>Chris Christie presidential campaign, 2016/Federal assistance programs</w:t>
      </w:r>
    </w:p>
    <w:p>
      <w:r>
        <w:t>This section links to a Google news search for the termChris + Christie + Federal + Assistance + Programs Chris Christie Federal Assistance Programs News Feed</w:t>
      </w:r>
    </w:p>
    <w:p>
      <w:pPr>
        <w:pStyle w:val="Heading2"/>
      </w:pPr>
      <w:r>
        <w:t>Chris Christie presidential campaign, 2016/Labor and employment</w:t>
      </w:r>
    </w:p>
    <w:p>
      <w:r>
        <w:t>This section links to a Google news search for the termChris + Christie + Labor + Employment Chris Christie Labor and Employment News Feed</w:t>
      </w:r>
    </w:p>
    <w:p>
      <w:pPr>
        <w:pStyle w:val="Heading2"/>
      </w:pPr>
      <w:r>
        <w:t>Chris Christie presidential campaign, 2016/Foreign affairs</w:t>
      </w:r>
    </w:p>
    <w:p>
      <w:r>
        <w:t>This section links to a Google news search for the termChris + Christie + Foreign + Affairs Chris Christie Foreign Affairs News Feed</w:t>
      </w:r>
    </w:p>
    <w:p>
      <w:pPr>
        <w:pStyle w:val="Heading2"/>
      </w:pPr>
      <w:r>
        <w:t>Chris Christie presidential campaign, 2016/Federalism</w:t>
      </w:r>
    </w:p>
    <w:p>
      <w:r>
        <w:t>This section links to a Google news search for the termChris + Christie + Government Chris Christie Government News Feed</w:t>
      </w:r>
    </w:p>
    <w:p>
      <w:pPr>
        <w:pStyle w:val="Heading2"/>
      </w:pPr>
      <w:r>
        <w:t>Chris Christie presidential campaign, 2016/Infrastructure</w:t>
      </w:r>
    </w:p>
    <w:p>
      <w:r>
        <w:t>This section links to a Google news search for the termChris + Christie + infrastructure Chris Christie Infrastructure News Feed</w:t>
      </w:r>
    </w:p>
    <w:p>
      <w:pPr>
        <w:pStyle w:val="Heading2"/>
      </w:pPr>
      <w:r>
        <w:t>Chris Christie presidential campaign, 2016/Natural resources</w:t>
      </w:r>
    </w:p>
    <w:p>
      <w:r>
        <w:t>This section links to a Google news search for the termChris + Christie + Natural + Resources Chris Christie Natural Resources News Feed</w:t>
      </w:r>
    </w:p>
    <w:p>
      <w:pPr>
        <w:pStyle w:val="Heading2"/>
      </w:pPr>
      <w:r>
        <w:t>Chris Christie presidential campaign, 2016/Healthcare</w:t>
      </w:r>
    </w:p>
    <w:p>
      <w:r>
        <w:t>This section links to a Google news search for the termChris + Christie + Healthcare Chris Christie Healthcare News Feed</w:t>
      </w:r>
    </w:p>
    <w:p>
      <w:pPr>
        <w:pStyle w:val="Heading2"/>
      </w:pPr>
      <w:r>
        <w:t>Chris Christie presidential campaign, 2016/Immigration</w:t>
      </w:r>
    </w:p>
    <w:p>
      <w:r>
        <w:t>This section links to a Google news search for the termChris + Christie + Immigration Chris Christie Immigration News Feed</w:t>
      </w:r>
    </w:p>
    <w:p>
      <w:pPr>
        <w:pStyle w:val="Heading2"/>
      </w:pPr>
      <w:r>
        <w:t>Chris Christie presidential campaign, 2016/Education</w:t>
      </w:r>
    </w:p>
    <w:p>
      <w:r>
        <w:t>This section links to a Google news search for the termChris + Christie + Education Chris Christie Education News Feed</w:t>
      </w:r>
    </w:p>
    <w:p>
      <w:pPr>
        <w:pStyle w:val="Heading2"/>
      </w:pPr>
      <w:r>
        <w:t>Chris Christie presidential campaign, 2016/Abortion</w:t>
      </w:r>
    </w:p>
    <w:p>
      <w:r>
        <w:t>This section links to a Google news search for the termChris + Christie + Abortion Chris Christie Abortion News Feed</w:t>
      </w:r>
    </w:p>
    <w:p>
      <w:pPr>
        <w:pStyle w:val="Heading2"/>
      </w:pPr>
      <w:r>
        <w:t>Chris Christie presidential campaign, 2016/Gay rights</w:t>
      </w:r>
    </w:p>
    <w:p>
      <w:r>
        <w:t>This section links to a Google news search for the termChris + Christie + Gay + Rights Chris Christie Gay Rights News Feed</w:t>
      </w:r>
    </w:p>
    <w:p>
      <w:pPr>
        <w:pStyle w:val="Heading2"/>
      </w:pPr>
      <w:r>
        <w:t>Chris Christie presidential campaign, 2016/Civil liberties</w:t>
      </w:r>
    </w:p>
    <w:p>
      <w:r>
        <w:t>This section links to a Google news search for the termChris + Christie + Civil + Liberties Chris Christie Civil Liberties News Feed</w:t>
      </w:r>
    </w:p>
    <w:p>
      <w:pPr>
        <w:pStyle w:val="Heading1"/>
      </w:pPr>
      <w:r>
        <w:t>Ted Cruz</w:t>
      </w:r>
    </w:p>
    <w:p>
      <w:pPr>
        <w:pStyle w:val="Heading2"/>
      </w:pPr>
      <w:r>
        <w:t>Taxes</w:t>
      </w:r>
    </w:p>
    <w:p>
      <w:r>
        <w:t>This section links to a Google news search for the termTed + Cruz + Taxes Ted Cruz Taxes News Feed</w:t>
      </w:r>
    </w:p>
    <w:p>
      <w:pPr>
        <w:pStyle w:val="Heading2"/>
      </w:pPr>
      <w:r>
        <w:t>Government regulations</w:t>
      </w:r>
    </w:p>
    <w:p>
      <w:r>
        <w:t>This section links to a Google news search for the termTed + Cruz + Government + Regulations Ted Cruz Government Regulations News Feed</w:t>
      </w:r>
    </w:p>
    <w:p>
      <w:pPr>
        <w:pStyle w:val="Heading2"/>
      </w:pPr>
      <w:r>
        <w:t>International trade</w:t>
      </w:r>
    </w:p>
    <w:p>
      <w:r>
        <w:t>This section links to a Google news search for the termTed + Cruz + International + Trade Ted Cruz International Trade News Feed</w:t>
      </w:r>
    </w:p>
    <w:p>
      <w:pPr>
        <w:pStyle w:val="Heading2"/>
      </w:pPr>
      <w:r>
        <w:t>Budgets</w:t>
      </w:r>
    </w:p>
    <w:p>
      <w:r>
        <w:t>This section links to a Google news search for the termTed + Cruz + Budgets Ted Cruz Budgets News Feed</w:t>
      </w:r>
    </w:p>
    <w:p>
      <w:pPr>
        <w:pStyle w:val="Heading2"/>
      </w:pPr>
      <w:r>
        <w:t>Agricultural subsidies</w:t>
      </w:r>
    </w:p>
    <w:p>
      <w:r>
        <w:t>This section links to a Google news search for the termTed Cruz + Agricultural + Subsidies Ted Cruz Agricultural Subsidies News Feed</w:t>
      </w:r>
    </w:p>
    <w:p>
      <w:pPr>
        <w:pStyle w:val="Heading2"/>
      </w:pPr>
      <w:r>
        <w:t>Federal assistance programs</w:t>
      </w:r>
    </w:p>
    <w:p>
      <w:r>
        <w:t>This section links to a Google news search for the termTed + Cruz + Federal + Assistance + Programs Ted Cruz Federal Assistance Programs News Feed</w:t>
      </w:r>
    </w:p>
    <w:p>
      <w:pPr>
        <w:pStyle w:val="Heading2"/>
      </w:pPr>
      <w:r>
        <w:t>Foreign affairs</w:t>
      </w:r>
    </w:p>
    <w:p>
      <w:r>
        <w:t>This section links to a Google news search for the termTed + Cruz + Foreign + Affairs Ted Cruz Foreign Affairs News Feed</w:t>
      </w:r>
    </w:p>
    <w:p>
      <w:pPr>
        <w:pStyle w:val="Heading2"/>
      </w:pPr>
      <w:r>
        <w:t>Federalism</w:t>
      </w:r>
    </w:p>
    <w:p>
      <w:r>
        <w:t>USA FREEDOM Act of 2015 This section links to a Google news search for the termTed + Cruz + Government Ted Cruz Government News Feed</w:t>
      </w:r>
    </w:p>
    <w:p>
      <w:pPr>
        <w:pStyle w:val="Heading2"/>
      </w:pPr>
      <w:r>
        <w:t>Natural resources</w:t>
      </w:r>
    </w:p>
    <w:p>
      <w:r>
        <w:t>This section links to a Google news search for the termTed + Cruz + Natural + Resources Ted Cruz Natural Resources News Feed</w:t>
      </w:r>
    </w:p>
    <w:p>
      <w:pPr>
        <w:pStyle w:val="Heading2"/>
      </w:pPr>
      <w:r>
        <w:t>Immigration</w:t>
      </w:r>
    </w:p>
    <w:p>
      <w:r>
        <w:t>This section links to a Google news search for the termTed + Cruz + Immigration Ted Cruz Immigration News Feed</w:t>
      </w:r>
    </w:p>
    <w:p>
      <w:pPr>
        <w:pStyle w:val="Heading2"/>
      </w:pPr>
      <w:r>
        <w:t>Education</w:t>
      </w:r>
    </w:p>
    <w:p>
      <w:r>
        <w:t>This section links to a Google news search for the termTed + Cruz + Education Ted Cruz Education News Feed</w:t>
      </w:r>
    </w:p>
    <w:p>
      <w:pPr>
        <w:pStyle w:val="Heading2"/>
      </w:pPr>
      <w:r>
        <w:t>Abortion</w:t>
      </w:r>
    </w:p>
    <w:p>
      <w:r>
        <w:t>This section links to a Google news search for the termTed + Cruz + Abortion Ted Cruz Abortion News Feed</w:t>
      </w:r>
    </w:p>
    <w:p>
      <w:pPr>
        <w:pStyle w:val="Heading2"/>
      </w:pPr>
      <w:r>
        <w:t>Gay rights</w:t>
      </w:r>
    </w:p>
    <w:p>
      <w:r>
        <w:t>This section links to a Google news search for the termTed + Cruz + Gay + Rights Ted Cruz Gay Rights News Feed</w:t>
      </w:r>
    </w:p>
    <w:p>
      <w:pPr>
        <w:pStyle w:val="Heading2"/>
      </w:pPr>
      <w:r>
        <w:t>Ted Cruz presidential campaign, 2016/Taxes</w:t>
      </w:r>
    </w:p>
    <w:p>
      <w:r>
        <w:t>This section links to a Google news search for the termTed + Cruz + Taxes Ted Cruz Taxes News Feed</w:t>
      </w:r>
    </w:p>
    <w:p>
      <w:pPr>
        <w:pStyle w:val="Heading2"/>
      </w:pPr>
      <w:r>
        <w:t>Ted Cruz presidential campaign, 2016/Government regulations</w:t>
      </w:r>
    </w:p>
    <w:p>
      <w:r>
        <w:t>This section links to a Google news search for the termTed + Cruz + Government + Regulations Ted Cruz Government Regulations News Feed</w:t>
      </w:r>
    </w:p>
    <w:p>
      <w:pPr>
        <w:pStyle w:val="Heading2"/>
      </w:pPr>
      <w:r>
        <w:t>Ted Cruz presidential campaign, 2016/International trade</w:t>
      </w:r>
    </w:p>
    <w:p>
      <w:r>
        <w:t>This section links to a Google news search for the termTed + Cruz + International + Trade Ted Cruz International Trade News Feed</w:t>
      </w:r>
    </w:p>
    <w:p>
      <w:pPr>
        <w:pStyle w:val="Heading2"/>
      </w:pPr>
      <w:r>
        <w:t>Ted Cruz presidential campaign, 2016/Budgets</w:t>
      </w:r>
    </w:p>
    <w:p>
      <w:r>
        <w:t>This section links to a Google news search for the termTed + Cruz + Budgets Ted Cruz Budgets News Feed</w:t>
      </w:r>
    </w:p>
    <w:p>
      <w:pPr>
        <w:pStyle w:val="Heading2"/>
      </w:pPr>
      <w:r>
        <w:t>Ted Cruz presidential campaign, 2016/Agricultural subsidies</w:t>
      </w:r>
    </w:p>
    <w:p>
      <w:r>
        <w:t>This section links to a Google news search for the termTed Cruz + Agricultural + Subsidies Ted Cruz Agricultural Subsidies News Feed</w:t>
      </w:r>
    </w:p>
    <w:p>
      <w:pPr>
        <w:pStyle w:val="Heading2"/>
      </w:pPr>
      <w:r>
        <w:t>Ted Cruz presidential campaign, 2016/Federal assistance programs</w:t>
      </w:r>
    </w:p>
    <w:p>
      <w:r>
        <w:t>This section links to a Google news search for the termTed + Cruz + Federal + Assistance + Programs Ted Cruz Federal Assistance Programs News Feed</w:t>
      </w:r>
    </w:p>
    <w:p>
      <w:pPr>
        <w:pStyle w:val="Heading2"/>
      </w:pPr>
      <w:r>
        <w:t>Ted Cruz presidential campaign, 2016/Labor and employment</w:t>
      </w:r>
    </w:p>
    <w:p>
      <w:r>
        <w:t>This section links to a Google news search for the termTed + Cruz + Labor + and +Employment Ted Cruz Labor and Employment News Feed</w:t>
      </w:r>
    </w:p>
    <w:p>
      <w:pPr>
        <w:pStyle w:val="Heading2"/>
      </w:pPr>
      <w:r>
        <w:t>Ted Cruz presidential campaign, 2016/Foreign affairs</w:t>
      </w:r>
    </w:p>
    <w:p>
      <w:r>
        <w:t>This section links to a Google news search for the termTed + Cruz + Foreign + Affairs Ted Cruz Foreign Affairs News Feed</w:t>
      </w:r>
    </w:p>
    <w:p>
      <w:pPr>
        <w:pStyle w:val="Heading2"/>
      </w:pPr>
      <w:r>
        <w:t>Ted Cruz presidential campaign, 2016/Federalism</w:t>
      </w:r>
    </w:p>
    <w:p>
      <w:r>
        <w:t>USA FREEDOM Act of 2015 This section links to a Google news search for the termTed + Cruz + Government Ted Cruz Government News Feed</w:t>
      </w:r>
    </w:p>
    <w:p>
      <w:pPr>
        <w:pStyle w:val="Heading2"/>
      </w:pPr>
      <w:r>
        <w:t>Ted Cruz presidential campaign, 2016/Natural resources</w:t>
      </w:r>
    </w:p>
    <w:p>
      <w:r>
        <w:t>This section links to a Google news search for the termTed + Cruz + Natural + Resources Ted Cruz Natural Resources News Feed</w:t>
      </w:r>
    </w:p>
    <w:p>
      <w:pPr>
        <w:pStyle w:val="Heading2"/>
      </w:pPr>
      <w:r>
        <w:t>Ted Cruz presidential campaign, 2016/Immigration</w:t>
      </w:r>
    </w:p>
    <w:p>
      <w:r>
        <w:t>This section links to a Google news search for the termTed + Cruz + Immigration Ted Cruz Immigration News Feed</w:t>
      </w:r>
    </w:p>
    <w:p>
      <w:pPr>
        <w:pStyle w:val="Heading2"/>
      </w:pPr>
      <w:r>
        <w:t>Ted Cruz presidential campaign, 2016/Education</w:t>
      </w:r>
    </w:p>
    <w:p>
      <w:r>
        <w:t>This section links to a Google news search for the termTed + Cruz + Education Ted Cruz Education News Feed</w:t>
      </w:r>
    </w:p>
    <w:p>
      <w:pPr>
        <w:pStyle w:val="Heading2"/>
      </w:pPr>
      <w:r>
        <w:t>Ted Cruz presidential campaign, 2016/Abortion</w:t>
      </w:r>
    </w:p>
    <w:p>
      <w:r>
        <w:t>This section links to a Google news search for the termTed + Cruz + Abortion Ted Cruz Abortion News Feed</w:t>
      </w:r>
    </w:p>
    <w:p>
      <w:pPr>
        <w:pStyle w:val="Heading2"/>
      </w:pPr>
      <w:r>
        <w:t>Ted Cruz presidential campaign, 2016/Gay rights</w:t>
      </w:r>
    </w:p>
    <w:p>
      <w:r>
        <w:t>This section links to a Google news search for the termTed + Cruz + Gay + Rights Ted Cruz Gay Rights News Feed</w:t>
      </w:r>
    </w:p>
    <w:p>
      <w:pPr>
        <w:pStyle w:val="Heading1"/>
      </w:pPr>
      <w:r>
        <w:t>Jim Gilmore</w:t>
      </w:r>
    </w:p>
    <w:p>
      <w:pPr>
        <w:pStyle w:val="Heading2"/>
      </w:pPr>
      <w:r>
        <w:t>Taxes</w:t>
      </w:r>
    </w:p>
    <w:p>
      <w:r>
        <w:t>This section links to a Google news search for the termJim + Gilmore + Taxes Jim Gilmore Taxes News Feed</w:t>
      </w:r>
    </w:p>
    <w:p>
      <w:pPr>
        <w:pStyle w:val="Heading2"/>
      </w:pPr>
      <w:r>
        <w:t>Government regulations</w:t>
      </w:r>
    </w:p>
    <w:p>
      <w:r>
        <w:t>This section links to a Google news search for the termJim + Gilmore + Government Regulations Jim Gilmore Government Regulations News Feed</w:t>
      </w:r>
    </w:p>
    <w:p>
      <w:pPr>
        <w:pStyle w:val="Heading2"/>
      </w:pPr>
      <w:r>
        <w:t>Budgets</w:t>
      </w:r>
    </w:p>
    <w:p>
      <w:r>
        <w:t>This section links to a Google news search for the termJim + Gilmore + Budgets Jim Gilmore Budgets News Feed</w:t>
      </w:r>
    </w:p>
    <w:p>
      <w:pPr>
        <w:pStyle w:val="Heading2"/>
      </w:pPr>
      <w:r>
        <w:t>Federalism</w:t>
      </w:r>
    </w:p>
    <w:p>
      <w:r>
        <w:t>He added that he supports background checks on individuals who want to own guns and thinks requiring one is an effective and "suitable" measure. He also mentioned the need to make sure the mentally ill do not have access to weapons. He went on to mention that he was still concerned about a "lack of oversight" and would want to make sure that proper oversight from Congress and the courts was implemented moving forward. This section links to a Google news search for the termJim + Gilmore + Government Jim Gilmore Government News Feed</w:t>
      </w:r>
    </w:p>
    <w:p>
      <w:pPr>
        <w:pStyle w:val="Heading2"/>
      </w:pPr>
      <w:r>
        <w:t>Natural resources</w:t>
      </w:r>
    </w:p>
    <w:p>
      <w:r>
        <w:t>This section links to a Google news search for the termJim + Gilmore + Natural + Resources Jim Gilmore Natural Resources News Feed</w:t>
      </w:r>
    </w:p>
    <w:p>
      <w:pPr>
        <w:pStyle w:val="Heading2"/>
      </w:pPr>
      <w:r>
        <w:t>Healthcare</w:t>
      </w:r>
    </w:p>
    <w:p>
      <w:r>
        <w:t>This section links to a Google news search for the termJim + Gilmore + Healthcare Jim Gilmore Healthcare News Feed</w:t>
      </w:r>
    </w:p>
    <w:p>
      <w:pPr>
        <w:pStyle w:val="Heading2"/>
      </w:pPr>
      <w:r>
        <w:t>Immigration</w:t>
      </w:r>
    </w:p>
    <w:p>
      <w:r>
        <w:t>This section links to a Google news search for the termJim + Gilmore + Immigration Jim Gilmore Immigration News Feed</w:t>
      </w:r>
    </w:p>
    <w:p>
      <w:pPr>
        <w:pStyle w:val="Heading2"/>
      </w:pPr>
      <w:r>
        <w:t>Education</w:t>
      </w:r>
    </w:p>
    <w:p>
      <w:r>
        <w:t>This section links to a Google news search for the termJim + Gilmore + Education Jim Gilmore Education News Feed</w:t>
      </w:r>
    </w:p>
    <w:p>
      <w:pPr>
        <w:pStyle w:val="Heading2"/>
      </w:pPr>
      <w:r>
        <w:t>Abortion</w:t>
      </w:r>
    </w:p>
    <w:p>
      <w:r>
        <w:t>This section links to a Google news search for the termJim + Gilmore + Abortion Jim Gilmore Abortion News Feed</w:t>
      </w:r>
    </w:p>
    <w:p>
      <w:pPr>
        <w:pStyle w:val="Heading2"/>
      </w:pPr>
      <w:r>
        <w:t>Civil liberties</w:t>
      </w:r>
    </w:p>
    <w:p>
      <w:r>
        <w:t>This section links to a Google news search for the termJim + Gilmore + Civil + Liberties Jim Gilmore Civil Liberties News Feed</w:t>
      </w:r>
    </w:p>
    <w:p>
      <w:pPr>
        <w:pStyle w:val="Heading2"/>
      </w:pPr>
      <w:r>
        <w:t>Jim Gilmore presidential campaign, 2016/Taxes</w:t>
      </w:r>
    </w:p>
    <w:p>
      <w:r>
        <w:t>This section links to a Google news search for the termJim + Gilmore + Taxes Jim Gilmore Taxes News Feed</w:t>
      </w:r>
    </w:p>
    <w:p>
      <w:pPr>
        <w:pStyle w:val="Heading2"/>
      </w:pPr>
      <w:r>
        <w:t>Jim Gilmore presidential campaign, 2016/Government regulations</w:t>
      </w:r>
    </w:p>
    <w:p>
      <w:r>
        <w:t>This section links to a Google news search for the termJim + Gilmore + Government Regulations Jim Gilmore Government Regulations News Feed</w:t>
      </w:r>
    </w:p>
    <w:p>
      <w:pPr>
        <w:pStyle w:val="Heading2"/>
      </w:pPr>
      <w:r>
        <w:t>Jim Gilmore presidential campaign, 2016/Budgets</w:t>
      </w:r>
    </w:p>
    <w:p>
      <w:r>
        <w:t>This section links to a Google news search for the termJim + Gilmore + Budgets Jim Gilmore Budgets News Feed</w:t>
      </w:r>
    </w:p>
    <w:p>
      <w:pPr>
        <w:pStyle w:val="Heading2"/>
      </w:pPr>
      <w:r>
        <w:t>Jim Gilmore presidential campaign, 2016/Federalism</w:t>
      </w:r>
    </w:p>
    <w:p>
      <w:r>
        <w:t>He added that he supports background checks on individuals who want to own guns and thinks requiring one is an effective and "suitable" measure. He also mentioned the need to make sure the mentally ill do not have access to weapons. He went on to mention that he was still concerned about a "lack of oversight" and would want to make sure that proper oversight from Congress and the courts was implemented moving forward. This section links to a Google news search for the termJim + Gilmore + Government Jim Gilmore Government News Feed</w:t>
      </w:r>
    </w:p>
    <w:p>
      <w:pPr>
        <w:pStyle w:val="Heading2"/>
      </w:pPr>
      <w:r>
        <w:t>Jim Gilmore presidential campaign, 2016/Natural resources</w:t>
      </w:r>
    </w:p>
    <w:p>
      <w:r>
        <w:t>This section links to a Google news search for the termJim + Gilmore + Natural + Resources Jim Gilmore Natural Resources News Feed</w:t>
      </w:r>
    </w:p>
    <w:p>
      <w:pPr>
        <w:pStyle w:val="Heading2"/>
      </w:pPr>
      <w:r>
        <w:t>Jim Gilmore presidential campaign, 2016/Healthcare</w:t>
      </w:r>
    </w:p>
    <w:p>
      <w:r>
        <w:t>This section links to a Google news search for the termJim + Gilmore + Healthcare Jim Gilmore Healthcare News Feed</w:t>
      </w:r>
    </w:p>
    <w:p>
      <w:pPr>
        <w:pStyle w:val="Heading2"/>
      </w:pPr>
      <w:r>
        <w:t>Jim Gilmore presidential campaign, 2016/Immigration</w:t>
      </w:r>
    </w:p>
    <w:p>
      <w:r>
        <w:t>This section links to a Google news search for the termJim + Gilmore + Immigration Jim Gilmore Immigration News Feed</w:t>
      </w:r>
    </w:p>
    <w:p>
      <w:pPr>
        <w:pStyle w:val="Heading2"/>
      </w:pPr>
      <w:r>
        <w:t>Jim Gilmore presidential campaign, 2016/Education</w:t>
      </w:r>
    </w:p>
    <w:p>
      <w:r>
        <w:t>This section links to a Google news search for the termJim + Gilmore + Education Jim Gilmore Education News Feed</w:t>
      </w:r>
    </w:p>
    <w:p>
      <w:pPr>
        <w:pStyle w:val="Heading2"/>
      </w:pPr>
      <w:r>
        <w:t>Jim Gilmore presidential campaign, 2016/Abortion</w:t>
      </w:r>
    </w:p>
    <w:p>
      <w:r>
        <w:t>This section links to a Google news search for the termJim + Gilmore + Abortion Jim Gilmore Abortion News Feed</w:t>
      </w:r>
    </w:p>
    <w:p>
      <w:pPr>
        <w:pStyle w:val="Heading2"/>
      </w:pPr>
      <w:r>
        <w:t>Jim Gilmore presidential campaign, 2016/Civil liberties</w:t>
      </w:r>
    </w:p>
    <w:p>
      <w:r>
        <w:t>This section links to a Google news search for the termJim + Gilmore + Civil + Liberties Jim Gilmore Civil Liberties News Feed</w:t>
      </w:r>
    </w:p>
    <w:p>
      <w:pPr>
        <w:pStyle w:val="Heading1"/>
      </w:pPr>
      <w:r>
        <w:t>Lindsey Graham</w:t>
      </w:r>
    </w:p>
    <w:p>
      <w:pPr>
        <w:pStyle w:val="Heading2"/>
      </w:pPr>
      <w:r>
        <w:t>Taxes</w:t>
      </w:r>
    </w:p>
    <w:p>
      <w:r>
        <w:t>This section links to a Google news search for the termLindsey + Graham + Taxes Lindsey Graham Taxes News Feed</w:t>
      </w:r>
    </w:p>
    <w:p>
      <w:pPr>
        <w:pStyle w:val="Heading2"/>
      </w:pPr>
      <w:r>
        <w:t>Government regulations</w:t>
      </w:r>
    </w:p>
    <w:p>
      <w:r>
        <w:t>This section links to a Google news search for the termLindsey + Graham + Government + Regulations Lindsey Graham Government Regulations News Feed</w:t>
      </w:r>
    </w:p>
    <w:p>
      <w:pPr>
        <w:pStyle w:val="Heading2"/>
      </w:pPr>
      <w:r>
        <w:t>International trade</w:t>
      </w:r>
    </w:p>
    <w:p>
      <w:r>
        <w:t>This section links to a Google news search for the termLindsey + Graham + International + Trade Lindsey Graham International Trade News Feed</w:t>
      </w:r>
    </w:p>
    <w:p>
      <w:pPr>
        <w:pStyle w:val="Heading2"/>
      </w:pPr>
      <w:r>
        <w:t>Budgets</w:t>
      </w:r>
    </w:p>
    <w:p>
      <w:r>
        <w:t>This section links to a Google news search for the termLindsey + Graham + Budgets Lindsey Graham Budgets News Feed</w:t>
      </w:r>
    </w:p>
    <w:p>
      <w:pPr>
        <w:pStyle w:val="Heading2"/>
      </w:pPr>
      <w:r>
        <w:t>Agricultural subsidies</w:t>
      </w:r>
    </w:p>
    <w:p>
      <w:r>
        <w:t>This section links to a Google news search for the termLindsey + Graham + Agricultural + Subsidies Lindsey Graham Agricultural Subsidies News Feed</w:t>
      </w:r>
    </w:p>
    <w:p>
      <w:pPr>
        <w:pStyle w:val="Heading2"/>
      </w:pPr>
      <w:r>
        <w:t>Federal assistance programs</w:t>
      </w:r>
    </w:p>
    <w:p>
      <w:r>
        <w:t>This section links to a Google news search for the termLindsey + Graham + Federal + Assistance + Programs Lindsey Graham Federal Assistance Programs News Feed</w:t>
      </w:r>
    </w:p>
    <w:p>
      <w:pPr>
        <w:pStyle w:val="Heading2"/>
      </w:pPr>
      <w:r>
        <w:t>Foreign affairs</w:t>
      </w:r>
    </w:p>
    <w:p>
      <w:r>
        <w:t>This section links to a Google news search for the termLindsey + Graham + Foreign + Affairs Lindsey Graham Foreign Affairs News Feed</w:t>
      </w:r>
    </w:p>
    <w:p>
      <w:pPr>
        <w:pStyle w:val="Heading2"/>
      </w:pPr>
      <w:r>
        <w:t>Federalism</w:t>
      </w:r>
    </w:p>
    <w:p>
      <w:r>
        <w:t>USA FREEDOM Act of 2015On June 2, 2015, theSenatepassedHR 2048 - the Uniting and Strengthening America by Fulfilling Rights and Ensuring Effective Discipline Over Monitoring Act of 2015 or the USA FREEDOM Act of 2015by a vote of 67-32. The legislation revisedHR 3199 - the USA PATRIOT Improvement and Reauthorization Act of 2005by terminating the bulk collection of metadata under Sec. 215 of the act, requiring increased reporting from theForeign Intelligence Surveillance Courtand requiring the use of "a specific selection term as the basis for national security letters that request information from wire or electronic communication service providers, financial institutions, or consumer reporting agencies." Graham did not vote. It became law on June 2, 2015. This section links to a Google news search for the termLindsey + Graham + Government Lindsey Graham Government News Feed</w:t>
      </w:r>
    </w:p>
    <w:p>
      <w:pPr>
        <w:pStyle w:val="Heading2"/>
      </w:pPr>
      <w:r>
        <w:t>Natural resources</w:t>
      </w:r>
    </w:p>
    <w:p>
      <w:r>
        <w:t>This section links to a Google news search for the termLindsey + Graham + Natural + Resources Lindsey Graham Natural Resources News Feed</w:t>
      </w:r>
    </w:p>
    <w:p>
      <w:pPr>
        <w:pStyle w:val="Heading2"/>
      </w:pPr>
      <w:r>
        <w:t>Healthcare</w:t>
      </w:r>
    </w:p>
    <w:p>
      <w:r>
        <w:t>This section links to a Google news search for the termLindsey + Graham + Healthcare Lindsey Graham Healthcare News Feed</w:t>
      </w:r>
    </w:p>
    <w:p>
      <w:pPr>
        <w:pStyle w:val="Heading2"/>
      </w:pPr>
      <w:r>
        <w:t>Immigration</w:t>
      </w:r>
    </w:p>
    <w:p>
      <w:r>
        <w:t>This section links to a Google news search for the termLindsey + Graham + Immigration Lindsey Graham Immigration News Feed</w:t>
      </w:r>
    </w:p>
    <w:p>
      <w:pPr>
        <w:pStyle w:val="Heading2"/>
      </w:pPr>
      <w:r>
        <w:t>Education</w:t>
      </w:r>
    </w:p>
    <w:p>
      <w:r>
        <w:t>This section links to a Google news search for the termLindsey + Graham + Education Lindsey Graham Education News Feed</w:t>
      </w:r>
    </w:p>
    <w:p>
      <w:pPr>
        <w:pStyle w:val="Heading2"/>
      </w:pPr>
      <w:r>
        <w:t>Abortion</w:t>
      </w:r>
    </w:p>
    <w:p>
      <w:r>
        <w:t>This section links to a Google news search for the termLindsey + Graham + Abortion Lindsey Graham Abortion News Feed</w:t>
      </w:r>
    </w:p>
    <w:p>
      <w:pPr>
        <w:pStyle w:val="Heading2"/>
      </w:pPr>
      <w:r>
        <w:t>Gay rights</w:t>
      </w:r>
    </w:p>
    <w:p>
      <w:r>
        <w:t>This section links to a Google news search for the termLindsey + Graham + Gay + Rights Lindsey Graham Gay Rights News Feed</w:t>
      </w:r>
    </w:p>
    <w:p>
      <w:pPr>
        <w:pStyle w:val="Heading2"/>
      </w:pPr>
      <w:r>
        <w:t>Lindsey Graham presidential campaign, 2016/Taxes</w:t>
      </w:r>
    </w:p>
    <w:p>
      <w:r>
        <w:t>This section links to a Google news search for the termLindsey + Graham + Taxes Lindsey Graham Taxes News Feed</w:t>
      </w:r>
    </w:p>
    <w:p>
      <w:pPr>
        <w:pStyle w:val="Heading2"/>
      </w:pPr>
      <w:r>
        <w:t>Lindsey Graham presidential campaign, 2016/Government regulations</w:t>
      </w:r>
    </w:p>
    <w:p>
      <w:r>
        <w:t>This section links to a Google news search for the termLindsey + Graham + Government + Regulations Lindsey Graham Government Regulations News Feed</w:t>
      </w:r>
    </w:p>
    <w:p>
      <w:pPr>
        <w:pStyle w:val="Heading2"/>
      </w:pPr>
      <w:r>
        <w:t>Lindsey Graham presidential campaign, 2016/International trade</w:t>
      </w:r>
    </w:p>
    <w:p>
      <w:r>
        <w:t>This section links to a Google news search for the termLindsey + Graham + International + Trade Lindsey Graham International Trade News Feed</w:t>
      </w:r>
    </w:p>
    <w:p>
      <w:pPr>
        <w:pStyle w:val="Heading2"/>
      </w:pPr>
      <w:r>
        <w:t>Lindsey Graham presidential campaign, 2016/Budgets</w:t>
      </w:r>
    </w:p>
    <w:p>
      <w:r>
        <w:t>This section links to a Google news search for the termLindsey + Graham + Budgets Lindsey Graham Budgets News Feed</w:t>
      </w:r>
    </w:p>
    <w:p>
      <w:pPr>
        <w:pStyle w:val="Heading2"/>
      </w:pPr>
      <w:r>
        <w:t>Lindsey Graham presidential campaign, 2016/Agricultural subsidies</w:t>
      </w:r>
    </w:p>
    <w:p>
      <w:r>
        <w:t>This section links to a Google news search for the termLindsey + Graham + Agricultural + Subsidies Lindsey Graham Agricultural Subsidies News Feed</w:t>
      </w:r>
    </w:p>
    <w:p>
      <w:pPr>
        <w:pStyle w:val="Heading2"/>
      </w:pPr>
      <w:r>
        <w:t>Lindsey Graham presidential campaign, 2016/Federal assistance programs</w:t>
      </w:r>
    </w:p>
    <w:p>
      <w:r>
        <w:t>This section links to a Google news search for the termLindsey + Graham + Federal + Assistance + Programs Lindsey Graham Federal Assistance Programs News Feed</w:t>
      </w:r>
    </w:p>
    <w:p>
      <w:pPr>
        <w:pStyle w:val="Heading2"/>
      </w:pPr>
      <w:r>
        <w:t>Lindsey Graham presidential campaign, 2016/Labor and employment</w:t>
      </w:r>
    </w:p>
    <w:p>
      <w:r>
        <w:t>This section links to a Google news search for the termLindsey + Graham + Labor + Employment Lindsey Graham Labor and Employment News Feed</w:t>
      </w:r>
    </w:p>
    <w:p>
      <w:pPr>
        <w:pStyle w:val="Heading2"/>
      </w:pPr>
      <w:r>
        <w:t>Lindsey Graham presidential campaign, 2016/Foreign affairs</w:t>
      </w:r>
    </w:p>
    <w:p>
      <w:r>
        <w:t>This section links to a Google news search for the termLindsey + Graham + Foreign + Affairs Lindsey Graham Foreign Affairs News Feed</w:t>
      </w:r>
    </w:p>
    <w:p>
      <w:pPr>
        <w:pStyle w:val="Heading2"/>
      </w:pPr>
      <w:r>
        <w:t>Lindsey Graham presidential campaign, 2016/Federalism</w:t>
      </w:r>
    </w:p>
    <w:p>
      <w:r>
        <w:t>USA FREEDOM Act of 2015On June 2, 2015, theSenatepassedHR 2048 - the Uniting and Strengthening America by Fulfilling Rights and Ensuring Effective Discipline Over Monitoring Act of 2015 or the USA FREEDOM Act of 2015by a vote of 67-32. The legislation revisedHR 3199 - the USA PATRIOT Improvement and Reauthorization Act of 2005by terminating the bulk collection of metadata under Sec. 215 of the act, requiring increased reporting from theForeign Intelligence Surveillance Courtand requiring the use of "a specific selection term as the basis for national security letters that request information from wire or electronic communication service providers, financial institutions, or consumer reporting agencies." Graham did not vote. It became law on June 2, 2015. This section links to a Google news search for the termLindsey + Graham + Government Lindsey Graham Government News Feed</w:t>
      </w:r>
    </w:p>
    <w:p>
      <w:pPr>
        <w:pStyle w:val="Heading2"/>
      </w:pPr>
      <w:r>
        <w:t>Lindsey Graham presidential campaign, 2016/Natural resources</w:t>
      </w:r>
    </w:p>
    <w:p>
      <w:r>
        <w:t>This section links to a Google news search for the termLindsey + Graham + Natural + Resources Lindsey Graham Natural Resources News Feed</w:t>
      </w:r>
    </w:p>
    <w:p>
      <w:pPr>
        <w:pStyle w:val="Heading2"/>
      </w:pPr>
      <w:r>
        <w:t>Lindsey Graham presidential campaign, 2016/Healthcare</w:t>
      </w:r>
    </w:p>
    <w:p>
      <w:r>
        <w:t>This section links to a Google news search for the termLindsey + Graham + Healthcare Lindsey Graham Healthcare News Feed</w:t>
      </w:r>
    </w:p>
    <w:p>
      <w:pPr>
        <w:pStyle w:val="Heading2"/>
      </w:pPr>
      <w:r>
        <w:t>Lindsey Graham presidential campaign, 2016/Immigration</w:t>
      </w:r>
    </w:p>
    <w:p>
      <w:r>
        <w:t>This section links to a Google news search for the termLindsey + Graham + Immigration Lindsey Graham Immigration News Feed</w:t>
      </w:r>
    </w:p>
    <w:p>
      <w:pPr>
        <w:pStyle w:val="Heading2"/>
      </w:pPr>
      <w:r>
        <w:t>Lindsey Graham presidential campaign, 2016/Education</w:t>
      </w:r>
    </w:p>
    <w:p>
      <w:r>
        <w:t>This section links to a Google news search for the termLindsey + Graham + Education Lindsey Graham Education News Feed</w:t>
      </w:r>
    </w:p>
    <w:p>
      <w:pPr>
        <w:pStyle w:val="Heading2"/>
      </w:pPr>
      <w:r>
        <w:t>Lindsey Graham presidential campaign, 2016/Abortion</w:t>
      </w:r>
    </w:p>
    <w:p>
      <w:r>
        <w:t>This section links to a Google news search for the termLindsey + Graham + Abortion Lindsey Graham Abortion News Feed</w:t>
      </w:r>
    </w:p>
    <w:p>
      <w:pPr>
        <w:pStyle w:val="Heading2"/>
      </w:pPr>
      <w:r>
        <w:t>Lindsey Graham presidential campaign, 2016/Gay rights</w:t>
      </w:r>
    </w:p>
    <w:p>
      <w:r>
        <w:t>This section links to a Google news search for the termLindsey + Graham + Gay + Rights Lindsey Graham Gay Rights News Feed</w:t>
      </w:r>
    </w:p>
    <w:p>
      <w:pPr>
        <w:pStyle w:val="Heading1"/>
      </w:pPr>
      <w:r>
        <w:t>Mike Huckabee</w:t>
      </w:r>
    </w:p>
    <w:p>
      <w:pPr>
        <w:pStyle w:val="Heading2"/>
      </w:pPr>
      <w:r>
        <w:t>Taxes</w:t>
      </w:r>
    </w:p>
    <w:p>
      <w:r>
        <w:t>This section links to a Google news search for the termMike + Huckabee + Taxes Mike Huckabee Taxes News Feed</w:t>
      </w:r>
    </w:p>
    <w:p>
      <w:pPr>
        <w:pStyle w:val="Heading2"/>
      </w:pPr>
      <w:r>
        <w:t>Government regulations</w:t>
      </w:r>
    </w:p>
    <w:p>
      <w:r>
        <w:t>This section links to a Google news search for the termMike + Huckabee + Government + Regulations Mike Huckabee Government Regulations News Feed</w:t>
      </w:r>
    </w:p>
    <w:p>
      <w:pPr>
        <w:pStyle w:val="Heading2"/>
      </w:pPr>
      <w:r>
        <w:t>International trade</w:t>
      </w:r>
    </w:p>
    <w:p>
      <w:r>
        <w:t>This section links to a Google news search for the termMike + Huckabee + International + Trade Mike Huckabee International Trade News Feed</w:t>
      </w:r>
    </w:p>
    <w:p>
      <w:pPr>
        <w:pStyle w:val="Heading2"/>
      </w:pPr>
      <w:r>
        <w:t>Budgets</w:t>
      </w:r>
    </w:p>
    <w:p>
      <w:r>
        <w:t>This section links to a Google news search for the termMike + Huckabee + Budgets Mike Huckabee Budgets News Feed</w:t>
      </w:r>
    </w:p>
    <w:p>
      <w:pPr>
        <w:pStyle w:val="Heading2"/>
      </w:pPr>
      <w:r>
        <w:t>Agricultural subsidies</w:t>
      </w:r>
    </w:p>
    <w:p>
      <w:r>
        <w:t>This section links to a Google news search for the termMike + Huckabee + Agricultural + Subsidies Mike Huckabee Agricultural Subsidies News Feed</w:t>
      </w:r>
    </w:p>
    <w:p>
      <w:pPr>
        <w:pStyle w:val="Heading2"/>
      </w:pPr>
      <w:r>
        <w:t>Federal assistance programs</w:t>
      </w:r>
    </w:p>
    <w:p>
      <w:r>
        <w:t>This section links to a Google news search for the termMike + Huckabee + Federal + Assistance + Programs Mike Huckabee Federal Assistance Programs News Feed</w:t>
      </w:r>
    </w:p>
    <w:p>
      <w:pPr>
        <w:pStyle w:val="Heading2"/>
      </w:pPr>
      <w:r>
        <w:t>Foreign affairs</w:t>
      </w:r>
    </w:p>
    <w:p>
      <w:r>
        <w:t>This section links to a Google news search for the termMike + Huckabee + Foreign + Affairs Mike Huckabee Foreign Affairs News Feed</w:t>
      </w:r>
    </w:p>
    <w:p>
      <w:pPr>
        <w:pStyle w:val="Heading2"/>
      </w:pPr>
      <w:r>
        <w:t>Federalism</w:t>
      </w:r>
    </w:p>
    <w:p>
      <w:r>
        <w:t>This section links to a Google news search for the termMike + Huckabee + Government Mike Huckabee Government News Feed</w:t>
      </w:r>
    </w:p>
    <w:p>
      <w:pPr>
        <w:pStyle w:val="Heading2"/>
      </w:pPr>
      <w:r>
        <w:t>Healthcare</w:t>
      </w:r>
    </w:p>
    <w:p>
      <w:r>
        <w:t>This section links to a Google news search for the termMike + Huckabee + Healthcare Mike Huckabee Healthcare News Feed</w:t>
      </w:r>
    </w:p>
    <w:p>
      <w:pPr>
        <w:pStyle w:val="Heading2"/>
      </w:pPr>
      <w:r>
        <w:t>Immigration</w:t>
      </w:r>
    </w:p>
    <w:p>
      <w:r>
        <w:t>This section links to a Google news search for the termMike + Huckabee + Immigration Mike Huckabee Immigration News Feed</w:t>
      </w:r>
    </w:p>
    <w:p>
      <w:pPr>
        <w:pStyle w:val="Heading2"/>
      </w:pPr>
      <w:r>
        <w:t>Education</w:t>
      </w:r>
    </w:p>
    <w:p>
      <w:r>
        <w:t>This section links to a Google news search for the termMike + Huckabee + Education Mike Huckabee Education News Feed</w:t>
      </w:r>
    </w:p>
    <w:p>
      <w:pPr>
        <w:pStyle w:val="Heading2"/>
      </w:pPr>
      <w:r>
        <w:t>Abortion</w:t>
      </w:r>
    </w:p>
    <w:p>
      <w:r>
        <w:t>This section links to a Google news search for the termMike + Huckabee + Abortion Mike Huckabee Abortion News Feed</w:t>
      </w:r>
    </w:p>
    <w:p>
      <w:pPr>
        <w:pStyle w:val="Heading2"/>
      </w:pPr>
      <w:r>
        <w:t>Gay rights</w:t>
      </w:r>
    </w:p>
    <w:p>
      <w:r>
        <w:t>This section links to a Google news search for the termMike + Huckabee + Gay + Rights Mike Huckabee Gay Rights News Feed</w:t>
      </w:r>
    </w:p>
    <w:p>
      <w:pPr>
        <w:pStyle w:val="Heading2"/>
      </w:pPr>
      <w:r>
        <w:t>Mike Huckabee presidential campaign, 2016/Taxes</w:t>
      </w:r>
    </w:p>
    <w:p>
      <w:r>
        <w:t>This section links to a Google news search for the termMike + Huckabee + Taxes Mike Huckabee Taxes News Feed</w:t>
      </w:r>
    </w:p>
    <w:p>
      <w:pPr>
        <w:pStyle w:val="Heading2"/>
      </w:pPr>
      <w:r>
        <w:t>Mike Huckabee presidential campaign, 2016/Government regulations</w:t>
      </w:r>
    </w:p>
    <w:p>
      <w:r>
        <w:t>This section links to a Google news search for the termMike + Huckabee + Government + Regulations Mike Huckabee Government Regulations News Feed</w:t>
      </w:r>
    </w:p>
    <w:p>
      <w:pPr>
        <w:pStyle w:val="Heading2"/>
      </w:pPr>
      <w:r>
        <w:t>Mike Huckabee presidential campaign, 2016/International trade</w:t>
      </w:r>
    </w:p>
    <w:p>
      <w:r>
        <w:t>This section links to a Google news search for the termMike + Huckabee + International + Trade Mike Huckabee International Trade News Feed</w:t>
      </w:r>
    </w:p>
    <w:p>
      <w:pPr>
        <w:pStyle w:val="Heading2"/>
      </w:pPr>
      <w:r>
        <w:t>Mike Huckabee presidential campaign, 2016/Budgets</w:t>
      </w:r>
    </w:p>
    <w:p>
      <w:r>
        <w:t>This section links to a Google news search for the termMike + Huckabee + Budgets Mike Huckabee Budgets News Feed</w:t>
      </w:r>
    </w:p>
    <w:p>
      <w:pPr>
        <w:pStyle w:val="Heading2"/>
      </w:pPr>
      <w:r>
        <w:t>Mike Huckabee presidential campaign, 2016/Agricultural subsidies</w:t>
      </w:r>
    </w:p>
    <w:p>
      <w:r>
        <w:t>This section links to a Google news search for the termMike + Huckabee + Agricultural + Subsidies Mike Huckabee Agricultural Subsidies News Feed</w:t>
      </w:r>
    </w:p>
    <w:p>
      <w:pPr>
        <w:pStyle w:val="Heading2"/>
      </w:pPr>
      <w:r>
        <w:t>Mike Huckabee presidential campaign, 2016/Federal assistance programs</w:t>
      </w:r>
    </w:p>
    <w:p>
      <w:r>
        <w:t>This section links to a Google news search for the termMike + Huckabee + Federal + Assistance + Programs Mike Huckabee Federal Assistance Programs News Feed</w:t>
      </w:r>
    </w:p>
    <w:p>
      <w:pPr>
        <w:pStyle w:val="Heading2"/>
      </w:pPr>
      <w:r>
        <w:t>Mike Huckabee presidential campaign, 2016/Labor and employment</w:t>
      </w:r>
    </w:p>
    <w:p>
      <w:r>
        <w:t>This section links to a Google news search for the termMike + Huckabee + Labor + and + Employment Mike Huckabee Labor and Employment News Feed</w:t>
      </w:r>
    </w:p>
    <w:p>
      <w:pPr>
        <w:pStyle w:val="Heading2"/>
      </w:pPr>
      <w:r>
        <w:t>Mike Huckabee presidential campaign, 2016/Foreign affairs</w:t>
      </w:r>
    </w:p>
    <w:p>
      <w:r>
        <w:t>This section links to a Google news search for the termMike + Huckabee + Foreign + Affairs Mike Huckabee Foreign Affairs News Feed</w:t>
      </w:r>
    </w:p>
    <w:p>
      <w:pPr>
        <w:pStyle w:val="Heading2"/>
      </w:pPr>
      <w:r>
        <w:t>Mike Huckabee presidential campaign, 2016/Federalism</w:t>
      </w:r>
    </w:p>
    <w:p>
      <w:r>
        <w:t>This section links to a Google news search for the termMike + Huckabee + Government Mike Huckabee Government News Feed</w:t>
      </w:r>
    </w:p>
    <w:p>
      <w:pPr>
        <w:pStyle w:val="Heading2"/>
      </w:pPr>
      <w:r>
        <w:t>Mike Huckabee presidential campaign, 2016/Natural resources</w:t>
      </w:r>
    </w:p>
    <w:p>
      <w:r>
        <w:t>This section links to a Google news search for the termMike + Huckabee + Natural + Resources Mike Huckabee Natural Resources News Feed</w:t>
      </w:r>
    </w:p>
    <w:p>
      <w:pPr>
        <w:pStyle w:val="Heading2"/>
      </w:pPr>
      <w:r>
        <w:t>Mike Huckabee presidential campaign, 2016/Healthcare</w:t>
      </w:r>
    </w:p>
    <w:p>
      <w:r>
        <w:t>This section links to a Google news search for the termMike + Huckabee + Healthcare Mike Huckabee Healthcare News Feed</w:t>
      </w:r>
    </w:p>
    <w:p>
      <w:pPr>
        <w:pStyle w:val="Heading2"/>
      </w:pPr>
      <w:r>
        <w:t>Mike Huckabee presidential campaign, 2016/Immigration</w:t>
      </w:r>
    </w:p>
    <w:p>
      <w:r>
        <w:t>This section links to a Google news search for the termMike + Huckabee + Immigration Mike Huckabee Immigration News Feed</w:t>
      </w:r>
    </w:p>
    <w:p>
      <w:pPr>
        <w:pStyle w:val="Heading2"/>
      </w:pPr>
      <w:r>
        <w:t>Mike Huckabee presidential campaign, 2016/Education</w:t>
      </w:r>
    </w:p>
    <w:p>
      <w:r>
        <w:t>This section links to a Google news search for the termMike + Huckabee + Education Mike Huckabee Education News Feed</w:t>
      </w:r>
    </w:p>
    <w:p>
      <w:pPr>
        <w:pStyle w:val="Heading2"/>
      </w:pPr>
      <w:r>
        <w:t>Mike Huckabee presidential campaign, 2016/Abortion</w:t>
      </w:r>
    </w:p>
    <w:p>
      <w:r>
        <w:t>This section links to a Google news search for the termMike + Huckabee + Abortion Mike Huckabee Abortion News Feed</w:t>
      </w:r>
    </w:p>
    <w:p>
      <w:pPr>
        <w:pStyle w:val="Heading2"/>
      </w:pPr>
      <w:r>
        <w:t>Mike Huckabee presidential campaign, 2016/Gay rights</w:t>
      </w:r>
    </w:p>
    <w:p>
      <w:r>
        <w:t>This section links to a Google news search for the termMike + Huckabee + Gay + Rights Mike Huckabee Gay Rights News Feed</w:t>
      </w:r>
    </w:p>
    <w:p>
      <w:pPr>
        <w:pStyle w:val="Heading2"/>
      </w:pPr>
      <w:r>
        <w:t>Mike Huckabee presidential campaign, 2016/Civil liberties</w:t>
      </w:r>
    </w:p>
    <w:p>
      <w:r>
        <w:t>This section links to a Google news search for the termMike + Huckabee + Civil + Liberties Mike Huckabee Civil Liberties News Feed</w:t>
      </w:r>
    </w:p>
    <w:p>
      <w:pPr>
        <w:pStyle w:val="Heading1"/>
      </w:pPr>
      <w:r>
        <w:t>Bobby Jindal</w:t>
      </w:r>
    </w:p>
    <w:p>
      <w:pPr>
        <w:pStyle w:val="Heading2"/>
      </w:pPr>
      <w:r>
        <w:t>Taxes</w:t>
      </w:r>
    </w:p>
    <w:p>
      <w:r>
        <w:t>This section links to a Google news search for the termBobby + Jindal + Taxes Bobby Jindal Taxes News Feed</w:t>
      </w:r>
    </w:p>
    <w:p>
      <w:pPr>
        <w:pStyle w:val="Heading2"/>
      </w:pPr>
      <w:r>
        <w:t>International trade</w:t>
      </w:r>
    </w:p>
    <w:p>
      <w:r>
        <w:t>This section links to a Google news search for the termBobby + Jindal + International + Trade Bobby Jindal International Trade News Feed</w:t>
      </w:r>
    </w:p>
    <w:p>
      <w:pPr>
        <w:pStyle w:val="Heading2"/>
      </w:pPr>
      <w:r>
        <w:t>Budgets</w:t>
      </w:r>
    </w:p>
    <w:p>
      <w:r>
        <w:t>This section links to a Google news search for the termBobby + Jindal + Budgets Bobby Jindal Budgets News Feed</w:t>
      </w:r>
    </w:p>
    <w:p>
      <w:pPr>
        <w:pStyle w:val="Heading2"/>
      </w:pPr>
      <w:r>
        <w:t>Agricultural subsidies</w:t>
      </w:r>
    </w:p>
    <w:p>
      <w:r>
        <w:t>This section links to a Google news search for the termBobby + Jindal + Agricultural + Subsidies Bobby Jindal Agricultural Subsidies News Feed</w:t>
      </w:r>
    </w:p>
    <w:p>
      <w:pPr>
        <w:pStyle w:val="Heading2"/>
      </w:pPr>
      <w:r>
        <w:t>Federal assistance programs</w:t>
      </w:r>
    </w:p>
    <w:p>
      <w:r>
        <w:t>This section links to a Google news search for the termBobby + Jindal + Federal + Assistance + Programs Bobby Jindal Federal Assistance Programs News Feed</w:t>
      </w:r>
    </w:p>
    <w:p>
      <w:pPr>
        <w:pStyle w:val="Heading2"/>
      </w:pPr>
      <w:r>
        <w:t>Foreign affairs</w:t>
      </w:r>
    </w:p>
    <w:p>
      <w:r>
        <w:t>This section links to a Google news search for the termBobby + Jindal + Foreign + Affairs Bobby Jindal Foreign Affairs News Feed</w:t>
      </w:r>
    </w:p>
    <w:p>
      <w:pPr>
        <w:pStyle w:val="Heading2"/>
      </w:pPr>
      <w:r>
        <w:t>Federalism</w:t>
      </w:r>
    </w:p>
    <w:p>
      <w:r>
        <w:t>This section links to a Google news search for the termBobby + Jindal + Government Bobby Jindal Government News Feed</w:t>
      </w:r>
    </w:p>
    <w:p>
      <w:pPr>
        <w:pStyle w:val="Heading2"/>
      </w:pPr>
      <w:r>
        <w:t>Natural resources</w:t>
      </w:r>
    </w:p>
    <w:p>
      <w:r>
        <w:t>This section links to a Google news search for the termBobby + Jindal + Natural + Resources Bobby Jindal Natural Resources News Feed</w:t>
      </w:r>
    </w:p>
    <w:p>
      <w:pPr>
        <w:pStyle w:val="Heading2"/>
      </w:pPr>
      <w:r>
        <w:t>Healthcare</w:t>
      </w:r>
    </w:p>
    <w:p>
      <w:r>
        <w:t>This section links to a Google news search for the termBobby + Jindal + Healthcare Bobby Jindal Healthcare News Feed</w:t>
      </w:r>
    </w:p>
    <w:p>
      <w:pPr>
        <w:pStyle w:val="Heading2"/>
      </w:pPr>
      <w:r>
        <w:t>Immigration</w:t>
      </w:r>
    </w:p>
    <w:p>
      <w:r>
        <w:t>This section links to a Google news search for the termBobby + Jindal + Immigration Bobby Jindal Immigration News Feed</w:t>
      </w:r>
    </w:p>
    <w:p>
      <w:pPr>
        <w:pStyle w:val="Heading2"/>
      </w:pPr>
      <w:r>
        <w:t>Education</w:t>
      </w:r>
    </w:p>
    <w:p>
      <w:r>
        <w:t>This section links to a Google news search for the termBobby + Jindal + Education Bobby Jindal Education News Feed</w:t>
      </w:r>
    </w:p>
    <w:p>
      <w:pPr>
        <w:pStyle w:val="Heading2"/>
      </w:pPr>
      <w:r>
        <w:t>Abortion</w:t>
      </w:r>
    </w:p>
    <w:p>
      <w:r>
        <w:t>This section links to a Google news search for the termBobby + Jindal + Abortion Bobby Jindal Abortion News Feed</w:t>
      </w:r>
    </w:p>
    <w:p>
      <w:pPr>
        <w:pStyle w:val="Heading2"/>
      </w:pPr>
      <w:r>
        <w:t>Gay rights</w:t>
      </w:r>
    </w:p>
    <w:p>
      <w:r>
        <w:t>This section links to a Google news search for the termBobby + Jindal + Gay + Rights Bobby Jindal Gay Rights News Feed</w:t>
      </w:r>
    </w:p>
    <w:p>
      <w:pPr>
        <w:pStyle w:val="Heading2"/>
      </w:pPr>
      <w:r>
        <w:t>Bobby Jindal presidential campaign, 2016/Taxes</w:t>
      </w:r>
    </w:p>
    <w:p>
      <w:r>
        <w:t>This section links to a Google news search for the termBobby + Jindal + Taxes Bobby Jindal Taxes News Feed</w:t>
      </w:r>
    </w:p>
    <w:p>
      <w:pPr>
        <w:pStyle w:val="Heading2"/>
      </w:pPr>
      <w:r>
        <w:t>Bobby Jindal presidential campaign, 2016/International trade</w:t>
      </w:r>
    </w:p>
    <w:p>
      <w:r>
        <w:t>This section links to a Google news search for the termBobby + Jindal + International + Trade Bobby Jindal International Trade News Feed</w:t>
      </w:r>
    </w:p>
    <w:p>
      <w:pPr>
        <w:pStyle w:val="Heading2"/>
      </w:pPr>
      <w:r>
        <w:t>Bobby Jindal presidential campaign, 2016/Budgets</w:t>
      </w:r>
    </w:p>
    <w:p>
      <w:r>
        <w:t>This section links to a Google news search for the termBobby + Jindal + Budgets Bobby Jindal Budgets News Feed</w:t>
      </w:r>
    </w:p>
    <w:p>
      <w:pPr>
        <w:pStyle w:val="Heading2"/>
      </w:pPr>
      <w:r>
        <w:t>Bobby Jindal presidential campaign, 2016/Agricultural subsidies</w:t>
      </w:r>
    </w:p>
    <w:p>
      <w:r>
        <w:t>This section links to a Google news search for the termBobby + Jindal + Agricultural + Subsidies Bobby Jindal Agricultural Subsidies News Feed</w:t>
      </w:r>
    </w:p>
    <w:p>
      <w:pPr>
        <w:pStyle w:val="Heading2"/>
      </w:pPr>
      <w:r>
        <w:t>Bobby Jindal presidential campaign, 2016/Federal assistance programs</w:t>
      </w:r>
    </w:p>
    <w:p>
      <w:r>
        <w:t>This section links to a Google news search for the termBobby + Jindal + Federal + Assistance + Programs Bobby Jindal Federal Assistance Programs News Feed</w:t>
      </w:r>
    </w:p>
    <w:p>
      <w:pPr>
        <w:pStyle w:val="Heading2"/>
      </w:pPr>
      <w:r>
        <w:t>Bobby Jindal presidential campaign, 2016/Labor and employment</w:t>
      </w:r>
    </w:p>
    <w:p>
      <w:r>
        <w:t>This section links to a Google news search for the termBobby + Jindal + Labor + and + Employment Bobby Jindal Labor and Employment News Feed</w:t>
      </w:r>
    </w:p>
    <w:p>
      <w:pPr>
        <w:pStyle w:val="Heading2"/>
      </w:pPr>
      <w:r>
        <w:t>Bobby Jindal presidential campaign, 2016/Foreign affairs</w:t>
      </w:r>
    </w:p>
    <w:p>
      <w:r>
        <w:t>This section links to a Google news search for the termBobby + Jindal + Foreign + Affairs Bobby Jindal Foreign Affairs News Feed</w:t>
      </w:r>
    </w:p>
    <w:p>
      <w:pPr>
        <w:pStyle w:val="Heading2"/>
      </w:pPr>
      <w:r>
        <w:t>Bobby Jindal presidential campaign, 2016/Federalism</w:t>
      </w:r>
    </w:p>
    <w:p>
      <w:r>
        <w:t>This section links to a Google news search for the termBobby + Jindal + Government Bobby Jindal Government News Feed</w:t>
      </w:r>
    </w:p>
    <w:p>
      <w:pPr>
        <w:pStyle w:val="Heading2"/>
      </w:pPr>
      <w:r>
        <w:t>Bobby Jindal presidential campaign, 2016/Natural resources</w:t>
      </w:r>
    </w:p>
    <w:p>
      <w:r>
        <w:t>This section links to a Google news search for the termBobby + Jindal + Natural + Resources Bobby Jindal Natural Resources News Feed</w:t>
      </w:r>
    </w:p>
    <w:p>
      <w:pPr>
        <w:pStyle w:val="Heading2"/>
      </w:pPr>
      <w:r>
        <w:t>Bobby Jindal presidential campaign, 2016/Healthcare</w:t>
      </w:r>
    </w:p>
    <w:p>
      <w:r>
        <w:t>This section links to a Google news search for the termBobby + Jindal + Healthcare Bobby Jindal Healthcare News Feed</w:t>
      </w:r>
    </w:p>
    <w:p>
      <w:pPr>
        <w:pStyle w:val="Heading2"/>
      </w:pPr>
      <w:r>
        <w:t>Bobby Jindal presidential campaign, 2016/Immigration</w:t>
      </w:r>
    </w:p>
    <w:p>
      <w:r>
        <w:t>This section links to a Google news search for the termBobby + Jindal + Immigration Bobby Jindal Immigration News Feed</w:t>
      </w:r>
    </w:p>
    <w:p>
      <w:pPr>
        <w:pStyle w:val="Heading2"/>
      </w:pPr>
      <w:r>
        <w:t>Bobby Jindal presidential campaign, 2016/Education</w:t>
      </w:r>
    </w:p>
    <w:p>
      <w:r>
        <w:t>This section links to a Google news search for the termBobby + Jindal + Education Bobby Jindal Education News Feed</w:t>
      </w:r>
    </w:p>
    <w:p>
      <w:pPr>
        <w:pStyle w:val="Heading2"/>
      </w:pPr>
      <w:r>
        <w:t>Bobby Jindal presidential campaign, 2016/Abortion</w:t>
      </w:r>
    </w:p>
    <w:p>
      <w:r>
        <w:t>This section links to a Google news search for the termBobby + Jindal + Abortion Bobby Jindal Abortion News Feed</w:t>
      </w:r>
    </w:p>
    <w:p>
      <w:pPr>
        <w:pStyle w:val="Heading2"/>
      </w:pPr>
      <w:r>
        <w:t>Bobby Jindal presidential campaign, 2016/Gay rights</w:t>
      </w:r>
    </w:p>
    <w:p>
      <w:r>
        <w:t>This section links to a Google news search for the termBobby + Jindal + Gay + Rights Bobby Jindal Gay Rights News Feed</w:t>
      </w:r>
    </w:p>
    <w:p>
      <w:pPr>
        <w:pStyle w:val="Heading2"/>
      </w:pPr>
      <w:r>
        <w:t>Bobby Jindal presidential campaign, 2016/Civil liberties</w:t>
      </w:r>
    </w:p>
    <w:p>
      <w:r>
        <w:t>This section links to a Google news search for the termBobby + Jindal + Civil + Liberties Bobby Jindal Civil Liberties News Feed</w:t>
      </w:r>
    </w:p>
    <w:p>
      <w:pPr>
        <w:pStyle w:val="Heading1"/>
      </w:pPr>
      <w:r>
        <w:t>John Kasich</w:t>
      </w:r>
    </w:p>
    <w:p>
      <w:pPr>
        <w:pStyle w:val="Heading2"/>
      </w:pPr>
      <w:r>
        <w:t>Taxes</w:t>
      </w:r>
    </w:p>
    <w:p>
      <w:r>
        <w:t>This section links to a Google news search for the termJohn + Kasich + Taxes John Kasich Taxes News Feed</w:t>
      </w:r>
    </w:p>
    <w:p>
      <w:pPr>
        <w:pStyle w:val="Heading2"/>
      </w:pPr>
      <w:r>
        <w:t>Government regulations</w:t>
      </w:r>
    </w:p>
    <w:p>
      <w:r>
        <w:t>This section links to a Google news search for the termJohn + Kasich + Government + Regulations John Kasich Government Regulations News Feed</w:t>
      </w:r>
    </w:p>
    <w:p>
      <w:pPr>
        <w:pStyle w:val="Heading2"/>
      </w:pPr>
      <w:r>
        <w:t>International trade</w:t>
      </w:r>
    </w:p>
    <w:p>
      <w:r>
        <w:t>This section links to a Google news search for the termJohn + Kasich + International + Trade John Kasich International Trade News Feed</w:t>
      </w:r>
    </w:p>
    <w:p>
      <w:pPr>
        <w:pStyle w:val="Heading2"/>
      </w:pPr>
      <w:r>
        <w:t>Budgets</w:t>
      </w:r>
    </w:p>
    <w:p>
      <w:r>
        <w:t>This section links to a Google news search for the termJohn + Kasich + Budgets John Kasich Budgets News Feed</w:t>
      </w:r>
    </w:p>
    <w:p>
      <w:pPr>
        <w:pStyle w:val="Heading2"/>
      </w:pPr>
      <w:r>
        <w:t>Agricultural subsidies</w:t>
      </w:r>
    </w:p>
    <w:p>
      <w:r>
        <w:t>This section links to a Google news search for the termJohn + Kasich + Agricultural + Subsidies John Kasich Agricultural Subsidies News Feed</w:t>
      </w:r>
    </w:p>
    <w:p>
      <w:pPr>
        <w:pStyle w:val="Heading2"/>
      </w:pPr>
      <w:r>
        <w:t>Federal assistance programs</w:t>
      </w:r>
    </w:p>
    <w:p>
      <w:r>
        <w:t>This section links to a Google news search for the termJohn + Kasich + Federal + Assistance + Programs John Kasich Federal Assistance Programs News Feed</w:t>
      </w:r>
    </w:p>
    <w:p>
      <w:pPr>
        <w:pStyle w:val="Heading2"/>
      </w:pPr>
      <w:r>
        <w:t>Foreign affairs</w:t>
      </w:r>
    </w:p>
    <w:p>
      <w:r>
        <w:t>This section links to a Google news search for the termJohn + Kasich + Foreign + Affairs John Kasich Foreign Affairs News Feed</w:t>
      </w:r>
    </w:p>
    <w:p>
      <w:pPr>
        <w:pStyle w:val="Heading2"/>
      </w:pPr>
      <w:r>
        <w:t>Federalism</w:t>
      </w:r>
    </w:p>
    <w:p>
      <w:r>
        <w:t>This section links to a Google news search for the termJohn + Kasich + Government John Kasich Government News Feed</w:t>
      </w:r>
    </w:p>
    <w:p>
      <w:pPr>
        <w:pStyle w:val="Heading2"/>
      </w:pPr>
      <w:r>
        <w:t>Natural resources</w:t>
      </w:r>
    </w:p>
    <w:p>
      <w:r>
        <w:t>This section links to a Google news search for the termJohn + Kasich + Natural + Resources John Kasich Natural Resources News Feed</w:t>
      </w:r>
    </w:p>
    <w:p>
      <w:pPr>
        <w:pStyle w:val="Heading2"/>
      </w:pPr>
      <w:r>
        <w:t>Immigration</w:t>
      </w:r>
    </w:p>
    <w:p>
      <w:r>
        <w:t>This section links to a Google news search for the termJohn + Kasich + Immigration John Kasich Immigration News Feed</w:t>
      </w:r>
    </w:p>
    <w:p>
      <w:pPr>
        <w:pStyle w:val="Heading2"/>
      </w:pPr>
      <w:r>
        <w:t>Education</w:t>
      </w:r>
    </w:p>
    <w:p>
      <w:r>
        <w:t>This section links to a Google news search for the termJohn + Kasich + Education John Kasich Education News Feed</w:t>
      </w:r>
    </w:p>
    <w:p>
      <w:pPr>
        <w:pStyle w:val="Heading2"/>
      </w:pPr>
      <w:r>
        <w:t>Abortion</w:t>
      </w:r>
    </w:p>
    <w:p>
      <w:r>
        <w:t>This section links to a Google news search for the termJohn + Kasich + Abortion John Kasich Abortion News Feed</w:t>
      </w:r>
    </w:p>
    <w:p>
      <w:pPr>
        <w:pStyle w:val="Heading2"/>
      </w:pPr>
      <w:r>
        <w:t>Gay rights</w:t>
      </w:r>
    </w:p>
    <w:p>
      <w:r>
        <w:t>This section links to a Google news search for the termJohn + Kasich + Gay + Rights John Kasich Gay Rights News Feed</w:t>
      </w:r>
    </w:p>
    <w:p>
      <w:pPr>
        <w:pStyle w:val="Heading2"/>
      </w:pPr>
      <w:r>
        <w:t>John Kasich presidential campaign, 2016/Taxes</w:t>
      </w:r>
    </w:p>
    <w:p>
      <w:r>
        <w:t>This section links to a Google news search for the termJohn + Kasich + Taxes John Kasich Taxes News Feed</w:t>
      </w:r>
    </w:p>
    <w:p>
      <w:pPr>
        <w:pStyle w:val="Heading2"/>
      </w:pPr>
      <w:r>
        <w:t>John Kasich presidential campaign, 2016/Government regulations</w:t>
      </w:r>
    </w:p>
    <w:p>
      <w:r>
        <w:t>This section links to a Google news search for the termJohn + Kasich + Government + Regulations John Kasich Government Regulations News Feed</w:t>
      </w:r>
    </w:p>
    <w:p>
      <w:pPr>
        <w:pStyle w:val="Heading2"/>
      </w:pPr>
      <w:r>
        <w:t>John Kasich presidential campaign, 2016/International trade</w:t>
      </w:r>
    </w:p>
    <w:p>
      <w:r>
        <w:t>This section links to a Google news search for the termJohn + Kasich + International + Trade John Kasich International Trade News Feed</w:t>
      </w:r>
    </w:p>
    <w:p>
      <w:pPr>
        <w:pStyle w:val="Heading2"/>
      </w:pPr>
      <w:r>
        <w:t>John Kasich presidential campaign, 2016/Budgets</w:t>
      </w:r>
    </w:p>
    <w:p>
      <w:r>
        <w:t>This section links to a Google news search for the termJohn + Kasich + Budgets John Kasich Budgets News Feed</w:t>
      </w:r>
    </w:p>
    <w:p>
      <w:pPr>
        <w:pStyle w:val="Heading2"/>
      </w:pPr>
      <w:r>
        <w:t>John Kasich presidential campaign, 2016/Agricultural subsidies</w:t>
      </w:r>
    </w:p>
    <w:p>
      <w:r>
        <w:t>This section links to a Google news search for the termJohn + Kasich + Agricultural + Subsidies John Kasich Agricultural Subsidies News Feed</w:t>
      </w:r>
    </w:p>
    <w:p>
      <w:pPr>
        <w:pStyle w:val="Heading2"/>
      </w:pPr>
      <w:r>
        <w:t>John Kasich presidential campaign, 2016/Federal assistance programs</w:t>
      </w:r>
    </w:p>
    <w:p>
      <w:r>
        <w:t>This section links to a Google news search for the termJohn + Kasich + Federal + Assistance + Programs John Kasich Federal Assistance Programs News Feed</w:t>
      </w:r>
    </w:p>
    <w:p>
      <w:pPr>
        <w:pStyle w:val="Heading2"/>
      </w:pPr>
      <w:r>
        <w:t>John Kasich presidential campaign, 2016/Labor and employment</w:t>
      </w:r>
    </w:p>
    <w:p>
      <w:r>
        <w:t>This section links to a Google news search for the termJohn + Kasich + Labor + Employment John Kasich Labor and Employment News Feed</w:t>
      </w:r>
    </w:p>
    <w:p>
      <w:pPr>
        <w:pStyle w:val="Heading2"/>
      </w:pPr>
      <w:r>
        <w:t>John Kasich presidential campaign, 2016/Foreign affairs</w:t>
      </w:r>
    </w:p>
    <w:p>
      <w:r>
        <w:t>This section links to a Google news search for the termJohn + Kasich + Foreign + Affairs John Kasich Foreign Affairs News Feed</w:t>
      </w:r>
    </w:p>
    <w:p>
      <w:pPr>
        <w:pStyle w:val="Heading2"/>
      </w:pPr>
      <w:r>
        <w:t>John Kasich presidential campaign, 2016/Federalism</w:t>
      </w:r>
    </w:p>
    <w:p>
      <w:r>
        <w:t>This section links to a Google news search for the termJohn + Kasich + Government John Kasich Government News Feed</w:t>
      </w:r>
    </w:p>
    <w:p>
      <w:pPr>
        <w:pStyle w:val="Heading2"/>
      </w:pPr>
      <w:r>
        <w:t>John Kasich presidential campaign, 2016/Natural resources</w:t>
      </w:r>
    </w:p>
    <w:p>
      <w:r>
        <w:t>This section links to a Google news search for the termJohn + Kasich + Natural + Resources John Kasich Natural Resources News Feed</w:t>
      </w:r>
    </w:p>
    <w:p>
      <w:pPr>
        <w:pStyle w:val="Heading2"/>
      </w:pPr>
      <w:r>
        <w:t>John Kasich presidential campaign, 2016/Immigration</w:t>
      </w:r>
    </w:p>
    <w:p>
      <w:r>
        <w:t>This section links to a Google news search for the termJohn + Kasich + Immigration John Kasich Immigration News Feed</w:t>
      </w:r>
    </w:p>
    <w:p>
      <w:pPr>
        <w:pStyle w:val="Heading2"/>
      </w:pPr>
      <w:r>
        <w:t>John Kasich presidential campaign, 2016/Education</w:t>
      </w:r>
    </w:p>
    <w:p>
      <w:r>
        <w:t>This section links to a Google news search for the termJohn + Kasich + Education John Kasich Education News Feed</w:t>
      </w:r>
    </w:p>
    <w:p>
      <w:pPr>
        <w:pStyle w:val="Heading2"/>
      </w:pPr>
      <w:r>
        <w:t>John Kasich presidential campaign, 2016/Abortion</w:t>
      </w:r>
    </w:p>
    <w:p>
      <w:r>
        <w:t>This section links to a Google news search for the termJohn + Kasich + Abortion John Kasich Abortion News Feed</w:t>
      </w:r>
    </w:p>
    <w:p>
      <w:pPr>
        <w:pStyle w:val="Heading2"/>
      </w:pPr>
      <w:r>
        <w:t>John Kasich presidential campaign, 2016/Gay rights</w:t>
      </w:r>
    </w:p>
    <w:p>
      <w:r>
        <w:t>This section links to a Google news search for the termJohn + Kasich + Gay + Rights John Kasich Gay Rights News Feed</w:t>
      </w:r>
    </w:p>
    <w:p>
      <w:pPr>
        <w:pStyle w:val="Heading2"/>
      </w:pPr>
      <w:r>
        <w:t>John Kasich presidential campaign, 2016/Civil liberties</w:t>
      </w:r>
    </w:p>
    <w:p>
      <w:r>
        <w:t>This section links to a Google news search for the termJohn + Kasich + Civil + Liberties John Kasich Civil Liberties News Feed</w:t>
      </w:r>
    </w:p>
    <w:p>
      <w:pPr>
        <w:pStyle w:val="Heading1"/>
      </w:pPr>
      <w:r>
        <w:t>George Pataki</w:t>
      </w:r>
    </w:p>
    <w:p>
      <w:pPr>
        <w:pStyle w:val="Heading2"/>
      </w:pPr>
      <w:r>
        <w:t>Taxes</w:t>
      </w:r>
    </w:p>
    <w:p>
      <w:r>
        <w:t>This section links to a Google news search for the termGeorge + Pataki + Taxes George Pataki Taxes News Feed</w:t>
      </w:r>
    </w:p>
    <w:p>
      <w:pPr>
        <w:pStyle w:val="Heading2"/>
      </w:pPr>
      <w:r>
        <w:t>Government regulations</w:t>
      </w:r>
    </w:p>
    <w:p>
      <w:r>
        <w:t>This section links to a Google news search for the termGeorge + Pataki + Government Regulations George Pataki Government Regulations News Feed</w:t>
      </w:r>
    </w:p>
    <w:p>
      <w:pPr>
        <w:pStyle w:val="Heading2"/>
      </w:pPr>
      <w:r>
        <w:t>International trade</w:t>
      </w:r>
    </w:p>
    <w:p>
      <w:r>
        <w:t>This section links to a Google news search for the termGeorge + Pataki + International + Trade George Pataki International Trade Feed</w:t>
      </w:r>
    </w:p>
    <w:p>
      <w:pPr>
        <w:pStyle w:val="Heading2"/>
      </w:pPr>
      <w:r>
        <w:t>Budgets</w:t>
      </w:r>
    </w:p>
    <w:p>
      <w:r>
        <w:t>This section links to a Google news search for the termGeorge + Pataki + Budgets George Pataki Budgets News Feed</w:t>
      </w:r>
    </w:p>
    <w:p>
      <w:pPr>
        <w:pStyle w:val="Heading2"/>
      </w:pPr>
      <w:r>
        <w:t>Agricultural subsidies</w:t>
      </w:r>
    </w:p>
    <w:p>
      <w:r>
        <w:t>This section links to a Google news search for the termGeorge + Pataki + Agricultural + Subsidies George Pataki Agricultural Subsidies News Feed</w:t>
      </w:r>
    </w:p>
    <w:p>
      <w:pPr>
        <w:pStyle w:val="Heading2"/>
      </w:pPr>
      <w:r>
        <w:t>Federal assistance programs</w:t>
      </w:r>
    </w:p>
    <w:p>
      <w:r>
        <w:t>This section links to a Google news search for the termGeorge + Pataki + Federal + Assistance + Programs George Pataki Federal Assistance Programs News Feed</w:t>
      </w:r>
    </w:p>
    <w:p>
      <w:pPr>
        <w:pStyle w:val="Heading2"/>
      </w:pPr>
      <w:r>
        <w:t>Labor and employment</w:t>
      </w:r>
    </w:p>
    <w:p>
      <w:r>
        <w:t>This section links to a Google news search for the termGeorge + Pataki + Labor + Employment George Pataki Labor and Employment Feed</w:t>
      </w:r>
    </w:p>
    <w:p>
      <w:pPr>
        <w:pStyle w:val="Heading2"/>
      </w:pPr>
      <w:r>
        <w:t>Foreign affairs</w:t>
      </w:r>
    </w:p>
    <w:p>
      <w:r>
        <w:t>This section links to a Google news search for the termGeorge + Pataki + Foreign + Affairs George Pataki Foreign Affairs News Feed</w:t>
      </w:r>
    </w:p>
    <w:p>
      <w:pPr>
        <w:pStyle w:val="Heading2"/>
      </w:pPr>
      <w:r>
        <w:t>Federalism</w:t>
      </w:r>
    </w:p>
    <w:p>
      <w:r>
        <w:t>This section links to a Google news search for the termGeorge + Pataki + Government George Pataki Government News Feed</w:t>
      </w:r>
    </w:p>
    <w:p>
      <w:pPr>
        <w:pStyle w:val="Heading2"/>
      </w:pPr>
      <w:r>
        <w:t>Natural resources</w:t>
      </w:r>
    </w:p>
    <w:p>
      <w:r>
        <w:t>This section links to a Google news search for the termGeorge + Pataki + Natural + Resources George Pataki Natural Resources News Feed</w:t>
      </w:r>
    </w:p>
    <w:p>
      <w:pPr>
        <w:pStyle w:val="Heading2"/>
      </w:pPr>
      <w:r>
        <w:t>Healthcare</w:t>
      </w:r>
    </w:p>
    <w:p>
      <w:r>
        <w:t>This section links to a Google news search for the termGeorge + Pataki + Healthcare George Pataki Healthcare News Feed</w:t>
      </w:r>
    </w:p>
    <w:p>
      <w:pPr>
        <w:pStyle w:val="Heading2"/>
      </w:pPr>
      <w:r>
        <w:t>Immigration</w:t>
      </w:r>
    </w:p>
    <w:p>
      <w:r>
        <w:t>This section links to a Google news search for the termGeorge + Pataki + Immigration George Pataki Immigration News Feed</w:t>
      </w:r>
    </w:p>
    <w:p>
      <w:pPr>
        <w:pStyle w:val="Heading2"/>
      </w:pPr>
      <w:r>
        <w:t>Education</w:t>
      </w:r>
    </w:p>
    <w:p>
      <w:r>
        <w:t>This section links to a Google news search for the termGeorge + Pataki + Education George Pataki Education News Feed</w:t>
      </w:r>
    </w:p>
    <w:p>
      <w:pPr>
        <w:pStyle w:val="Heading2"/>
      </w:pPr>
      <w:r>
        <w:t>Abortion</w:t>
      </w:r>
    </w:p>
    <w:p>
      <w:r>
        <w:t>This section links to a Google news search for the termGeorge + Pataki + Abortion George Pataki Abortion News Feed</w:t>
      </w:r>
    </w:p>
    <w:p>
      <w:pPr>
        <w:pStyle w:val="Heading2"/>
      </w:pPr>
      <w:r>
        <w:t>Gay rights</w:t>
      </w:r>
    </w:p>
    <w:p>
      <w:r>
        <w:t>This section links to a Google news search for the termGeorge + Pataki + Gay + Rights George Pataki Gay Rights News Feed</w:t>
      </w:r>
    </w:p>
    <w:p>
      <w:pPr>
        <w:pStyle w:val="Heading2"/>
      </w:pPr>
      <w:r>
        <w:t>Civil liberties</w:t>
      </w:r>
    </w:p>
    <w:p>
      <w:r>
        <w:t>This section links to a Google news search for the termGeorge + Pataki + Civil + Liberties George Pataki Civil Liberties News Feed</w:t>
      </w:r>
    </w:p>
    <w:p>
      <w:pPr>
        <w:pStyle w:val="Heading2"/>
      </w:pPr>
      <w:r>
        <w:t>George Pataki presidential campaign, 2016/Taxes</w:t>
      </w:r>
    </w:p>
    <w:p>
      <w:r>
        <w:t>This section links to a Google news search for the termGeorge + Pataki + Taxes George Pataki Taxes News Feed</w:t>
      </w:r>
    </w:p>
    <w:p>
      <w:pPr>
        <w:pStyle w:val="Heading2"/>
      </w:pPr>
      <w:r>
        <w:t>George Pataki presidential campaign, 2016/Government regulations</w:t>
      </w:r>
    </w:p>
    <w:p>
      <w:r>
        <w:t>This section links to a Google news search for the termGeorge + Pataki + Government Regulations George Pataki Government Regulations News Feed</w:t>
      </w:r>
    </w:p>
    <w:p>
      <w:pPr>
        <w:pStyle w:val="Heading2"/>
      </w:pPr>
      <w:r>
        <w:t>George Pataki presidential campaign, 2016/International trade</w:t>
      </w:r>
    </w:p>
    <w:p>
      <w:r>
        <w:t>This section links to a Google news search for the termGeorge + Pataki + International + Trade George Pataki International Trade Feed</w:t>
      </w:r>
    </w:p>
    <w:p>
      <w:pPr>
        <w:pStyle w:val="Heading2"/>
      </w:pPr>
      <w:r>
        <w:t>George Pataki presidential campaign, 2016/Budgets</w:t>
      </w:r>
    </w:p>
    <w:p>
      <w:r>
        <w:t>This section links to a Google news search for the termGeorge + Pataki + Budgets George Pataki Budgets News Feed</w:t>
      </w:r>
    </w:p>
    <w:p>
      <w:pPr>
        <w:pStyle w:val="Heading2"/>
      </w:pPr>
      <w:r>
        <w:t>George Pataki presidential campaign, 2016/Agricultural subsidies</w:t>
      </w:r>
    </w:p>
    <w:p>
      <w:r>
        <w:t>This section links to a Google news search for the termGeorge + Pataki + Agricultural + Subsidies George Pataki Agricultural Subsidies News Feed</w:t>
      </w:r>
    </w:p>
    <w:p>
      <w:pPr>
        <w:pStyle w:val="Heading2"/>
      </w:pPr>
      <w:r>
        <w:t>George Pataki presidential campaign, 2016/Federal assistance programs</w:t>
      </w:r>
    </w:p>
    <w:p>
      <w:r>
        <w:t>This section links to a Google news search for the termGeorge + Pataki + Federal + Assistance + Programs George Pataki Federal Assistance Programs News Feed</w:t>
      </w:r>
    </w:p>
    <w:p>
      <w:pPr>
        <w:pStyle w:val="Heading2"/>
      </w:pPr>
      <w:r>
        <w:t>George Pataki presidential campaign, 2016/Labor and employment</w:t>
      </w:r>
    </w:p>
    <w:p>
      <w:r>
        <w:t>This section links to a Google news search for the termGeorge + Pataki + Labor + Employment George Pataki Labor and Employment Feed</w:t>
      </w:r>
    </w:p>
    <w:p>
      <w:pPr>
        <w:pStyle w:val="Heading2"/>
      </w:pPr>
      <w:r>
        <w:t>George Pataki presidential campaign, 2016/Foreign affairs</w:t>
      </w:r>
    </w:p>
    <w:p>
      <w:r>
        <w:t>This section links to a Google news search for the termGeorge + Pataki + Foreign + Affairs George Pataki Foreign Affairs News Feed</w:t>
      </w:r>
    </w:p>
    <w:p>
      <w:pPr>
        <w:pStyle w:val="Heading2"/>
      </w:pPr>
      <w:r>
        <w:t>George Pataki presidential campaign, 2016/Federalism</w:t>
      </w:r>
    </w:p>
    <w:p>
      <w:r>
        <w:t>This section links to a Google news search for the termGeorge + Pataki + Government George Pataki Government News Feed</w:t>
      </w:r>
    </w:p>
    <w:p>
      <w:pPr>
        <w:pStyle w:val="Heading2"/>
      </w:pPr>
      <w:r>
        <w:t>George Pataki presidential campaign, 2016/Natural resources</w:t>
      </w:r>
    </w:p>
    <w:p>
      <w:r>
        <w:t>This section links to a Google news search for the termGeorge + Pataki + Natural + Resources George Pataki Natural Resources News Feed</w:t>
      </w:r>
    </w:p>
    <w:p>
      <w:pPr>
        <w:pStyle w:val="Heading2"/>
      </w:pPr>
      <w:r>
        <w:t>George Pataki presidential campaign, 2016/Healthcare</w:t>
      </w:r>
    </w:p>
    <w:p>
      <w:r>
        <w:t>This section links to a Google news search for the termGeorge + Pataki + Healthcare George Pataki Healthcare News Feed</w:t>
      </w:r>
    </w:p>
    <w:p>
      <w:pPr>
        <w:pStyle w:val="Heading2"/>
      </w:pPr>
      <w:r>
        <w:t>George Pataki presidential campaign, 2016/Immigration</w:t>
      </w:r>
    </w:p>
    <w:p>
      <w:r>
        <w:t>This section links to a Google news search for the termGeorge + Pataki + Immigration George Pataki Immigration News Feed</w:t>
      </w:r>
    </w:p>
    <w:p>
      <w:pPr>
        <w:pStyle w:val="Heading2"/>
      </w:pPr>
      <w:r>
        <w:t>George Pataki presidential campaign, 2016/Education</w:t>
      </w:r>
    </w:p>
    <w:p>
      <w:r>
        <w:t>This section links to a Google news search for the termGeorge + Pataki + Education George Pataki Education News Feed</w:t>
      </w:r>
    </w:p>
    <w:p>
      <w:pPr>
        <w:pStyle w:val="Heading2"/>
      </w:pPr>
      <w:r>
        <w:t>George Pataki presidential campaign, 2016/Abortion</w:t>
      </w:r>
    </w:p>
    <w:p>
      <w:r>
        <w:t>This section links to a Google news search for the termGeorge + Pataki + Abortion George Pataki Abortion News Feed</w:t>
      </w:r>
    </w:p>
    <w:p>
      <w:pPr>
        <w:pStyle w:val="Heading2"/>
      </w:pPr>
      <w:r>
        <w:t>George Pataki presidential campaign, 2016/Gay rights</w:t>
      </w:r>
    </w:p>
    <w:p>
      <w:r>
        <w:t>This section links to a Google news search for the termGeorge + Pataki + Gay + Rights George Pataki Gay Rights News Feed</w:t>
      </w:r>
    </w:p>
    <w:p>
      <w:pPr>
        <w:pStyle w:val="Heading2"/>
      </w:pPr>
      <w:r>
        <w:t>George Pataki presidential campaign, 2016/Civil liberties</w:t>
      </w:r>
    </w:p>
    <w:p>
      <w:r>
        <w:t>This section links to a Google news search for the termGeorge + Pataki + Civil + Liberties George Pataki Civil Liberties News Feed</w:t>
      </w:r>
    </w:p>
    <w:p>
      <w:pPr>
        <w:pStyle w:val="Heading1"/>
      </w:pPr>
      <w:r>
        <w:t>Rand Paul</w:t>
      </w:r>
    </w:p>
    <w:p>
      <w:pPr>
        <w:pStyle w:val="Heading2"/>
      </w:pPr>
      <w:r>
        <w:t>Taxes</w:t>
      </w:r>
    </w:p>
    <w:p>
      <w:r>
        <w:t>This section links to a Google news search for the termRand + Paul + Taxes Rand Paul Taxes News Feed</w:t>
      </w:r>
    </w:p>
    <w:p>
      <w:pPr>
        <w:pStyle w:val="Heading2"/>
      </w:pPr>
      <w:r>
        <w:t>Government regulations</w:t>
      </w:r>
    </w:p>
    <w:p>
      <w:r>
        <w:t>This section links to a Google news search for the termRand + Paul + Government + Regulations Rand Paul Government Regulations News Feed</w:t>
      </w:r>
    </w:p>
    <w:p>
      <w:pPr>
        <w:pStyle w:val="Heading2"/>
      </w:pPr>
      <w:r>
        <w:t>International trade</w:t>
      </w:r>
    </w:p>
    <w:p>
      <w:r>
        <w:t>This section links to a Google news search for the termRand + Paul + International + Trade Rand Paul International Trade News Feed</w:t>
      </w:r>
    </w:p>
    <w:p>
      <w:pPr>
        <w:pStyle w:val="Heading2"/>
      </w:pPr>
      <w:r>
        <w:t>Budgets</w:t>
      </w:r>
    </w:p>
    <w:p>
      <w:r>
        <w:t>This section links to a Google news search for the termRand + Paul + Budgets Rand Paul Budgets News Feed</w:t>
      </w:r>
    </w:p>
    <w:p>
      <w:pPr>
        <w:pStyle w:val="Heading2"/>
      </w:pPr>
      <w:r>
        <w:t>Agricultural subsidies</w:t>
      </w:r>
    </w:p>
    <w:p>
      <w:r>
        <w:t>This section links to a Google news search for the termRand + Paul + Agricultural + Subsidies Rand Paul Agricultural Subsidies News Feed</w:t>
      </w:r>
    </w:p>
    <w:p>
      <w:pPr>
        <w:pStyle w:val="Heading2"/>
      </w:pPr>
      <w:r>
        <w:t>Federal assistance programs</w:t>
      </w:r>
    </w:p>
    <w:p>
      <w:r>
        <w:t>This section links to a Google news search for the termRand + Paul + Federal + Assistance + Programs Rand Paul Federal Assistance Programs News Feed</w:t>
      </w:r>
    </w:p>
    <w:p>
      <w:pPr>
        <w:pStyle w:val="Heading2"/>
      </w:pPr>
      <w:r>
        <w:t>Foreign affairs</w:t>
      </w:r>
    </w:p>
    <w:p>
      <w:r>
        <w:t>This section links to a Google news search for the termRand + Paul + Foreign + Affairs Rand Paul Foreign Affairs News Feed</w:t>
      </w:r>
    </w:p>
    <w:p>
      <w:pPr>
        <w:pStyle w:val="Heading2"/>
      </w:pPr>
      <w:r>
        <w:t>Federalism</w:t>
      </w:r>
    </w:p>
    <w:p>
      <w:r>
        <w:t>This section links to a Google news search for the termRand + Paul + Government Rand Paul Government News Feed</w:t>
      </w:r>
    </w:p>
    <w:p>
      <w:pPr>
        <w:pStyle w:val="Heading2"/>
      </w:pPr>
      <w:r>
        <w:t>Patriot Act</w:t>
      </w:r>
    </w:p>
    <w:p>
      <w:r>
        <w:t>SenatorRand Paul(Ky.), a 2016Republicanpresidential candidate, took to theSenatefloor on May 20, 2015, at 1:18 p.m. to begin what he called afilibusterof the renewal of provisions in theUSA PATRIOT ACT. Paul specifically argued against the mass collection of metadata by theNational Security Agencyand warrantless wiretapping. During the nearly 11 hour speech, Paul asked Senate leadership to allow members ofCongressto debate reauthorizing the USA PATRIOT ACT and propose amendments toHR 2048 - the USA FREEDOM Act of 2015, rather than simply casting an up or down vote on the legislation. SevenDemocratsand threeRepublicansjoined Paul. While there was some debate about whether Paul's speech counted as afilibuster, his long debate on the Senate floor caused Senate Majority LeaderMitch McConnell(R-Ky.) to move the vote on the USA FREEDOM Act of 2015 to Saturday, May 23.According toSenate.gov, a filibuster is an "informal term for any attempt to block or delay Senate action on a bill or other matter by debating it at length, by offering numerous procedural motions, or by any other delaying or obstructive actions."Using this definition, Paul effectively delayed a Senate vote, and thus his speech counts as a filibuster. Highlights from the Senate floor 11:49 p.m.: Paul relinquishes theSenatefloor. 11:46 p.m.: Paul argues that the Senate should debate the reauthorization of the USA PATRIOT ACT. 11:44 p.m.: Paul begins to summarize his argument and says that theBill of Rightsneeds to be protected. 11:42 p.m.: Cruz discusses tips for a successfulfilibuster, including wearing comfortable shoes and not drinking too much water, before turning the floor back to Paul. 11:37 p.m.: Cruz argues that members of the Senate should debate the renewal of provisions in the USA PATRIOT ACT. 11:28 p.m.: Sen.Ted Cruz(Texas) takes the Senate floor. 11:18 p.m.: Paul responds by further discussing recent congressional actions on the issue. 10:43 p.m.: Sen.Mike Lee(Utah) returns to the floor to discuss the Fourth Amendment of theConstitution. He also discusses recent efforts inCongressto curb data collection. 10:24 p.m.: Wyden and Paul discuss the methods and amount of bulk data retention and whether or not citizens have a right to question the practices. The pair then returns to previous court precedent. 10:20 p.m.: Paul responds by reiterating challenges in theForeign Intelligence Surveillance Court. 10:14 p.m.: Sen.Ron Wyden(Ore.) returns to question Paul as to why bulk data retention has bad implications. 10:05 p.m.: Paul continues to discuss the relationship between private enterprise and surveillance. 10:05 p.m.: Paul discusses how bulk surveillance data is used by theDrug Enforcement Administration. 9:53 p.m.: Paul responds that Blumenthal's points about the Foreign Intelligence Surveillance Court are correct, that Americans need to be able to trust the court and that bulk surveillance of data should end. 9:52 p.m.: Blumenthal asks Paul, "are not open, adversarial courts essential to the trust and confidence of the American people?" 9:47 p.m.: Blumenthal argues that the U.S. needs aForeign Intelligence Surveillance Courtthat can be trusted. 9:39 p.m.: Sen.Richard Blumenthal(Conn.) takes the Senate floor. He is the seventhDemocratto ask Paul a question. 9:28 p.m.: Paul argues that because two-thirds of Americans think the bulk collection of data has gone too far, Congress owes the people a robust discussion about whether the USA PATRIOT ACT should be extended, rather than a simple up or down vote. 9:21 p.m.: Paul discusses the amount of information that can be gathered about an individual with the collection of metadata. 9:15 p.m.: Paul again argues that theConstitutionshould be used to issue warrants and notes that theUnited States Foreign Intelligence Surveillance Courtrarely turns down a request for a warrant. 9:12 p.m.: Paul, once again, expresses his concern that the USA FREEDOM Act will not improve upon the problems of the USA PATRIOT ACT because it does not eliminate the bulk collection of data. 9:00 p.m.: Paul cites multiple studies arguing that theNSA'smass data collection program is harming U.S. businesses. 8:55 p.m.: Wyden joins Cantwell and Paul's discussion about a proposed data collection amendment. 8:51 p.m.: Paul and Cantwell discuss the encryption of data. 8:49 p.m.: Sen.Maria Cantwell(Wash.) takes the Senate floor. 8:30 p.m.: Paul argues that bulk data collection should end altogether. He also argues that the courts may do a better job of deciding how bulk collection should be handled, rather than passing the USA FREEDOM Act to address the issue. 8:21 p.m.: Citing anACLUreport, Paul argues that the USA FREEDOM Act would not fix the problems in the USA PATRIOT ACT and that the bulk collection of data would continue. 8:16 p.m.: Paul cites studies arguing that the bulk collection of data does not keep Americans safer and that the practice is expensive. 8:06 p.m.: Paul discusses the weaknesses of the USA FREEDOM Act. 7:57 p.m.: Paul argues that the senators who have spoken today all agree thatThe Bill of Rightsshould be protected. 7:57 p.m.: Paul asks how a country can have warrantless wiretapping and still call itself a constitutional republic. 7:48 p.m.: Paul discusses the president's power to order warrantless wiretapping without the approval ofCongress. 7:40 p.m.: Paul warns that the collapse of the separation of powers is diminishing Americans' freedoms and that government should be kept small. 7:30 p.m.: Paul discusses warrants, probable cause and executive overreach. 7:24 p.m.: Paul asks leadership to allow for amendments to the USA PATRIOT ACT. 7:10 p.m.: Paul discusses executive orders and executive branch overreach. 7:01 p.m.: Paul discusses polls showing that Americans believe the USA PATRIOT ACT goes too far and violates their right to privacy. 6:58 p.m.: Paul argues that PresidentBarack Obamacould end the bulk collection of data by executive order immediately. 6:55 p.m.: Paul argues that the bulk collection of data is about the executive branch doing what they want, rather than protecting Americans. 6:51 p.m.: Paul thanks Tester and notes the bipartisan support for protecting the privacy of Americans. 6:48 p.m.: Sen.Jon Tester(Mont.) takes the Senate floor to express his opposition to the USA PATRIOT ACT. Both senators fromMontanahave now spoken. 6:44 p.m.: Paul, once again, expresses his concern with the language of the USA FREEDOM Act. He would like the act to differentiate between a general warrant and a specific warrant. He asks for leadership to agree to debating amendments to the act. 6:40 p.m.: Sen.Christopher Coons(Del.) takes the Senate floor and urges Paul to support the USA FREEDOM Act. 6:23 p.m.: Paul discusses a report about the ineffectiveness of the USA PATRIOT ACT. 6:22 p.m.: Manchin thanks Paul and leaves the Senate floor. 6:12 p.m. - 6:22 p.m.: Paul and Manchin engage in a discussion about the language of the USA FREEDOM Act. They also discuss the granting of warrants by theUnited States Foreign Intelligence Surveillance Court, with a focus on bulk collection warrants versus targeted warrants. 6:11 p.m.: Paul responds to Manchin's question, explaining that he does not like the wording in the bill. Specifically, Paul does not like that the bill uses the word "person" instead of "individual." Paul is concerned that the government could simply replace "person" with "Verizon" and continue bulk data collection and surveillance. 6:04 p.m.: Sen.Joe Manchin(W.Va.) takes the Senate floor, advocates for passing the USA FREEDOM Act and asks Paul what he does not like about the bill. 6:02 p.m.: Paul responds to Daines' question, stating that the government's collection of data is not constitutional. 5:49 p.m.: Sen.Steve Daines(Mont.) takes the Senate floor to speak against the NSA's bulk collection of metadata and argues that Congress should passHR 2048 - the USA FREEDOM Act of 2015. 5:45 p.m.: Paul discusses Edward Snowden and proposes an amendment to protect whistleblowers. 5:37 p.m.: Paul argues that the government should rely on theConstitutionand use warrants to combat terrorism, rather than the bulk collection of data. 5:32 p.m.: Paul discusses the failures of the "war on drugs," including racial bias, and how the USA PATRIOT ACT has been used to put drug dealers in prison, the majority of whom are minorities. 5:24 p.m.: Paul begins discussing amendments he and Wyden have proposed to end government surveillance of innocent citizens. 5:13 p.m.: Paul discusses the Fourth Amendment and argues that Americans can have privacy and security. He also warns that those who give up liberty in exchange for security may have neither. 5:10 p.m.: Heinrich reads the Fourth Amendment. 5:08 p.m.: Paul responds to Heinrich's question regarding theFourth Amendmentand collection of data. 4:59 p.m.: Sen.Martin Heinrich(Nev.) takes the Senate floor to speak about ending the bulk collection of metadata. 4:54 p.m.: Paul responds to Lee's questions. 4:25 p.m.: Sen.Mike Lee(Utah) takes the Senate floor to support Paul's position on government surveillance. 3:45 p.m.: Sen.Ron Wyden(Ore.) asks questions in support of Paul's position on theUSA PATRIOT ACT. 1:18 p.m.: Paul begins speaking on theSenatefloor. Before taking the Senate floor, Paul sent the following tweet announcing his intent to filibuster: Paul said, "I will not let the Patriot Act, the most unpatriotic of acts, go unchallenged. The bulk collection of all Americans phone records all of the time is a direct violation of the fourth amendment." According toTime, "Shortly after the speech began, the Paul campaign emailed supporters to say that he would 'not yield one inch in this fight so long as my legs can stand.'"At 11:49 p.m., Paul relinquished control of the Senate floor. The filibuster fell short of his previous one of 12 hours and 52 minutes, which was the ninth-longest in Senate history. On March 6, 2013, Paul led a filibuster of PresidentBarack Obama's formerCIAdirector nominee,John Brennan, in order to highlight his concerns about the administration's drone policies. In particular, Paul said he was concerned about whether a drone could be used to kill an American citizen on U.S. soil without due process.</w:t>
      </w:r>
    </w:p>
    <w:p>
      <w:pPr>
        <w:pStyle w:val="Heading2"/>
      </w:pPr>
      <w:r>
        <w:t>Natural resources</w:t>
      </w:r>
    </w:p>
    <w:p>
      <w:r>
        <w:t>This section links to a Google news search for the termRand + Paul + Natural + Resources Rand Paul Natural Resources News Feed</w:t>
      </w:r>
    </w:p>
    <w:p>
      <w:pPr>
        <w:pStyle w:val="Heading2"/>
      </w:pPr>
      <w:r>
        <w:t>Healthcare</w:t>
      </w:r>
    </w:p>
    <w:p>
      <w:r>
        <w:t>This section links to a Google news search for the termRand + Paul + Healthcare Rand Paul Healthcare News Feed</w:t>
      </w:r>
    </w:p>
    <w:p>
      <w:pPr>
        <w:pStyle w:val="Heading2"/>
      </w:pPr>
      <w:r>
        <w:t>Immigration</w:t>
      </w:r>
    </w:p>
    <w:p>
      <w:r>
        <w:t>This section links to a Google news search for the termRand + Paul + Immigration Rand Paul Immigration News Feed</w:t>
      </w:r>
    </w:p>
    <w:p>
      <w:pPr>
        <w:pStyle w:val="Heading2"/>
      </w:pPr>
      <w:r>
        <w:t>Education</w:t>
      </w:r>
    </w:p>
    <w:p>
      <w:r>
        <w:t>This section links to a Google news search for the termRand + Paul + Education Rand Paul Education News Feed</w:t>
      </w:r>
    </w:p>
    <w:p>
      <w:pPr>
        <w:pStyle w:val="Heading2"/>
      </w:pPr>
      <w:r>
        <w:t>Abortion</w:t>
      </w:r>
    </w:p>
    <w:p>
      <w:r>
        <w:t>This section links to a Google news search for the termRand + Paul + Abortion Rand Paul Abortion News Feed</w:t>
      </w:r>
    </w:p>
    <w:p>
      <w:pPr>
        <w:pStyle w:val="Heading2"/>
      </w:pPr>
      <w:r>
        <w:t>Gay rights</w:t>
      </w:r>
    </w:p>
    <w:p>
      <w:r>
        <w:t>This section links to a Google news search for the termRand + Paul + Gay + Rights Rand Paul Gay Rights News Feed</w:t>
      </w:r>
    </w:p>
    <w:p>
      <w:pPr>
        <w:pStyle w:val="Heading2"/>
      </w:pPr>
      <w:r>
        <w:t>Rand Paul presidential campaign, 2016/Taxes</w:t>
      </w:r>
    </w:p>
    <w:p>
      <w:r>
        <w:t>This section links to a Google news search for the termRand + Paul + Taxes Rand Paul Taxes News Feed</w:t>
      </w:r>
    </w:p>
    <w:p>
      <w:pPr>
        <w:pStyle w:val="Heading2"/>
      </w:pPr>
      <w:r>
        <w:t>Rand Paul presidential campaign, 2016/Government regulations</w:t>
      </w:r>
    </w:p>
    <w:p>
      <w:r>
        <w:t>This section links to a Google news search for the termRand + Paul + Government + Regulations Rand Paul Government Regulations News Feed</w:t>
      </w:r>
    </w:p>
    <w:p>
      <w:pPr>
        <w:pStyle w:val="Heading2"/>
      </w:pPr>
      <w:r>
        <w:t>Rand Paul presidential campaign, 2016/International trade</w:t>
      </w:r>
    </w:p>
    <w:p>
      <w:r>
        <w:t>This section links to a Google news search for the termRand + Paul + International + Trade Rand Paul International Trade News Feed</w:t>
      </w:r>
    </w:p>
    <w:p>
      <w:pPr>
        <w:pStyle w:val="Heading2"/>
      </w:pPr>
      <w:r>
        <w:t>Rand Paul presidential campaign, 2016/Budgets</w:t>
      </w:r>
    </w:p>
    <w:p>
      <w:r>
        <w:t>This section links to a Google news search for the termRand + Paul + Budgets Rand Paul Budgets News Feed</w:t>
      </w:r>
    </w:p>
    <w:p>
      <w:pPr>
        <w:pStyle w:val="Heading2"/>
      </w:pPr>
      <w:r>
        <w:t>Rand Paul presidential campaign, 2016/Agricultural subsidies</w:t>
      </w:r>
    </w:p>
    <w:p>
      <w:r>
        <w:t>This section links to a Google news search for the termRand + Paul + Agricultural + Subsidies Rand Paul Agricultural Subsidies News Feed</w:t>
      </w:r>
    </w:p>
    <w:p>
      <w:pPr>
        <w:pStyle w:val="Heading2"/>
      </w:pPr>
      <w:r>
        <w:t>Rand Paul presidential campaign, 2016/Federal assistance programs</w:t>
      </w:r>
    </w:p>
    <w:p>
      <w:r>
        <w:t>This section links to a Google news search for the termRand + Paul + Federal + Assistance + Programs Rand Paul Federal Assistance Programs News Feed</w:t>
      </w:r>
    </w:p>
    <w:p>
      <w:pPr>
        <w:pStyle w:val="Heading2"/>
      </w:pPr>
      <w:r>
        <w:t>Rand Paul presidential campaign, 2016/Labor and employment</w:t>
      </w:r>
    </w:p>
    <w:p>
      <w:r>
        <w:t>This section links to a Google news search for the termRand + Paul + Labor + Employment Rand Paul Labor and Employment News Feed</w:t>
      </w:r>
    </w:p>
    <w:p>
      <w:pPr>
        <w:pStyle w:val="Heading2"/>
      </w:pPr>
      <w:r>
        <w:t>Rand Paul presidential campaign, 2016/Foreign affairs</w:t>
      </w:r>
    </w:p>
    <w:p>
      <w:r>
        <w:t>This section links to a Google news search for the termRand + Paul + Foreign + Affairs Rand Paul Foreign Affairs News Feed</w:t>
      </w:r>
    </w:p>
    <w:p>
      <w:pPr>
        <w:pStyle w:val="Heading2"/>
      </w:pPr>
      <w:r>
        <w:t>Rand Paul filibuster of the renewal of the Patriot Act</w:t>
      </w:r>
    </w:p>
    <w:p>
      <w:r>
        <w:t>SenatorRand Paul(Ky.), a 2016Republicanpresidential candidate, took to theSenatefloor on May 20, 2015, at 1:18 p.m. to begin what he called afilibusterof the renewal of provisions in theUSA PATRIOT ACT. Paul specifically argued against the mass collection of metadata by theNational Security Agencyand warrantless wiretapping. During the nearly 11 hour speech, Paul asked Senate leadership to allow members ofCongressto debate reauthorizing the USA PATRIOT ACT and propose amendments toHR 2048 - the USA FREEDOM Act of 2015, rather than simply casting an up or down vote on the legislation. SevenDemocratsand threeRepublicansjoined Paul. While there was some debate about whether Paul's speech counted as afilibuster, his long debate on the Senate floor caused Senate Majority LeaderMitch McConnell(R-Ky.) to move the vote on the USA FREEDOM Act of 2015 to Saturday, May 23.According toSenate.gov, a filibuster is an "informal term for any attempt to block or delay Senate action on a bill or other matter by debating it at length, by offering numerous procedural motions, or by any other delaying or obstructive actions."Using this definition, Paul effectively delayed a Senate vote, and thus his speech counts as a filibuster. Highlights from the Senate floor 11:49 p.m.: Paul relinquishes theSenatefloor. 11:46 p.m.: Paul argues that the Senate should debate the reauthorization of the USA PATRIOT ACT. 11:44 p.m.: Paul begins to summarize his argument and says that theBill of Rightsneeds to be protected. 11:42 p.m.: Cruz discusses tips for a successfulfilibuster, including wearing comfortable shoes and not drinking too much water, before turning the floor back to Paul. 11:37 p.m.: Cruz argues that members of the Senate should debate the renewal of provisions in the USA PATRIOT ACT. 11:28 p.m.: Sen.Ted Cruz(Texas) takes the Senate floor. 11:18 p.m.: Paul responds by further discussing recent congressional actions on the issue. 10:43 p.m.: Sen.Mike Lee(Utah) returns to the floor to discuss the Fourth Amendment of theConstitution. He also discusses recent efforts inCongressto curb data collection. 10:24 p.m.: Wyden and Paul discuss the methods and amount of bulk data retention and whether or not citizens have a right to question the practices. The pair then returns to previous court precedent. 10:20 p.m.: Paul responds by reiterating challenges in theForeign Intelligence Surveillance Court. 10:14 p.m.: Sen.Ron Wyden(Ore.) returns to question Paul as to why bulk data retention has bad implications. 10:05 p.m.: Paul continues to discuss the relationship between private enterprise and surveillance. 10:05 p.m.: Paul discusses how bulk surveillance data is used by theDrug Enforcement Administration. 9:53 p.m.: Paul responds that Blumenthal's points about the Foreign Intelligence Surveillance Court are correct, that Americans need to be able to trust the court and that bulk surveillance of data should end. 9:52 p.m.: Blumenthal asks Paul, "are not open, adversarial courts essential to the trust and confidence of the American people?" 9:47 p.m.: Blumenthal argues that the U.S. needs aForeign Intelligence Surveillance Courtthat can be trusted. 9:39 p.m.: Sen.Richard Blumenthal(Conn.) takes the Senate floor. He is the seventhDemocratto ask Paul a question. 9:28 p.m.: Paul argues that because two-thirds of Americans think the bulk collection of data has gone too far, Congress owes the people a robust discussion about whether the USA PATRIOT ACT should be extended, rather than a simple up or down vote. 9:21 p.m.: Paul discusses the amount of information that can be gathered about an individual with the collection of metadata. 9:15 p.m.: Paul again argues that theConstitutionshould be used to issue warrants and notes that theUnited States Foreign Intelligence Surveillance Courtrarely turns down a request for a warrant. 9:12 p.m.: Paul, once again, expresses his concern that the USA FREEDOM Act will not improve upon the problems of the USA PATRIOT ACT because it does not eliminate the bulk collection of data. 9:00 p.m.: Paul cites multiple studies arguing that theNSA'smass data collection program is harming U.S. businesses. 8:55 p.m.: Wyden joins Cantwell and Paul's discussion about a proposed data collection amendment. 8:51 p.m.: Paul and Cantwell discuss the encryption of data. 8:49 p.m.: Sen.Maria Cantwell(Wash.) takes the Senate floor. 8:30 p.m.: Paul argues that bulk data collection should end altogether. He also argues that the courts may do a better job of deciding how bulk collection should be handled, rather than passing the USA FREEDOM Act to address the issue. 8:21 p.m.: Citing anACLUreport, Paul argues that the USA FREEDOM Act would not fix the problems in the USA PATRIOT ACT and that the bulk collection of data would continue. 8:16 p.m.: Paul cites studies arguing that the bulk collection of data does not keep Americans safer and that the practice is expensive. 8:06 p.m.: Paul discusses the weaknesses of the USA FREEDOM Act. 7:57 p.m.: Paul argues that the senators who have spoken today all agree thatThe Bill of Rightsshould be protected. 7:57 p.m.: Paul asks how a country can have warrantless wiretapping and still call itself a constitutional republic. 7:48 p.m.: Paul discusses the president's power to order warrantless wiretapping without the approval ofCongress. 7:40 p.m.: Paul warns that the collapse of the separation of powers is diminishing Americans' freedoms and that government should be kept small. 7:30 p.m.: Paul discusses warrants, probable cause and executive overreach. 7:24 p.m.: Paul asks leadership to allow for amendments to the USA PATRIOT ACT. 7:10 p.m.: Paul discusses executive orders and executive branch overreach. 7:01 p.m.: Paul discusses polls showing that Americans believe the USA PATRIOT ACT goes too far and violates their right to privacy. 6:58 p.m.: Paul argues that PresidentBarack Obamacould end the bulk collection of data by executive order immediately. 6:55 p.m.: Paul argues that the bulk collection of data is about the executive branch doing what they want, rather than protecting Americans. 6:51 p.m.: Paul thanks Tester and notes the bipartisan support for protecting the privacy of Americans. 6:48 p.m.: Sen.Jon Tester(Mont.) takes the Senate floor to express his opposition to the USA PATRIOT ACT. Both senators fromMontanahave now spoken. 6:44 p.m.: Paul, once again, expresses his concern with the language of the USA FREEDOM Act. He would like the act to differentiate between a general warrant and a specific warrant. He asks for leadership to agree to debating amendments to the act. 6:40 p.m.: Sen.Christopher Coons(Del.) takes the Senate floor and urges Paul to support the USA FREEDOM Act. 6:23 p.m.: Paul discusses a report about the ineffectiveness of the USA PATRIOT ACT. 6:22 p.m.: Manchin thanks Paul and leaves the Senate floor. 6:12 p.m. - 6:22 p.m.: Paul and Manchin engage in a discussion about the language of the USA FREEDOM Act. They also discuss the granting of warrants by theUnited States Foreign Intelligence Surveillance Court, with a focus on bulk collection warrants versus targeted warrants. 6:11 p.m.: Paul responds to Manchin's question, explaining that he does not like the wording in the bill. Specifically, Paul does not like that the bill uses the word "person" instead of "individual." Paul is concerned that the government could simply replace "person" with "Verizon" and continue bulk data collection and surveillance. 6:04 p.m.: Sen.Joe Manchin(W.Va.) takes the Senate floor, advocates for passing the USA FREEDOM Act and asks Paul what he does not like about the bill. 6:02 p.m.: Paul responds to Daines' question, stating that the government's collection of data is not constitutional. 5:49 p.m.: Sen.Steve Daines(Mont.) takes the Senate floor to speak against the NSA's bulk collection of metadata and argues that Congress should passHR 2048 - the USA FREEDOM Act of 2015. 5:45 p.m.: Paul discusses Edward Snowden and proposes an amendment to protect whistleblowers. 5:37 p.m.: Paul argues that the government should rely on theConstitutionand use warrants to combat terrorism, rather than the bulk collection of data. 5:32 p.m.: Paul discusses the failures of the "war on drugs," including racial bias, and how the USA PATRIOT ACT has been used to put drug dealers in prison, the majority of whom are minorities. 5:24 p.m.: Paul begins discussing amendments he and Wyden have proposed to end government surveillance of innocent citizens. 5:13 p.m.: Paul discusses the Fourth Amendment and argues that Americans can have privacy and security. He also warns that those who give up liberty in exchange for security may have neither. 5:10 p.m.: Heinrich reads the Fourth Amendment. 5:08 p.m.: Paul responds to Heinrich's question regarding theFourth Amendmentand collection of data. 4:59 p.m.: Sen.Martin Heinrich(Nev.) takes the Senate floor to speak about ending the bulk collection of metadata. 4:54 p.m.: Paul responds to Lee's questions. 4:25 p.m.: Sen.Mike Lee(Utah) takes the Senate floor to support Paul's position on government surveillance. 3:45 p.m.: Sen.Ron Wyden(Ore.) asks questions in support of Paul's position on theUSA PATRIOT ACT. 1:18 p.m.: Paul begins speaking on theSenatefloor. Before taking the Senate floor, Paul sent the following tweet announcing his intent to filibuster: Paul said, "I will not let the Patriot Act, the most unpatriotic of acts, go unchallenged. The bulk collection of all Americans phone records all of the time is a direct violation of the fourth amendment." According toTime, "Shortly after the speech began, the Paul campaign emailed supporters to say that he would 'not yield one inch in this fight so long as my legs can stand.'"At 11:49 p.m., Paul relinquished control of the Senate floor. The filibuster fell short of his previous one of 12 hours and 52 minutes, which was the ninth-longest in Senate history. On March 6, 2013, Paul led a filibuster of PresidentBarack Obama's formerCIAdirector nominee,John Brennan, in order to highlight his concerns about the administration's drone policies. In particular, Paul said he was concerned about whether a drone could be used to kill an American citizen on U.S. soil without due process.</w:t>
      </w:r>
    </w:p>
    <w:p>
      <w:pPr>
        <w:pStyle w:val="Heading2"/>
      </w:pPr>
      <w:r>
        <w:t>Rand Paul presidential campaign, 2016/Federalism</w:t>
      </w:r>
    </w:p>
    <w:p>
      <w:r>
        <w:t>This section links to a Google news search for the termRand + Paul + Government Rand Paul Government News Feed</w:t>
      </w:r>
    </w:p>
    <w:p>
      <w:pPr>
        <w:pStyle w:val="Heading2"/>
      </w:pPr>
      <w:r>
        <w:t>Rand Paul presidential campaign, 2016/Natural resources</w:t>
      </w:r>
    </w:p>
    <w:p>
      <w:r>
        <w:t>This section links to a Google news search for the termRand + Paul + Natural + Resources Rand Paul Natural Resources News Feed</w:t>
      </w:r>
    </w:p>
    <w:p>
      <w:pPr>
        <w:pStyle w:val="Heading2"/>
      </w:pPr>
      <w:r>
        <w:t>Rand Paul presidential campaign, 2016/Healthcare</w:t>
      </w:r>
    </w:p>
    <w:p>
      <w:r>
        <w:t>This section links to a Google news search for the termRand + Paul + Healthcare Rand Paul Healthcare News Feed</w:t>
      </w:r>
    </w:p>
    <w:p>
      <w:pPr>
        <w:pStyle w:val="Heading2"/>
      </w:pPr>
      <w:r>
        <w:t>Rand Paul presidential campaign, 2016/Immigration</w:t>
      </w:r>
    </w:p>
    <w:p>
      <w:r>
        <w:t>This section links to a Google news search for the termRand + Paul + Immigration Rand Paul Immigration News Feed</w:t>
      </w:r>
    </w:p>
    <w:p>
      <w:pPr>
        <w:pStyle w:val="Heading2"/>
      </w:pPr>
      <w:r>
        <w:t>Rand Paul presidential campaign, 2016/Education</w:t>
      </w:r>
    </w:p>
    <w:p>
      <w:r>
        <w:t>This section links to a Google news search for the termRand + Paul + Education Rand Paul Education News Feed</w:t>
      </w:r>
    </w:p>
    <w:p>
      <w:pPr>
        <w:pStyle w:val="Heading2"/>
      </w:pPr>
      <w:r>
        <w:t>Rand Paul presidential campaign, 2016/Abortion</w:t>
      </w:r>
    </w:p>
    <w:p>
      <w:r>
        <w:t>This section links to a Google news search for the termRand + Paul + Abortion Rand Paul Abortion News Feed</w:t>
      </w:r>
    </w:p>
    <w:p>
      <w:pPr>
        <w:pStyle w:val="Heading2"/>
      </w:pPr>
      <w:r>
        <w:t>Rand Paul presidential campaign, 2016/Gay rights</w:t>
      </w:r>
    </w:p>
    <w:p>
      <w:r>
        <w:t>This section links to a Google news search for the termRand + Paul + Gay + Rights Rand Paul Gay Rights News Feed</w:t>
      </w:r>
    </w:p>
    <w:p>
      <w:pPr>
        <w:pStyle w:val="Heading2"/>
      </w:pPr>
      <w:r>
        <w:t>Rand Paul presidential campaign, 2016/Civil liberties</w:t>
      </w:r>
    </w:p>
    <w:p>
      <w:r>
        <w:t>This section links to a Google news search for the termRand + Paul + Civil + Liberties Rand Paul Civil Liberties News Feed</w:t>
      </w:r>
    </w:p>
    <w:p>
      <w:pPr>
        <w:pStyle w:val="Heading1"/>
      </w:pPr>
      <w:r>
        <w:t>Rick Perry</w:t>
      </w:r>
    </w:p>
    <w:p>
      <w:pPr>
        <w:pStyle w:val="Heading2"/>
      </w:pPr>
      <w:r>
        <w:t>Taxes</w:t>
      </w:r>
    </w:p>
    <w:p>
      <w:r>
        <w:t>This section links to a Google news search for the termRick + Perry + Taxes Rick Perry Taxes News Feed</w:t>
      </w:r>
    </w:p>
    <w:p>
      <w:pPr>
        <w:pStyle w:val="Heading2"/>
      </w:pPr>
      <w:r>
        <w:t>Government regulations</w:t>
      </w:r>
    </w:p>
    <w:p>
      <w:r>
        <w:t>This section links to a Google news search for the termRick + Perry + Government + Regulations Rick Perry Government Regulations News Feed</w:t>
      </w:r>
    </w:p>
    <w:p>
      <w:pPr>
        <w:pStyle w:val="Heading2"/>
      </w:pPr>
      <w:r>
        <w:t>International trade</w:t>
      </w:r>
    </w:p>
    <w:p>
      <w:r>
        <w:t>This section links to a Google news search for the termRick + Perry + International + Trade Rick Perry International Trade News Feed</w:t>
      </w:r>
    </w:p>
    <w:p>
      <w:pPr>
        <w:pStyle w:val="Heading2"/>
      </w:pPr>
      <w:r>
        <w:t>Budgets</w:t>
      </w:r>
    </w:p>
    <w:p>
      <w:r>
        <w:t>This section links to a Google news search for the termRick + Perry + Budgets Rick Perry Budgets News Feed</w:t>
      </w:r>
    </w:p>
    <w:p>
      <w:pPr>
        <w:pStyle w:val="Heading2"/>
      </w:pPr>
      <w:r>
        <w:t>Agricultural subsidies</w:t>
      </w:r>
    </w:p>
    <w:p>
      <w:r>
        <w:t>This section links to a Google news search for the termRick + Perry + Agricultural + Subsidies Rick Perry Agricultural Subsidies News Feed</w:t>
      </w:r>
    </w:p>
    <w:p>
      <w:pPr>
        <w:pStyle w:val="Heading2"/>
      </w:pPr>
      <w:r>
        <w:t>Federal assistance programs</w:t>
      </w:r>
    </w:p>
    <w:p>
      <w:r>
        <w:t>This section links to a Google news search for the termRick + Perry + Federal + Assistance + Programs Rick Perry Federal Assistance Programs News Feed</w:t>
      </w:r>
    </w:p>
    <w:p>
      <w:pPr>
        <w:pStyle w:val="Heading2"/>
      </w:pPr>
      <w:r>
        <w:t>Foreign affairs</w:t>
      </w:r>
    </w:p>
    <w:p>
      <w:r>
        <w:t>This section links to a Google news search for the termRick + Perry + Foreign + Affairs Rick Perry Foreign Affairs News Feed</w:t>
      </w:r>
    </w:p>
    <w:p>
      <w:pPr>
        <w:pStyle w:val="Heading2"/>
      </w:pPr>
      <w:r>
        <w:t>Federalism</w:t>
      </w:r>
    </w:p>
    <w:p>
      <w:r>
        <w:t>This section links to a Google news search for the termRick + Perry + Government Rick Perry Government News Feed</w:t>
      </w:r>
    </w:p>
    <w:p>
      <w:pPr>
        <w:pStyle w:val="Heading2"/>
      </w:pPr>
      <w:r>
        <w:t>Natural resources</w:t>
      </w:r>
    </w:p>
    <w:p>
      <w:r>
        <w:t>This section links to a Google news search for the termRick + Perry + Natural + Resources Rick Perry Natural Resources News Feed</w:t>
      </w:r>
    </w:p>
    <w:p>
      <w:pPr>
        <w:pStyle w:val="Heading2"/>
      </w:pPr>
      <w:r>
        <w:t>Healthcare</w:t>
      </w:r>
    </w:p>
    <w:p>
      <w:r>
        <w:t>This section links to a Google news search for the termRick + Perry + Healthcare Rick Perry Healthcare News Feed</w:t>
      </w:r>
    </w:p>
    <w:p>
      <w:pPr>
        <w:pStyle w:val="Heading2"/>
      </w:pPr>
      <w:r>
        <w:t>Immigration</w:t>
      </w:r>
    </w:p>
    <w:p>
      <w:r>
        <w:t>This section links to a Google news search for the termRick + Perry + Immigration Rick Perry Immigration News Feed</w:t>
      </w:r>
    </w:p>
    <w:p>
      <w:pPr>
        <w:pStyle w:val="Heading2"/>
      </w:pPr>
      <w:r>
        <w:t>Education</w:t>
      </w:r>
    </w:p>
    <w:p>
      <w:r>
        <w:t>This section links to a Google news search for the termRick + Perry + Education Rick Perry Education News Feed</w:t>
      </w:r>
    </w:p>
    <w:p>
      <w:pPr>
        <w:pStyle w:val="Heading2"/>
      </w:pPr>
      <w:r>
        <w:t>Abortion</w:t>
      </w:r>
    </w:p>
    <w:p>
      <w:r>
        <w:t>This section links to a Google news search for the termRick + Perry + Abortion Rick Perry Abortion News Feed</w:t>
      </w:r>
    </w:p>
    <w:p>
      <w:pPr>
        <w:pStyle w:val="Heading2"/>
      </w:pPr>
      <w:r>
        <w:t>Gay rights</w:t>
      </w:r>
    </w:p>
    <w:p>
      <w:r>
        <w:t>This section links to a Google news search for the termRick + Perry + Gay + Rights Rick Perry Gay Rights News Feed</w:t>
      </w:r>
    </w:p>
    <w:p>
      <w:pPr>
        <w:pStyle w:val="Heading2"/>
      </w:pPr>
      <w:r>
        <w:t>Civil liberties</w:t>
      </w:r>
    </w:p>
    <w:p>
      <w:r>
        <w:t>This section links to a Google news search for the termRick + Perry + Civil + Liberties Rick Perry Civil Liberties News Feed</w:t>
      </w:r>
    </w:p>
    <w:p>
      <w:pPr>
        <w:pStyle w:val="Heading2"/>
      </w:pPr>
      <w:r>
        <w:t>Rick Perry presidential campaign, 2016/Taxes</w:t>
      </w:r>
    </w:p>
    <w:p>
      <w:r>
        <w:t>This section links to a Google news search for the termRick + Perry + Taxes Rick Perry Taxes News Feed</w:t>
      </w:r>
    </w:p>
    <w:p>
      <w:pPr>
        <w:pStyle w:val="Heading2"/>
      </w:pPr>
      <w:r>
        <w:t>Rick Perry presidential campaign, 2016/Government regulations</w:t>
      </w:r>
    </w:p>
    <w:p>
      <w:r>
        <w:t>This section links to a Google news search for the termRick + Perry + Government + Regulations Rick Perry Government Regulations News Feed</w:t>
      </w:r>
    </w:p>
    <w:p>
      <w:pPr>
        <w:pStyle w:val="Heading2"/>
      </w:pPr>
      <w:r>
        <w:t>Rick Perry presidential campaign, 2016/International trade</w:t>
      </w:r>
    </w:p>
    <w:p>
      <w:r>
        <w:t>This section links to a Google news search for the termRick + Perry + International + Trade Rick Perry International Trade News Feed</w:t>
      </w:r>
    </w:p>
    <w:p>
      <w:pPr>
        <w:pStyle w:val="Heading2"/>
      </w:pPr>
      <w:r>
        <w:t>Rick Perry presidential campaign, 2016/Budgets</w:t>
      </w:r>
    </w:p>
    <w:p>
      <w:r>
        <w:t>This section links to a Google news search for the termRick + Perry + Budgets Rick Perry Budgets News Feed</w:t>
      </w:r>
    </w:p>
    <w:p>
      <w:pPr>
        <w:pStyle w:val="Heading2"/>
      </w:pPr>
      <w:r>
        <w:t>Rick Perry presidential campaign, 2016/Agricultural subsidies</w:t>
      </w:r>
    </w:p>
    <w:p>
      <w:r>
        <w:t>This section links to a Google news search for the termRick + Perry + Agricultural + Subsidies Rick Perry Agricultural Subsidies News Feed</w:t>
      </w:r>
    </w:p>
    <w:p>
      <w:pPr>
        <w:pStyle w:val="Heading2"/>
      </w:pPr>
      <w:r>
        <w:t>Rick Perry presidential campaign, 2016/Federal assistance programs</w:t>
      </w:r>
    </w:p>
    <w:p>
      <w:r>
        <w:t>This section links to a Google news search for the termRick + Perry + Federal + Assistance + Programs Rick Perry Federal Assistance Programs News Feed</w:t>
      </w:r>
    </w:p>
    <w:p>
      <w:pPr>
        <w:pStyle w:val="Heading2"/>
      </w:pPr>
      <w:r>
        <w:t>Rick Perry presidential campaign, 2016/Labor and employment</w:t>
      </w:r>
    </w:p>
    <w:p>
      <w:r>
        <w:t>This section links to a Google news search for the termRick + Perry + Labor + Employment Rick Perry Labor and Employment News Feed</w:t>
      </w:r>
    </w:p>
    <w:p>
      <w:pPr>
        <w:pStyle w:val="Heading2"/>
      </w:pPr>
      <w:r>
        <w:t>Rick Perry presidential campaign, 2016/Foreign affairs</w:t>
      </w:r>
    </w:p>
    <w:p>
      <w:r>
        <w:t>This section links to a Google news search for the termRick + Perry + Foreign + Affairs Rick Perry Foreign Affairs News Feed</w:t>
      </w:r>
    </w:p>
    <w:p>
      <w:pPr>
        <w:pStyle w:val="Heading2"/>
      </w:pPr>
      <w:r>
        <w:t>Rick Perry presidential campaign, 2016/Federalism</w:t>
      </w:r>
    </w:p>
    <w:p>
      <w:r>
        <w:t>This section links to a Google news search for the termRick + Perry + Government Rick Perry Government News Feed</w:t>
      </w:r>
    </w:p>
    <w:p>
      <w:pPr>
        <w:pStyle w:val="Heading2"/>
      </w:pPr>
      <w:r>
        <w:t>Rick Perry presidential campaign, 2016/Natural resources</w:t>
      </w:r>
    </w:p>
    <w:p>
      <w:r>
        <w:t>This section links to a Google news search for the termRick + Perry + Natural + Resources Rick Perry Natural Resources News Feed</w:t>
      </w:r>
    </w:p>
    <w:p>
      <w:pPr>
        <w:pStyle w:val="Heading2"/>
      </w:pPr>
      <w:r>
        <w:t>Rick Perry presidential campaign, 2016/Healthcare</w:t>
      </w:r>
    </w:p>
    <w:p>
      <w:r>
        <w:t>This section links to a Google news search for the termRick + Perry + Healthcare Rick Perry Healthcare News Feed</w:t>
      </w:r>
    </w:p>
    <w:p>
      <w:pPr>
        <w:pStyle w:val="Heading2"/>
      </w:pPr>
      <w:r>
        <w:t>Rick Perry presidential campaign, 2016/Immigration</w:t>
      </w:r>
    </w:p>
    <w:p>
      <w:r>
        <w:t>This section links to a Google news search for the termRick + Perry + Immigration Rick Perry Immigration News Feed</w:t>
      </w:r>
    </w:p>
    <w:p>
      <w:pPr>
        <w:pStyle w:val="Heading2"/>
      </w:pPr>
      <w:r>
        <w:t>Rick Perry presidential campaign, 2016/Education</w:t>
      </w:r>
    </w:p>
    <w:p>
      <w:r>
        <w:t>This section links to a Google news search for the termRick + Perry + Education Rick Perry Education News Feed</w:t>
      </w:r>
    </w:p>
    <w:p>
      <w:pPr>
        <w:pStyle w:val="Heading2"/>
      </w:pPr>
      <w:r>
        <w:t>Rick Perry presidential campaign, 2016/Abortion</w:t>
      </w:r>
    </w:p>
    <w:p>
      <w:r>
        <w:t>This section links to a Google news search for the termRick + Perry + Abortion Rick Perry Abortion News Feed</w:t>
      </w:r>
    </w:p>
    <w:p>
      <w:pPr>
        <w:pStyle w:val="Heading2"/>
      </w:pPr>
      <w:r>
        <w:t>Rick Perry presidential campaign, 2016/Gay rights</w:t>
      </w:r>
    </w:p>
    <w:p>
      <w:r>
        <w:t>This section links to a Google news search for the termRick + Perry + Gay + Rights Rick Perry Gay Rights News Feed</w:t>
      </w:r>
    </w:p>
    <w:p>
      <w:pPr>
        <w:pStyle w:val="Heading2"/>
      </w:pPr>
      <w:r>
        <w:t>Rick Perry presidential campaign, 2016/Civil liberties</w:t>
      </w:r>
    </w:p>
    <w:p>
      <w:r>
        <w:t>This section links to a Google news search for the termRick + Perry + Civil + Liberties Rick Perry Civil Liberties News Feed</w:t>
      </w:r>
    </w:p>
    <w:p>
      <w:pPr>
        <w:pStyle w:val="Heading1"/>
      </w:pPr>
      <w:r>
        <w:t>Marco Rubio</w:t>
      </w:r>
    </w:p>
    <w:p>
      <w:pPr>
        <w:pStyle w:val="Heading2"/>
      </w:pPr>
      <w:r>
        <w:t>Taxes</w:t>
      </w:r>
    </w:p>
    <w:p>
      <w:r>
        <w:t>This section links to a Google news search for the termMarco + Rubio + Taxes Marco Rubio Taxes News Feed</w:t>
      </w:r>
    </w:p>
    <w:p>
      <w:pPr>
        <w:pStyle w:val="Heading2"/>
      </w:pPr>
      <w:r>
        <w:t>Government regulations</w:t>
      </w:r>
    </w:p>
    <w:p>
      <w:r>
        <w:t>This section links to a Google news search for the termMarco + Rubio + Government + Regulations Marco Rubio Government Regulations News Feed</w:t>
      </w:r>
    </w:p>
    <w:p>
      <w:pPr>
        <w:pStyle w:val="Heading2"/>
      </w:pPr>
      <w:r>
        <w:t>International trade</w:t>
      </w:r>
    </w:p>
    <w:p>
      <w:r>
        <w:t>This section links to a Google news search for the termMarco + Rubio + International + Trade Marco Rubio International Trade News Feed</w:t>
      </w:r>
    </w:p>
    <w:p>
      <w:pPr>
        <w:pStyle w:val="Heading2"/>
      </w:pPr>
      <w:r>
        <w:t>Budgets</w:t>
      </w:r>
    </w:p>
    <w:p>
      <w:r>
        <w:t>This section links to a Google news search for the termMarco + Rubio + Budgets Marco Rubio Budgets News Feed</w:t>
      </w:r>
    </w:p>
    <w:p>
      <w:pPr>
        <w:pStyle w:val="Heading2"/>
      </w:pPr>
      <w:r>
        <w:t>Agricultural subsidies</w:t>
      </w:r>
    </w:p>
    <w:p>
      <w:r>
        <w:t>This section links to a Google news search for the termMarco + Rubio + Agricultural + Subsidies Marco Rubio Agricultural Subsidies News Feed</w:t>
      </w:r>
    </w:p>
    <w:p>
      <w:pPr>
        <w:pStyle w:val="Heading2"/>
      </w:pPr>
      <w:r>
        <w:t>Federal assistance programs</w:t>
      </w:r>
    </w:p>
    <w:p>
      <w:r>
        <w:t>This section links to a Google news search for the termMarco + Rubio + Federal + Assistance + Programs Marco Rubio Federal Assistance Programs News Feed</w:t>
      </w:r>
    </w:p>
    <w:p>
      <w:pPr>
        <w:pStyle w:val="Heading2"/>
      </w:pPr>
      <w:r>
        <w:t>Foreign affairs</w:t>
      </w:r>
    </w:p>
    <w:p>
      <w:r>
        <w:t>This section links to a Google news search for the termMarco + Rubio + Foreign + Affairs Marco Rubio Foreign Affairs News Feed</w:t>
      </w:r>
    </w:p>
    <w:p>
      <w:pPr>
        <w:pStyle w:val="Heading2"/>
      </w:pPr>
      <w:r>
        <w:t>Federalism</w:t>
      </w:r>
    </w:p>
    <w:p>
      <w:r>
        <w:t>USA FREEDOM Act of 2015On June 2, 2015, theSenatepassedHR 2048 - the Uniting and Strengthening America by Fulfilling Rights and Ensuring Effective Discipline Over Monitoring Act of 2015 or the USA FREEDOM Act of 2015by a vote of 67-32. The legislation revisedHR 3199 - the USA PATRIOT Improvement and Reauthorization Act of 2005by terminating the bulk collection of metadata under Sec. 215 of the act, requiring increased reporting from theForeign Intelligence Surveillance Courtand requiring the use of "a specific selection term as the basis for national security letters that request information from wire or electronic communication service providers, financial institutions, or consumer reporting agencies." Rubio voted with 29Republicans, oneDemocratand oneindependentagainst the legislation. It became law on June 2, 2015. This section links to a Google news search for the termMarco + Rubio + Government Marco Rubio Government News Feed</w:t>
      </w:r>
    </w:p>
    <w:p>
      <w:pPr>
        <w:pStyle w:val="Heading2"/>
      </w:pPr>
      <w:r>
        <w:t>Natural resources</w:t>
      </w:r>
    </w:p>
    <w:p>
      <w:r>
        <w:t>This section links to a Google news search for the termMarco + Rubio + Natural + Resources Marco Rubio Natural Resources News Feed</w:t>
      </w:r>
    </w:p>
    <w:p>
      <w:pPr>
        <w:pStyle w:val="Heading2"/>
      </w:pPr>
      <w:r>
        <w:t>Immigration</w:t>
      </w:r>
    </w:p>
    <w:p>
      <w:r>
        <w:t>This section links to a Google news search for the termMarco + Rubio + Immigration Marco Rubio Immigration News Feed</w:t>
      </w:r>
    </w:p>
    <w:p>
      <w:pPr>
        <w:pStyle w:val="Heading2"/>
      </w:pPr>
      <w:r>
        <w:t>Education</w:t>
      </w:r>
    </w:p>
    <w:p>
      <w:r>
        <w:t>This section links to a Google news search for the termMarco + Rubio + Education Marco Rubio Education News Feed</w:t>
      </w:r>
    </w:p>
    <w:p>
      <w:pPr>
        <w:pStyle w:val="Heading2"/>
      </w:pPr>
      <w:r>
        <w:t>Abortion</w:t>
      </w:r>
    </w:p>
    <w:p>
      <w:r>
        <w:t>This section links to a Google news search for the termMarco + Rubio + Abortion Marco Rubio Abortion News Feed</w:t>
      </w:r>
    </w:p>
    <w:p>
      <w:pPr>
        <w:pStyle w:val="Heading2"/>
      </w:pPr>
      <w:r>
        <w:t>Gay rights</w:t>
      </w:r>
    </w:p>
    <w:p>
      <w:r>
        <w:t>This section links to a Google news search for the termMarco + Rubio + Gay + Rights Marco Rubio Gay Rights News Feed</w:t>
      </w:r>
    </w:p>
    <w:p>
      <w:pPr>
        <w:pStyle w:val="Heading2"/>
      </w:pPr>
      <w:r>
        <w:t>Civil liberties</w:t>
      </w:r>
    </w:p>
    <w:p>
      <w:r>
        <w:t>This section links to a Google news search for the termMarco + Rubio + Civil + Liberties Marco Rubio Civil Liberties News Feed</w:t>
      </w:r>
    </w:p>
    <w:p>
      <w:pPr>
        <w:pStyle w:val="Heading2"/>
      </w:pPr>
      <w:r>
        <w:t>Marco Rubio presidential campaign, 2016/Taxes</w:t>
      </w:r>
    </w:p>
    <w:p>
      <w:r>
        <w:t>This section links to a Google news search for the termMarco + Rubio + Taxes Marco Rubio Taxes News Feed</w:t>
      </w:r>
    </w:p>
    <w:p>
      <w:pPr>
        <w:pStyle w:val="Heading2"/>
      </w:pPr>
      <w:r>
        <w:t>Marco Rubio presidential campaign, 2016/Government regulations</w:t>
      </w:r>
    </w:p>
    <w:p>
      <w:r>
        <w:t>This section links to a Google news search for the termMarco + Rubio + Government + Regulations Marco Rubio Government Regulations News Feed</w:t>
      </w:r>
    </w:p>
    <w:p>
      <w:pPr>
        <w:pStyle w:val="Heading2"/>
      </w:pPr>
      <w:r>
        <w:t>Marco Rubio presidential campaign, 2016/International trade</w:t>
      </w:r>
    </w:p>
    <w:p>
      <w:r>
        <w:t>This section links to a Google news search for the termMarco + Rubio + International + Trade Marco Rubio International Trade News Feed</w:t>
      </w:r>
    </w:p>
    <w:p>
      <w:pPr>
        <w:pStyle w:val="Heading2"/>
      </w:pPr>
      <w:r>
        <w:t>Marco Rubio presidential campaign, 2016/Budgets</w:t>
      </w:r>
    </w:p>
    <w:p>
      <w:r>
        <w:t>This section links to a Google news search for the termMarco + Rubio + Budgets Marco Rubio Budgets News Feed</w:t>
      </w:r>
    </w:p>
    <w:p>
      <w:pPr>
        <w:pStyle w:val="Heading2"/>
      </w:pPr>
      <w:r>
        <w:t>Marco Rubio presidential campaign, 2016/Agricultural subsidies</w:t>
      </w:r>
    </w:p>
    <w:p>
      <w:r>
        <w:t>This section links to a Google news search for the termMarco + Rubio + Agricultural + Subsidies Marco Rubio Agricultural Subsidies News Feed</w:t>
      </w:r>
    </w:p>
    <w:p>
      <w:pPr>
        <w:pStyle w:val="Heading2"/>
      </w:pPr>
      <w:r>
        <w:t>Marco Rubio presidential campaign, 2016/Federal assistance programs</w:t>
      </w:r>
    </w:p>
    <w:p>
      <w:r>
        <w:t>This section links to a Google news search for the termMarco + Rubio + Federal + Assistance + Programs Marco Rubio Federal Assistance Programs News Feed</w:t>
      </w:r>
    </w:p>
    <w:p>
      <w:pPr>
        <w:pStyle w:val="Heading2"/>
      </w:pPr>
      <w:r>
        <w:t>Marco Rubio presidential campaign, 2016/Labor and employment</w:t>
      </w:r>
    </w:p>
    <w:p>
      <w:r>
        <w:t>This section links to a Google news search for the termMarco + Rubio + Labor + Employment Marco Rubio Labor and Employment News Feed</w:t>
      </w:r>
    </w:p>
    <w:p>
      <w:pPr>
        <w:pStyle w:val="Heading2"/>
      </w:pPr>
      <w:r>
        <w:t>Marco Rubio presidential campaign, 2016/Foreign affairs</w:t>
      </w:r>
    </w:p>
    <w:p>
      <w:r>
        <w:t>This section links to a Google news search for the termMarco + Rubio + Foreign + Affairs Marco Rubio Foreign Affairs News Feed</w:t>
      </w:r>
    </w:p>
    <w:p>
      <w:pPr>
        <w:pStyle w:val="Heading2"/>
      </w:pPr>
      <w:r>
        <w:t>Marco Rubio presidential campaign, 2016/Federalism</w:t>
      </w:r>
    </w:p>
    <w:p>
      <w:r>
        <w:t>USA FREEDOM Act of 2015On June 2, 2015, theSenatepassedHR 2048 - the Uniting and Strengthening America by Fulfilling Rights and Ensuring Effective Discipline Over Monitoring Act of 2015 or the USA FREEDOM Act of 2015by a vote of 67-32. The legislation revisedHR 3199 - the USA PATRIOT Improvement and Reauthorization Act of 2005by terminating the bulk collection of metadata under Sec. 215 of the act, requiring increased reporting from theForeign Intelligence Surveillance Courtand requiring the use of "a specific selection term as the basis for national security letters that request information from wire or electronic communication service providers, financial institutions, or consumer reporting agencies." Rubio voted with 29Republicans, oneDemocratand oneindependentagainst the legislation. It became law on June 2, 2015. This section links to a Google news search for the termMarco + Rubio + Government Marco Rubio Government News Feed</w:t>
      </w:r>
    </w:p>
    <w:p>
      <w:pPr>
        <w:pStyle w:val="Heading2"/>
      </w:pPr>
      <w:r>
        <w:t>Marco Rubio presidential campaign, 2016/Natural resources</w:t>
      </w:r>
    </w:p>
    <w:p>
      <w:r>
        <w:t>This section links to a Google news search for the termMarco + Rubio + Natural + Resources Marco Rubio Natural Resources News Feed</w:t>
      </w:r>
    </w:p>
    <w:p>
      <w:pPr>
        <w:pStyle w:val="Heading2"/>
      </w:pPr>
      <w:r>
        <w:t>Marco Rubio presidential campaign, 2016/Immigration</w:t>
      </w:r>
    </w:p>
    <w:p>
      <w:r>
        <w:t>This section links to a Google news search for the termMarco + Rubio + Immigration Marco Rubio Immigration News Feed</w:t>
      </w:r>
    </w:p>
    <w:p>
      <w:pPr>
        <w:pStyle w:val="Heading2"/>
      </w:pPr>
      <w:r>
        <w:t>Marco Rubio presidential campaign, 2016/Education</w:t>
      </w:r>
    </w:p>
    <w:p>
      <w:r>
        <w:t>This section links to a Google news search for the termMarco + Rubio + Education Marco Rubio Education News Feed</w:t>
      </w:r>
    </w:p>
    <w:p>
      <w:pPr>
        <w:pStyle w:val="Heading2"/>
      </w:pPr>
      <w:r>
        <w:t>Marco Rubio presidential campaign, 2016/Abortion</w:t>
      </w:r>
    </w:p>
    <w:p>
      <w:r>
        <w:t>This section links to a Google news search for the termMarco + Rubio + Abortion Marco Rubio Abortion News Feed</w:t>
      </w:r>
    </w:p>
    <w:p>
      <w:pPr>
        <w:pStyle w:val="Heading2"/>
      </w:pPr>
      <w:r>
        <w:t>Marco Rubio presidential campaign, 2016/Gay rights</w:t>
      </w:r>
    </w:p>
    <w:p>
      <w:r>
        <w:t>This section links to a Google news search for the termMarco + Rubio + Gay + Rights Marco Rubio Gay Rights News Feed</w:t>
      </w:r>
    </w:p>
    <w:p>
      <w:pPr>
        <w:pStyle w:val="Heading2"/>
      </w:pPr>
      <w:r>
        <w:t>Marco Rubio presidential campaign, 2016/Civil liberties</w:t>
      </w:r>
    </w:p>
    <w:p>
      <w:r>
        <w:t>This section links to a Google news search for the termMarco + Rubio + Civil + Liberties Marco Rubio Civil Liberties News Feed</w:t>
      </w:r>
    </w:p>
    <w:p>
      <w:pPr>
        <w:pStyle w:val="Heading1"/>
      </w:pPr>
      <w:r>
        <w:t>Rick Santorum</w:t>
      </w:r>
    </w:p>
    <w:p>
      <w:pPr>
        <w:pStyle w:val="Heading2"/>
      </w:pPr>
      <w:r>
        <w:t>Taxes</w:t>
      </w:r>
    </w:p>
    <w:p>
      <w:r>
        <w:t>This section links to a Google news search for the termRick + Santorum + Taxes Rick Santorum Taxes News Feed</w:t>
      </w:r>
    </w:p>
    <w:p>
      <w:pPr>
        <w:pStyle w:val="Heading2"/>
      </w:pPr>
      <w:r>
        <w:t>Government regulations</w:t>
      </w:r>
    </w:p>
    <w:p>
      <w:r>
        <w:t>This section links to a Google news search for the termRick + Santorum + Government + Regulations Rick Santorum Government Regulations News Feed</w:t>
      </w:r>
    </w:p>
    <w:p>
      <w:pPr>
        <w:pStyle w:val="Heading2"/>
      </w:pPr>
      <w:r>
        <w:t>International trade</w:t>
      </w:r>
    </w:p>
    <w:p>
      <w:r>
        <w:t>This section links to a Google news search for the termRick + Santorum + International + Trade Rick Santorum International Trade News Feed</w:t>
      </w:r>
    </w:p>
    <w:p>
      <w:pPr>
        <w:pStyle w:val="Heading2"/>
      </w:pPr>
      <w:r>
        <w:t>Budgets</w:t>
      </w:r>
    </w:p>
    <w:p>
      <w:r>
        <w:t>This section links to a Google news search for the termRick + Santorum + Budgets Rick Santorum Budgets News Feed</w:t>
      </w:r>
    </w:p>
    <w:p>
      <w:pPr>
        <w:pStyle w:val="Heading2"/>
      </w:pPr>
      <w:r>
        <w:t>Agricultural subsidies</w:t>
      </w:r>
    </w:p>
    <w:p>
      <w:r>
        <w:t>This section links to a Google news search for the termRick + Santorum + Agricultural + Subsidies Rick Santorum Agricultural Subsidies News Feed</w:t>
      </w:r>
    </w:p>
    <w:p>
      <w:pPr>
        <w:pStyle w:val="Heading2"/>
      </w:pPr>
      <w:r>
        <w:t>Federal assistance programs</w:t>
      </w:r>
    </w:p>
    <w:p>
      <w:r>
        <w:t>This section links to a Google news search for the termRick + Santorum + Federal + Assistance + Programs Rick Santorum Federal Assistance Programs News Feed</w:t>
      </w:r>
    </w:p>
    <w:p>
      <w:pPr>
        <w:pStyle w:val="Heading2"/>
      </w:pPr>
      <w:r>
        <w:t>Foreign affairs</w:t>
      </w:r>
    </w:p>
    <w:p>
      <w:r>
        <w:t>This section links to a Google news search for the termRick + Santorum + Foreign + Affairs Rick Santorum Foreign Affairs News Feed</w:t>
      </w:r>
    </w:p>
    <w:p>
      <w:pPr>
        <w:pStyle w:val="Heading2"/>
      </w:pPr>
      <w:r>
        <w:t>Federalism</w:t>
      </w:r>
    </w:p>
    <w:p>
      <w:r>
        <w:t>This section links to a Google news search for the termRick + Santorum + Government Rick Santorum Government News Feed</w:t>
      </w:r>
    </w:p>
    <w:p>
      <w:pPr>
        <w:pStyle w:val="Heading2"/>
      </w:pPr>
      <w:r>
        <w:t>Natural resources</w:t>
      </w:r>
    </w:p>
    <w:p>
      <w:r>
        <w:t>This section links to a Google news search for the termRick + Santorum + Natural + Resources Rick Santorum Natural Resources News Feed</w:t>
      </w:r>
    </w:p>
    <w:p>
      <w:pPr>
        <w:pStyle w:val="Heading2"/>
      </w:pPr>
      <w:r>
        <w:t>Healthcare</w:t>
      </w:r>
    </w:p>
    <w:p>
      <w:r>
        <w:t>This section links to a Google news search for the termRick + Santorum + Healthcare Rick Santorum Healthcare News Feed</w:t>
      </w:r>
    </w:p>
    <w:p>
      <w:pPr>
        <w:pStyle w:val="Heading2"/>
      </w:pPr>
      <w:r>
        <w:t>Immigration</w:t>
      </w:r>
    </w:p>
    <w:p>
      <w:r>
        <w:t>This section links to a Google news search for the termRick + Santorum + Immigration Rick Santorum Immigration News Feed</w:t>
      </w:r>
    </w:p>
    <w:p>
      <w:pPr>
        <w:pStyle w:val="Heading2"/>
      </w:pPr>
      <w:r>
        <w:t>Education</w:t>
      </w:r>
    </w:p>
    <w:p>
      <w:r>
        <w:t>This section links to a Google news search for the termRick + Santorum + Education Rick Santorum Education News Feed</w:t>
      </w:r>
    </w:p>
    <w:p>
      <w:pPr>
        <w:pStyle w:val="Heading2"/>
      </w:pPr>
      <w:r>
        <w:t>Abortion</w:t>
      </w:r>
    </w:p>
    <w:p>
      <w:r>
        <w:t>This section links to a Google news search for the termRick + Santorum + Abortion Rick Santorum Abortion News Feed</w:t>
      </w:r>
    </w:p>
    <w:p>
      <w:pPr>
        <w:pStyle w:val="Heading2"/>
      </w:pPr>
      <w:r>
        <w:t>Gay rights</w:t>
      </w:r>
    </w:p>
    <w:p>
      <w:r>
        <w:t>This section links to a Google news search for the termRick + Santorum + Gay + Rights Rick Santorum Gay Rights News Feed</w:t>
      </w:r>
    </w:p>
    <w:p>
      <w:pPr>
        <w:pStyle w:val="Heading2"/>
      </w:pPr>
      <w:r>
        <w:t>Rick Santorum presidential campaign, 2016/Taxes</w:t>
      </w:r>
    </w:p>
    <w:p>
      <w:r>
        <w:t>This section links to a Google news search for the termRick + Santorum + Taxes Rick Santorum Taxes News Feed</w:t>
      </w:r>
    </w:p>
    <w:p>
      <w:pPr>
        <w:pStyle w:val="Heading2"/>
      </w:pPr>
      <w:r>
        <w:t>Rick Santorum presidential campaign, 2016/Government regulations</w:t>
      </w:r>
    </w:p>
    <w:p>
      <w:r>
        <w:t>This section links to a Google news search for the termRick + Santorum + Government + Regulations Rick Santorum Government Regulations News Feed</w:t>
      </w:r>
    </w:p>
    <w:p>
      <w:pPr>
        <w:pStyle w:val="Heading2"/>
      </w:pPr>
      <w:r>
        <w:t>Rick Santorum presidential campaign, 2016/International trade</w:t>
      </w:r>
    </w:p>
    <w:p>
      <w:r>
        <w:t>This section links to a Google news search for the termRick + Santorum + International + Trade Rick Santorum International Trade News Feed</w:t>
      </w:r>
    </w:p>
    <w:p>
      <w:pPr>
        <w:pStyle w:val="Heading2"/>
      </w:pPr>
      <w:r>
        <w:t>Rick Santorum presidential campaign, 2016/Budgets</w:t>
      </w:r>
    </w:p>
    <w:p>
      <w:r>
        <w:t>This section links to a Google news search for the termRick + Santorum + Budgets Rick Santorum Budgets News Feed</w:t>
      </w:r>
    </w:p>
    <w:p>
      <w:pPr>
        <w:pStyle w:val="Heading2"/>
      </w:pPr>
      <w:r>
        <w:t>Rick Santorum presidential campaign, 2016/Agricultural subsidies</w:t>
      </w:r>
    </w:p>
    <w:p>
      <w:r>
        <w:t>This section links to a Google news search for the termRick + Santorum + Agricultural + Subsidies Rick Santorum Agricultural Subsidies News Feed</w:t>
      </w:r>
    </w:p>
    <w:p>
      <w:pPr>
        <w:pStyle w:val="Heading2"/>
      </w:pPr>
      <w:r>
        <w:t>Rick Santorum presidential campaign, 2016/Federal assistance programs</w:t>
      </w:r>
    </w:p>
    <w:p>
      <w:r>
        <w:t>This section links to a Google news search for the termRick + Santorum + Federal + Assistance + Programs Rick Santorum Federal Assistance Programs News Feed</w:t>
      </w:r>
    </w:p>
    <w:p>
      <w:pPr>
        <w:pStyle w:val="Heading2"/>
      </w:pPr>
      <w:r>
        <w:t>Rick Santorum presidential campaign, 2016/Labor and employment</w:t>
      </w:r>
    </w:p>
    <w:p>
      <w:r>
        <w:t>This section links to a Google news search for the termRick + Santorum + Labor + and + Employment Rick Santorum Labor and Employment News Feed</w:t>
      </w:r>
    </w:p>
    <w:p>
      <w:pPr>
        <w:pStyle w:val="Heading2"/>
      </w:pPr>
      <w:r>
        <w:t>Rick Santorum presidential campaign, 2016/Foreign affairs</w:t>
      </w:r>
    </w:p>
    <w:p>
      <w:r>
        <w:t>This section links to a Google news search for the termRick + Santorum + Foreign + Affairs Rick Santorum Foreign Affairs News Feed</w:t>
      </w:r>
    </w:p>
    <w:p>
      <w:pPr>
        <w:pStyle w:val="Heading2"/>
      </w:pPr>
      <w:r>
        <w:t>Rick Santorum presidential campaign, 2016/Federalism</w:t>
      </w:r>
    </w:p>
    <w:p>
      <w:r>
        <w:t>This section links to a Google news search for the termRick + Santorum + Government Rick Santorum Government News Feed</w:t>
      </w:r>
    </w:p>
    <w:p>
      <w:pPr>
        <w:pStyle w:val="Heading2"/>
      </w:pPr>
      <w:r>
        <w:t>Rick Santorum presidential campaign, 2016/Natural resources</w:t>
      </w:r>
    </w:p>
    <w:p>
      <w:r>
        <w:t>This section links to a Google news search for the termRick + Santorum + Natural + Resources Rick Santorum Natural Resources News Feed</w:t>
      </w:r>
    </w:p>
    <w:p>
      <w:pPr>
        <w:pStyle w:val="Heading2"/>
      </w:pPr>
      <w:r>
        <w:t>Rick Santorum presidential campaign, 2016/Healthcare</w:t>
      </w:r>
    </w:p>
    <w:p>
      <w:r>
        <w:t>This section links to a Google news search for the termRick + Santorum + Healthcare Rick Santorum Healthcare News Feed</w:t>
      </w:r>
    </w:p>
    <w:p>
      <w:pPr>
        <w:pStyle w:val="Heading2"/>
      </w:pPr>
      <w:r>
        <w:t>Rick Santorum presidential campaign, 2016/Immigration</w:t>
      </w:r>
    </w:p>
    <w:p>
      <w:r>
        <w:t>This section links to a Google news search for the termRick + Santorum + Immigration Rick Santorum Immigration News Feed</w:t>
      </w:r>
    </w:p>
    <w:p>
      <w:pPr>
        <w:pStyle w:val="Heading2"/>
      </w:pPr>
      <w:r>
        <w:t>Rick Santorum presidential campaign, 2016/Education</w:t>
      </w:r>
    </w:p>
    <w:p>
      <w:r>
        <w:t>This section links to a Google news search for the termRick + Santorum + Education Rick Santorum Education News Feed</w:t>
      </w:r>
    </w:p>
    <w:p>
      <w:pPr>
        <w:pStyle w:val="Heading2"/>
      </w:pPr>
      <w:r>
        <w:t>Rick Santorum presidential campaign, 2016/Abortion</w:t>
      </w:r>
    </w:p>
    <w:p>
      <w:r>
        <w:t>This section links to a Google news search for the termRick + Santorum + Abortion Rick Santorum Abortion News Feed</w:t>
      </w:r>
    </w:p>
    <w:p>
      <w:pPr>
        <w:pStyle w:val="Heading2"/>
      </w:pPr>
      <w:r>
        <w:t>Rick Santorum presidential campaign, 2016/Gay rights</w:t>
      </w:r>
    </w:p>
    <w:p>
      <w:r>
        <w:t>This section links to a Google news search for the termRick + Santorum + Gay + Rights Rick Santorum Gay Rights News Feed</w:t>
      </w:r>
    </w:p>
    <w:p>
      <w:pPr>
        <w:pStyle w:val="Heading1"/>
      </w:pPr>
      <w:r>
        <w:t>Scott Walker</w:t>
      </w:r>
    </w:p>
    <w:p>
      <w:pPr>
        <w:pStyle w:val="Heading2"/>
      </w:pPr>
      <w:r>
        <w:t>Taxes</w:t>
      </w:r>
    </w:p>
    <w:p>
      <w:r>
        <w:t>This section links to a Google news search for the termScott + Walker + Taxes Scott Walker Taxes News Feed</w:t>
      </w:r>
    </w:p>
    <w:p>
      <w:pPr>
        <w:pStyle w:val="Heading2"/>
      </w:pPr>
      <w:r>
        <w:t>Government regulations</w:t>
      </w:r>
    </w:p>
    <w:p>
      <w:r>
        <w:t>This section links to a Google news search for the termScott + Walker + Government + Regulations Scott Walker Government Regulations News Feed</w:t>
      </w:r>
    </w:p>
    <w:p>
      <w:pPr>
        <w:pStyle w:val="Heading2"/>
      </w:pPr>
      <w:r>
        <w:t>International trade</w:t>
      </w:r>
    </w:p>
    <w:p>
      <w:r>
        <w:t>This section links to a Google news search for the termScott + Walker + International + Trade Scott Walker International Trade News Feed</w:t>
      </w:r>
    </w:p>
    <w:p>
      <w:pPr>
        <w:pStyle w:val="Heading2"/>
      </w:pPr>
      <w:r>
        <w:t>Budgets</w:t>
      </w:r>
    </w:p>
    <w:p>
      <w:r>
        <w:t>This section links to a Google news search for the termScott + Walker + Budgets Scott Walker Budgets News Feed</w:t>
      </w:r>
    </w:p>
    <w:p>
      <w:pPr>
        <w:pStyle w:val="Heading2"/>
      </w:pPr>
      <w:r>
        <w:t>Agricultural subsidies</w:t>
      </w:r>
    </w:p>
    <w:p>
      <w:r>
        <w:t>This section links to a Google news search for the termScott + Walker + Agricultural + Subsidies Scott Walker Agricultural Subsidies News Feed</w:t>
      </w:r>
    </w:p>
    <w:p>
      <w:pPr>
        <w:pStyle w:val="Heading2"/>
      </w:pPr>
      <w:r>
        <w:t>Federal assistance programs</w:t>
      </w:r>
    </w:p>
    <w:p>
      <w:r>
        <w:t>This section links to a Google news search for the termScott + Walker + Federal + Assistance + Programs Scott Walker Federal Assistance Programs News Feed</w:t>
      </w:r>
    </w:p>
    <w:p>
      <w:pPr>
        <w:pStyle w:val="Heading2"/>
      </w:pPr>
      <w:r>
        <w:t>Foreign affairs</w:t>
      </w:r>
    </w:p>
    <w:p>
      <w:r>
        <w:t>This section links to a Google news search for the termScott + Walker + Foreign + Affairs Scott Walker Foreign Affairs News Feed</w:t>
      </w:r>
    </w:p>
    <w:p>
      <w:pPr>
        <w:pStyle w:val="Heading2"/>
      </w:pPr>
      <w:r>
        <w:t>Federalism</w:t>
      </w:r>
    </w:p>
    <w:p>
      <w:r>
        <w:t>This section links to a Google news search for the termScott + Walker + Government Scott Walker Government News Feed</w:t>
      </w:r>
    </w:p>
    <w:p>
      <w:pPr>
        <w:pStyle w:val="Heading2"/>
      </w:pPr>
      <w:r>
        <w:t>Natural resources</w:t>
      </w:r>
    </w:p>
    <w:p>
      <w:r>
        <w:t>This section links to a Google news search for the termScott + Walker + Natural + Resources Scott Walker Natural Resources News Feed</w:t>
      </w:r>
    </w:p>
    <w:p>
      <w:pPr>
        <w:pStyle w:val="Heading2"/>
      </w:pPr>
      <w:r>
        <w:t>Healthcare</w:t>
      </w:r>
    </w:p>
    <w:p>
      <w:r>
        <w:t>This section links to a Google news search for the termScott + Walker + Healthcare Scott Walker Healthcare News Feed</w:t>
      </w:r>
    </w:p>
    <w:p>
      <w:pPr>
        <w:pStyle w:val="Heading2"/>
      </w:pPr>
      <w:r>
        <w:t>Immigration</w:t>
      </w:r>
    </w:p>
    <w:p>
      <w:r>
        <w:t>This section links to a Google news search for the termScott + Walker + Immigration Scott Walker Immigration News Feed</w:t>
      </w:r>
    </w:p>
    <w:p>
      <w:pPr>
        <w:pStyle w:val="Heading2"/>
      </w:pPr>
      <w:r>
        <w:t>Education</w:t>
      </w:r>
    </w:p>
    <w:p>
      <w:r>
        <w:t>This section links to a Google news search for the termScott + Walker + Education Scott Walker Education News Feed</w:t>
      </w:r>
    </w:p>
    <w:p>
      <w:pPr>
        <w:pStyle w:val="Heading2"/>
      </w:pPr>
      <w:r>
        <w:t>Abortion</w:t>
      </w:r>
    </w:p>
    <w:p>
      <w:r>
        <w:t>This section links to a Google news search for the termRand + Paul + Abortion Rand Paul Abortion News Feed</w:t>
      </w:r>
    </w:p>
    <w:p>
      <w:pPr>
        <w:pStyle w:val="Heading2"/>
      </w:pPr>
      <w:r>
        <w:t>Gay rights</w:t>
      </w:r>
    </w:p>
    <w:p>
      <w:r>
        <w:t>This section links to a Google news search for the termScott + Walker + Gay + Rights Scott Walker Gay Rights News Feed</w:t>
      </w:r>
    </w:p>
    <w:p>
      <w:pPr>
        <w:pStyle w:val="Heading2"/>
      </w:pPr>
      <w:r>
        <w:t>Scott Walker presidential campaign, 2016/Taxes</w:t>
      </w:r>
    </w:p>
    <w:p>
      <w:r>
        <w:t>This section links to a Google news search for the termScott + Walker + Taxes Scott Walker Taxes News Feed</w:t>
      </w:r>
    </w:p>
    <w:p>
      <w:pPr>
        <w:pStyle w:val="Heading2"/>
      </w:pPr>
      <w:r>
        <w:t>Scott Walker presidential campaign, 2016/Government regulations</w:t>
      </w:r>
    </w:p>
    <w:p>
      <w:r>
        <w:t>This section links to a Google news search for the termScott + Walker + Government + Regulations Scott Walker Government Regulations News Feed</w:t>
      </w:r>
    </w:p>
    <w:p>
      <w:pPr>
        <w:pStyle w:val="Heading2"/>
      </w:pPr>
      <w:r>
        <w:t>Scott Walker presidential campaign, 2016/International trade</w:t>
      </w:r>
    </w:p>
    <w:p>
      <w:r>
        <w:t>This section links to a Google news search for the termScott + Walker + International + Trade Scott Walker International Trade News Feed</w:t>
      </w:r>
    </w:p>
    <w:p>
      <w:pPr>
        <w:pStyle w:val="Heading2"/>
      </w:pPr>
      <w:r>
        <w:t>Scott Walker presidential campaign, 2016/Budgets</w:t>
      </w:r>
    </w:p>
    <w:p>
      <w:r>
        <w:t>This section links to a Google news search for the termScott + Walker + Budgets Scott Walker Budgets News Feed</w:t>
      </w:r>
    </w:p>
    <w:p>
      <w:pPr>
        <w:pStyle w:val="Heading2"/>
      </w:pPr>
      <w:r>
        <w:t>Scott Walker presidential campaign, 2016/Agricultural subsidies</w:t>
      </w:r>
    </w:p>
    <w:p>
      <w:r>
        <w:t>This section links to a Google news search for the termScott + Walker + Agricultural + Subsidies Scott Walker Agricultural Subsidies News Feed</w:t>
      </w:r>
    </w:p>
    <w:p>
      <w:pPr>
        <w:pStyle w:val="Heading2"/>
      </w:pPr>
      <w:r>
        <w:t>Scott Walker presidential campaign, 2016/Federal assistance programs</w:t>
      </w:r>
    </w:p>
    <w:p>
      <w:r>
        <w:t>This section links to a Google news search for the termScott + Walker + Federal + Assistance + Programs Scott Walker Federal Assistance Programs News Feed</w:t>
      </w:r>
    </w:p>
    <w:p>
      <w:pPr>
        <w:pStyle w:val="Heading2"/>
      </w:pPr>
      <w:r>
        <w:t>Scott Walker presidential campaign, 2016/Labor and employment</w:t>
      </w:r>
    </w:p>
    <w:p>
      <w:r>
        <w:t>This section links to a Google news search for the termScott + Walker + Labor + and +Employment Scott Walker Labor and Employment News Feed</w:t>
      </w:r>
    </w:p>
    <w:p>
      <w:pPr>
        <w:pStyle w:val="Heading2"/>
      </w:pPr>
      <w:r>
        <w:t>Scott Walker presidential campaign, 2016/Foreign affairs</w:t>
      </w:r>
    </w:p>
    <w:p>
      <w:r>
        <w:t>This section links to a Google news search for the termScott + Walker + Foreign + Affairs Scott Walker Foreign Affairs News Feed</w:t>
      </w:r>
    </w:p>
    <w:p>
      <w:pPr>
        <w:pStyle w:val="Heading2"/>
      </w:pPr>
      <w:r>
        <w:t>Scott Walker presidential campaign, 2016/Federalism</w:t>
      </w:r>
    </w:p>
    <w:p>
      <w:r>
        <w:t>This section links to a Google news search for the termScott + Walker + Government Scott Walker Government News Feed</w:t>
      </w:r>
    </w:p>
    <w:p>
      <w:pPr>
        <w:pStyle w:val="Heading2"/>
      </w:pPr>
      <w:r>
        <w:t>Scott Walker presidential campaign, 2016/Natural resources</w:t>
      </w:r>
    </w:p>
    <w:p>
      <w:r>
        <w:t>This section links to a Google news search for the termScott + Walker + Natural + Resources Scott Walker Natural Resources News Feed</w:t>
      </w:r>
    </w:p>
    <w:p>
      <w:pPr>
        <w:pStyle w:val="Heading2"/>
      </w:pPr>
      <w:r>
        <w:t>Scott Walker presidential campaign, 2016/Healthcare</w:t>
      </w:r>
    </w:p>
    <w:p>
      <w:r>
        <w:t>This section links to a Google news search for the termScott + Walker + Healthcare Scott Walker Healthcare News Feed</w:t>
      </w:r>
    </w:p>
    <w:p>
      <w:pPr>
        <w:pStyle w:val="Heading2"/>
      </w:pPr>
      <w:r>
        <w:t>Scott Walker presidential campaign, 2016/Immigration</w:t>
      </w:r>
    </w:p>
    <w:p>
      <w:r>
        <w:t>This section links to a Google news search for the termScott + Walker + Immigration Scott Walker Immigration News Feed</w:t>
      </w:r>
    </w:p>
    <w:p>
      <w:pPr>
        <w:pStyle w:val="Heading2"/>
      </w:pPr>
      <w:r>
        <w:t>Scott Walker presidential campaign, 2016/Education</w:t>
      </w:r>
    </w:p>
    <w:p>
      <w:r>
        <w:t>This section links to a Google news search for the termScott + Walker + Education Scott Walker Education News Feed</w:t>
      </w:r>
    </w:p>
    <w:p>
      <w:pPr>
        <w:pStyle w:val="Heading2"/>
      </w:pPr>
      <w:r>
        <w:t>Scott Walker presidential campaign, 2016/Abortion</w:t>
      </w:r>
    </w:p>
    <w:p>
      <w:r>
        <w:t>This section links to a Google news search for the termScott + Walker + Abortion Scott Walker Abortion News Feed</w:t>
      </w:r>
    </w:p>
    <w:p>
      <w:pPr>
        <w:pStyle w:val="Heading2"/>
      </w:pPr>
      <w:r>
        <w:t>Scott Walker presidential campaign, 2016/Gay rights</w:t>
      </w:r>
    </w:p>
    <w:p>
      <w:r>
        <w:t>This section links to a Google news search for the termScott + Walker + Gay + Rights Scott Walker Gay Rights News Feed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