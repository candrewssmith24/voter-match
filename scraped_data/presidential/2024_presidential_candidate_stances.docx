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Kamala Harris (D)</w:t>
      </w:r>
    </w:p>
    <w:p>
      <w:pPr>
        <w:pStyle w:val="Heading2"/>
      </w:pPr>
      <w:r>
        <w:t>Immigration</w:t>
      </w:r>
    </w:p>
    <w:p>
      <w:r>
        <w:t>Harris' campaign website said, "Vice President Harris and Governor Walz believe in tough, smart solutions to secure the border, keep communities safe, and reform our broken immigration system. As Attorney General of California, Vice President Harris went after international drug gangs, human traffickers and cartels that smuggled guns, drugs, and human beings across the U.S.-Mexico border. As Vice President, she supported the bipartisan border security bill, the strongest reform in decades. The legislation would have deployed more detection technology to intercept fentanyl and other drugs and added 1,500 border security agents to protect our border. After Donald Trump killed the border deal for his political gain, she and President Biden took action on their own—and now border crossings are at the lowest level in 4 years, their administration is seizing record amounts of fentanyl, and secured funding for the most significant increase in border agents in ten years. As President, she will bring back the bipartisan border security bill and sign it into law. At the same time, she knows that our immigration system is broken and needs comprehensive reform that includes strong border security and an earned pathway to citizenship."[source, as of 2024-09-09]</w:t>
      </w:r>
    </w:p>
    <w:p>
      <w:pPr>
        <w:pStyle w:val="Heading2"/>
      </w:pPr>
      <w:r>
        <w:t>Healthcare</w:t>
      </w:r>
    </w:p>
    <w:p>
      <w:r>
        <w:t>Harris' campaign website said, "Vice President Harris will make affordable health care a right, not a privilege by expanding and strengthening the Affordable Care Act and making permanent the Biden-Harris tax credit enhancements that are lowering health care premiums by an average of about $800 a year for millions of Americans. She’ll build on the Biden-Harris Administration’s successes in bringing down the cost of lifesaving prescription drugs for Medicare beneficiaries by extending the $35 cap on insulin and $2,000 cap on out-of-pocket spending for seniors to all Americans. Her tie-breaking vote on the Inflation Reduction Act gave Medicare the power to go toe to toe with Big Pharma and negotiate lower drug prices. As President, she’ll accelerate the negotiations to cover more drugs and lower prices for Americans. As Vice President, she also announced that medical debt will be removed from credit reports, and helped cancel $7 billion of medical debt for 3 million Americans. As President, she’ll work with states to cancel medical debt for even more Americans. And Vice President Harris has led the Administration’s efforts to combat maternal mortality. Women nationwide are dying from childbirth at higher rates than in any other developed nation. The Vice President called on states to extend Medicaid postpartum coverage from two months to twelve: today, 46 states do so—up from just three near the Administration’s start."[source, as of 2024-09-09]</w:t>
      </w:r>
    </w:p>
    <w:p>
      <w:pPr>
        <w:pStyle w:val="Heading2"/>
      </w:pPr>
      <w:r>
        <w:t>Energy and environmental issues</w:t>
      </w:r>
    </w:p>
    <w:p>
      <w:r>
        <w:t>Harris' campaign website said, "As Attorney General, Kamala Harris won tens of millions in settlements against Big Oil and held polluters accountable. As Vice President, she cast the tie-breaking vote to pass the Inflation Reduction Act, the largest investment in climate action in history. This historic work is lowering household energy costs, creating hundreds of thousands of high-quality clean energy jobs, and building a thriving clean energy economy, all while ensuring America’s energy security and independence with record energy production. As President, she will unite Americans to tackle the climate crisis as she builds on this historic work, advances environmental justice, protects public lands and public health, increases resilience to climate disasters, lowers household energy costs, creates millions of new jobs, and continues to hold polluters accountable to secure clean air and water for all. As the Vice President said at the international climate conference, COP28, she knows that meeting this global challenge will require global cooperation and she is committed to continuing and building upon the United States’ international climate leadership. She and Governor Walz will always fight for the freedom to breathe clean air, drink clean water, and live free from the pollution that fuels the climate crisis."[source, as of 2024-09-09]</w:t>
      </w:r>
    </w:p>
    <w:p>
      <w:pPr>
        <w:pStyle w:val="Heading2"/>
      </w:pPr>
      <w:r>
        <w:t>Economy</w:t>
      </w:r>
    </w:p>
    <w:p>
      <w:r>
        <w:t>Harris' campaign website said, "Vice President Harris grew up in a middle class home as the daughter of a working mom. She believes that when the middle class is strong, America is strong. That’s why as President, Kamala Harris will create an Opportunity Economy where everyone has a chance to compete and a chance to succeed—whether they live in a rural area, small town, or big city. Vice President Kamala Harris has made clear that building up the middle class will be a defining goal of her presidency. That’s why she will make it a top priority to bring down costs and increase economic security for all Americans. As President, she will fight to cut taxes for more than 100 million working and middle class Americans while lowering the costs of everyday needs like health care, housing, and groceries. She will bring together organized labor and workers, small business owners, entrepreneurs, and American companies to create good paying jobs, grow the economy, and ensure that America continues to lead the world."[source, as of 2024-09-09]</w:t>
      </w:r>
    </w:p>
    <w:p>
      <w:pPr>
        <w:pStyle w:val="Heading2"/>
      </w:pPr>
      <w:r>
        <w:t>Education</w:t>
      </w:r>
    </w:p>
    <w:p>
      <w:r>
        <w:t>Harris' campaign website said, "Vice President Harris will fight to ensure parents can afford high-quality child care and preschool for their children. She will strengthen public education and training as a pathway to the middle class. And she’ll continue working to end the unreasonable burden of student loan debt and fight to make higher education more affordable, so that college can be a ticket to the middle class. To date, Vice President Harris has helped deliver the largest investment in public education in American history, provide nearly $170 billion in student debt relief for almost five million borrowers, and deliver record investments in HBCUs, Tribal Colleges, Hispanic-Serving Institutions, and other minority-serving institutions. She helped more students afford college by increasing the maximum Pell Grant award by $900—the largest increase in more than a decade—and invested in community colleges. She has implemented policies that have led to over one million registered apprentices being hired, and she will do even more to scale up programs that create good career pathways for non-college graduates."[source, as of 2024-09-09]</w:t>
      </w:r>
    </w:p>
    <w:p>
      <w:pPr>
        <w:pStyle w:val="Heading2"/>
      </w:pPr>
      <w:r>
        <w:t>Gun regulation</w:t>
      </w:r>
    </w:p>
    <w:p>
      <w:r>
        <w:t>Harris' campaign website said, "President Biden and Vice President Harris encouraged bipartisan cooperation to pass the first major gun safety law in nearly 30 years, which included record funding to hire and train over 14,000 mental health professionals for our schools. As head of the first-ever White House Office of Gun Violence Prevention, she spearheaded policies to expand background checks and close the gun show loophole. [...] As President, she won’t stop fighting so that Americans have the freedom to live safe from gun violence in our schools, communities, and places of worship. She’ll ban assault weapons and high-capacity magazines, require universal background checks, and support red flag laws that keep guns out of the hands of dangerous people. She will also continue to invest in funding law enforcement, including the hiring and training of officers and people to support them, and will build upon proven gun violence prevention programs that have helped reduce violent crime throughout the country."[source, as of 2024-09-09]</w:t>
      </w:r>
    </w:p>
    <w:p>
      <w:pPr>
        <w:pStyle w:val="Heading2"/>
      </w:pPr>
      <w:r>
        <w:t>Criminal justice</w:t>
      </w:r>
    </w:p>
    <w:p>
      <w:r>
        <w:t>Harris' campaign website said, "As a prosecutor, Vice President Harris fought violent crime by getting illegal guns and violent criminals off California streets. During her time as District Attorney, she raised conviction rates for violent offenders—including gang members, gun felons, and domestic abusers. As Attorney General, Vice President Harris built on this record, removing over 12,000 illegal guns from the streets of California and prosecuting some of the toughest transnational criminal organizations in the world. In the White House, Vice President Harris helped deliver the largest investment in public safety ever, investing $15 billion in supporting local law enforcement and community safety programs across 1,000 cities, towns, and counties. [... As president,] she will also continue to invest in funding law enforcement, including the hiring and training of officers and people to support them, and will build upon proven gun violence prevention programs that have helped reduce violent crime throughout the country."[source, as of 2024-09-09]</w:t>
      </w:r>
    </w:p>
    <w:p>
      <w:pPr>
        <w:pStyle w:val="Heading2"/>
      </w:pPr>
      <w:r>
        <w:t>Foreign policy</w:t>
      </w:r>
    </w:p>
    <w:p>
      <w:r>
        <w:t>Harris' campaign website said, "Vice President Harris will never waver in defense of America’s security and ideals. As Vice President, she has confronted threats to our security, negotiated with foreign leaders, strengthened our alliances, and engaged with our brave troops overseas. As commander in chief, she will ensure that the United States military remains the strongest, most lethal fighting force in the world, that we unleash the power of American innovation and win the competition for the 21st century, and that we strengthen, not abdicate, our global leadership. And Vice President Harris will fulfill our sacred obligation to care for our troops and their families, and will always honor their service and their sacrifice."[source, as of 2024-09-09]</w:t>
      </w:r>
    </w:p>
    <w:p>
      <w:pPr>
        <w:pStyle w:val="Heading2"/>
      </w:pPr>
      <w:r>
        <w:t>Abortion</w:t>
      </w:r>
    </w:p>
    <w:p>
      <w:r>
        <w:t>Harris' campaign website said, "Vice President Harris and Governor Walz trust women to make decisions about their own bodies, and not have the government tell them what to do. [...] Since Roe v. Wade was overturned, Vice President Harris has driven the Administration’s strategy to defend reproductive freedom and safeguard the privacy of patients and providers. As Governor, Tim Walz led Minnesota to become the first state to pass a law protecting a woman’s right to choose following the overturning of Roe. Vice President Harris has traveled America and heard the stories of women hurt by Trump abortion bans. Stories of couples just trying to grow their family, cut off in the middle of IVF treatments. Stories of women miscarrying in parking lots, developing sepsis, losing the ability to ever have children again – all because doctors are afraid they may go to jail for caring for their patients. As President, she will never allow a national abortion ban to become law. And when Congress passes a bill to restore reproductive freedom nationwide, she will sign it."[source, as of 2024-09-09]</w:t>
      </w:r>
    </w:p>
    <w:p>
      <w:pPr>
        <w:pStyle w:val="Heading2"/>
      </w:pPr>
      <w:r>
        <w:t>Election policy</w:t>
      </w:r>
    </w:p>
    <w:p>
      <w:r>
        <w:t>Harris' campaign website said, "Vice President Harris and Governor Walz believe many fundamental freedoms are at stake in this election. They will fight to ensure that Americans have the opportunity to participate in our democracy by passing the John Lewis Voting Rights and the Freedom to Vote Acts—laws that will enshrine voting rights protections, expand vote-by-mail and early voting, and more."[source, as of 2024-09-09]</w:t>
      </w:r>
    </w:p>
    <w:p>
      <w:pPr>
        <w:pStyle w:val="Heading2"/>
      </w:pPr>
      <w:r>
        <w:t>Sex and gender issues</w:t>
      </w:r>
    </w:p>
    <w:p>
      <w:r>
        <w:t>Harris' campaign website said, "And as President, she’ll always defend the freedom to love who you love openly and with pride.  In 2004, she officiated some of the nation’s first same-sex marriages and as Attorney General, she refused to defend California’s anti-marriage equality statewide referendum. As President, she’ll fight to pass the Equality Act to enshrine anti-discrimination protections for LGBTQI+ Americans in health care, housing, education, and more into law."[source, as of 2024-09-09]</w:t>
      </w:r>
    </w:p>
    <w:p>
      <w:pPr>
        <w:pStyle w:val="Heading2"/>
      </w:pPr>
      <w:r>
        <w:t>Opioids and drug issues</w:t>
      </w:r>
    </w:p>
    <w:p>
      <w:r>
        <w:t>Harris' campaign website said, "Vice President Harris is committed to ending the opioid epidemic and tackling the scourge of fentanyl. She’s seen the devastating impact of fentanyl on families up close—she has met and mourned with those who have lost loved ones to fentanyl overdoses. As Attorney General, she prosecuted drug traffickers, seizing over 10,000 kilos of cocaine and 12,000 pounds of methamphetamine. In the White House, she helped direct more than $150 billion to disrupt the flow of illicit drugs and delivered billions of dollars in investments to states to fund lifesaving programs. Under the Biden-Harris Administration, the FDA made the overdose-reversal drug naloxone available over-the-counter. This past year, the number of overdose deaths in the United States declined for the first time in five years. As President, she will sign the bipartisan border bill that will fund detection technology to intercept even more illicit drugs and she’ll keep fighting to end the opioid epidemic."[source, as of 2024-09-09]</w:t>
      </w:r>
    </w:p>
    <w:p>
      <w:pPr>
        <w:pStyle w:val="Heading2"/>
      </w:pPr>
      <w:r>
        <w:t>Veterans</w:t>
      </w:r>
    </w:p>
    <w:p>
      <w:r>
        <w:t>Harris' campaign website said, "Vice President Harris and Governor Walz believe we have a sacred obligation to care for our nation’s service members, veterans, their families, caregivers, and survivors. These Americans represent the bravest among us who have put their lives on the line to defend the promise of America, stand up for our values, and protect our fundamental freedoms. Vice President Harris and President Biden have delivered the most significant expansion of benefits and services for veterans exposed to burn pits, Agent Orange, and other toxic substances in more than 30 years. The son of an Army veteran who served as a command sergeant major, Governor Walz was the ranking member on the House Veterans Affairs Committee, where he passed legislation to help stem veterans’ suicides. They will fight to end veteran homelessness, investing in mental health and suicide prevention efforts, and eliminating barriers to employment and expanding economic opportunity for military and veteran families. A Harris-Walz administration will continue to ensure that service members, veterans and their families receive the benefits they have earned."[source, as of 2024-09-09]</w:t>
      </w:r>
    </w:p>
    <w:p>
      <w:pPr>
        <w:pStyle w:val="Heading2"/>
      </w:pPr>
      <w:r>
        <w:t>Additional reading</w:t>
      </w:r>
    </w:p>
    <w:p/>
    <w:p>
      <w:pPr>
        <w:pStyle w:val="Heading2"/>
      </w:pPr>
      <w:r>
        <w:t>Other policy positions</w:t>
      </w:r>
    </w:p>
    <w:p>
      <w:r>
        <w:t xml:space="preserve">Click on any of the following links to read more policy positions from the 2024 presidential candidates. </w:t>
      </w:r>
    </w:p>
    <w:p>
      <w:pPr>
        <w:pStyle w:val="Heading1"/>
      </w:pPr>
      <w:r>
        <w:t>Donald Trump (R)</w:t>
      </w:r>
    </w:p>
    <w:p>
      <w:pPr>
        <w:pStyle w:val="Heading2"/>
      </w:pPr>
      <w:r>
        <w:t>Immigration</w:t>
      </w:r>
    </w:p>
    <w:p>
      <w:r>
        <w:t>Trump's campaign website said, "President Trump will shut down Biden’s border disaster. He will again end catch-and-release, restore Remain in Mexico, and eliminate asylum fraud. In cooperative states, President Trump will deputize the National Guard and local law enforcement to assist with rapidly removing illegal alien gang members and criminals. He will also deliver a merit-based immigration system that protects American labor and promotes American values."[source, as of 2023-12-21]</w:t>
      </w:r>
    </w:p>
    <w:p>
      <w:pPr>
        <w:pStyle w:val="Heading2"/>
      </w:pPr>
      <w:r>
        <w:t>Healthcare</w:t>
      </w:r>
    </w:p>
    <w:p>
      <w:r>
        <w:t>Trump's campaign website said, "President Donald J. Trump empowered American patients by greatly expanding healthcare choice, transparency, and affordability. He increased competition in the health insurance market, eliminated the Obamacare individual mandate, and signed Right to Try that gives terminally ill patients access to lifesaving cures. President Trump lowered drug prices for the first time in over 50 years and finalized the Most Favored Nation Rule to ensure that pharmaceutical companies offer the same discounts to the United States as they do to other nations."[source, as of 2023-12-21]</w:t>
      </w:r>
    </w:p>
    <w:p>
      <w:pPr>
        <w:pStyle w:val="Heading2"/>
      </w:pPr>
      <w:r>
        <w:t>Energy and environmental issues</w:t>
      </w:r>
    </w:p>
    <w:p>
      <w:r>
        <w:t>Trump's campaign website said, "Joe Biden reversed the Trump Energy Revolution and is now enriching foreign adversaries abroad. President Trump will unleash the production of domestic energy resources, reduce the soaring price of gasoline, diesel and natural gas, promote energy security for our friends around the world, eliminate the socialist Green New Deal and ensure the United States is never again at the mercy of a foreign supplier of energy."[source, as of 2023-12-21]</w:t>
      </w:r>
    </w:p>
    <w:p>
      <w:pPr>
        <w:pStyle w:val="Heading2"/>
      </w:pPr>
      <w:r>
        <w:t>Trade</w:t>
      </w:r>
    </w:p>
    <w:p>
      <w:r>
        <w:t>Trump's campaign website said, "The heart of my vision is a sweeping pro-American overhaul of our tax and trade policy to move from the Biden system that punishes domestic producers and rewards outsourcers, to a system that REWARDS domestic production and taxes FOREIGN companies and those who export American Jobs. They will be rewarded and rewarded greatly. And our country will benefit. To achieve this goal, we will phase in a system of universal, baseline tariffs on most foreign products. On top of this, higher tariffs will increase incrementally depending on how much individual foreign countries devalue their currency."[source, as of 2023-12-21]</w:t>
      </w:r>
    </w:p>
    <w:p>
      <w:pPr>
        <w:pStyle w:val="Heading2"/>
      </w:pPr>
      <w:r>
        <w:t>Economy</w:t>
      </w:r>
    </w:p>
    <w:p>
      <w:r>
        <w:t>Trump's campaign website said, "President Donald J. Trump passed record-setting tax relief for the middle class, doubled the child tax credit, and slashed more job-killing regulations than any administration had ever done before. Real wages quickly increased as a result, and median household income reached the highest level in the history of our country, while poverty reached a record low. President Trump created nearly 9,000 Opportunity Zones to revitalize neglected communities. President Trump produced a booming economic recovery, and record low unemployment for African Americans, Hispanic Americans, Asian Americans, and women. Joe Biden is the destroyer of America’s jobs and continues to fuel runaway inflation with reckless big government spending. President Trump’s vision for America’s economic revival is lower taxes, bigger paychecks, and more jobs for American workers."[source, as of 2023-12-21]</w:t>
      </w:r>
    </w:p>
    <w:p>
      <w:pPr>
        <w:pStyle w:val="Heading2"/>
      </w:pPr>
      <w:r>
        <w:t>Education</w:t>
      </w:r>
    </w:p>
    <w:p>
      <w:r>
        <w:t>Trump's campaign website said, "President Trump believes that we owe our children great schools that lead to great jobs, which will lead to an even greater country than we're living in right now. To that end, President Trump will work to ensure that a top priority of every school is to prepare students for jobs. In connection with totally refocusing schools on succeeding in the world of work, President Trump pledges to close the Department of Education in Washington, D.C. and to send all education work and needs back to the States."[source, as of 2023-12-21]</w:t>
      </w:r>
    </w:p>
    <w:p>
      <w:pPr>
        <w:pStyle w:val="Heading2"/>
      </w:pPr>
      <w:r>
        <w:t>Gun regulation</w:t>
      </w:r>
    </w:p>
    <w:p>
      <w:r>
        <w:t>Trump's campaign website said, "He will also always defend your Second Amendment right to keep and bear arms."[source, as of 2023-12-21]</w:t>
      </w:r>
    </w:p>
    <w:p>
      <w:pPr>
        <w:pStyle w:val="Heading2"/>
      </w:pPr>
      <w:r>
        <w:t>Criminal justice</w:t>
      </w:r>
    </w:p>
    <w:p>
      <w:r>
        <w:t>Trump's campaign website said, "There is no higher priority than quickly restoring law and order and public safety in America. President Trump stands with the heroes of law enforcement. Joe Biden and the radical left politicians have defunded, defamed, and dismantled police forces across America. Murders spiked to all-time highs in Democrat-run cities and radical prosecutors and District Attorneys have given free rein to violent criminals who threaten our citizens. The streets of our once-great cities are now controlled by gangs and cartels, and plagued with mentally ill and drug-addicted homeless."[source, as of 2023-12-21]</w:t>
      </w:r>
    </w:p>
    <w:p>
      <w:pPr>
        <w:pStyle w:val="Heading2"/>
      </w:pPr>
      <w:r>
        <w:t>Foreign policy</w:t>
      </w:r>
    </w:p>
    <w:p>
      <w:r>
        <w:t>Trump's campaign website said, "President Donald J. Trump replaced the failed policy of never-ending war, regime change and nation-building with a bold vision to pursue peace through strength. [...] Joe Biden has undermined our military readiness and surrendered our strength to the Taliban. President Trump will defend America against all threats, protect America against all dangers, and keep America out of unnecessary foreign wars. He will also get Biden’s radical left ideology out of our military and rehire every patriot who was unjustly fired. To protect our people from the threat of nuclear weapons and hypersonic missiles, President Trump will also build a state-of-the-art next-generation missile defense shield."[source, as of 2023-12-21]</w:t>
      </w:r>
    </w:p>
    <w:p>
      <w:pPr>
        <w:pStyle w:val="Heading2"/>
      </w:pPr>
      <w:r>
        <w:t>Abortion</w:t>
      </w:r>
    </w:p>
    <w:p>
      <w:r>
        <w:t>Trump said in a statement, "I was proudly the person responsible for the ending of something that all legal scholars, both sides, wanted and, in fact, demanded be ended: Roe v. Wade. They wanted it ended. [...] My view is now that we have abortion where everybody wanted it from a legal standpoint, the states will determine by vote or legislation or perhaps both, and whatever they decide must be the law of the land, in this case the law of the state. Many states will be different, many will have a different number of weeks or some will have more conservative [laws] than others, and that’s what they will be. At the end of the day, this is all about the will of the people."[source, as of 2024-04-08]</w:t>
      </w:r>
    </w:p>
    <w:p>
      <w:pPr>
        <w:pStyle w:val="Heading2"/>
      </w:pPr>
      <w:r>
        <w:t>Administrative state</w:t>
      </w:r>
    </w:p>
    <w:p>
      <w:r>
        <w:t>Trump's campaign website listed the following policies, "On Day One, re-issue 2020 executive order restoring the president’s authority to fire rogue bureaucrats. Overhaul federal departments and agencies, firing all of the corrupt actors in our National Security and Intelligence apparatus. [...] Launch a major crackdown on government leakers who collude with the media to create false narratives, pressing criminal charges when appropriate. Make every Inspector General’s Office independent from the departments they oversee, so that they do not become protectors of the deep state." Trump's campaign website also listed, "Continue Trump administration effort to move parts of the federal bureaucracy outside of the Washington Swamp, just like President Trump moved the Bureau of Land Management to Colorado. Up to 100,000 government positions could be moved out of Washington. Ban federal bureaucrats from taking jobs at the companies they deal with and regulate, such as Big Pharma."[source, as of 2023-12-21]</w:t>
      </w:r>
    </w:p>
    <w:p>
      <w:pPr>
        <w:pStyle w:val="Heading2"/>
      </w:pPr>
      <w:r>
        <w:t>Coronavirus response</w:t>
      </w:r>
    </w:p>
    <w:p>
      <w:r>
        <w:t>Trump's campaign website said, "To save lives from the China virus, President Trump organized the production of the world’s largest supply of ventilators and the development of treatments and vaccines. He will stop all COVID mandates and restore medical freedom."[source, as of 2023-12-21]</w:t>
      </w:r>
    </w:p>
    <w:p>
      <w:pPr>
        <w:pStyle w:val="Heading2"/>
      </w:pPr>
      <w:r>
        <w:t>Election policy</w:t>
      </w:r>
    </w:p>
    <w:p>
      <w:r>
        <w:t>Trump's campaign website said, "President Donald J. Trump is committed to the honesty of our elections and the integrity of our Republic. We will reform our election laws to verify the identity and eligibility of all voters to ensure faith and confidence in all future elections. We will pass a bold range of critical election integrity measures that include banning unsecure drop boxes and ballot harvesting. State and local officials cannot be permitted to make illegal and unconstitutional changes to election procedures without the required approvals by the state legislatures. Very importantly, we must ban private money from pouring into local election offices."[source, as of 2023-12-21]</w:t>
      </w:r>
    </w:p>
    <w:p>
      <w:pPr>
        <w:pStyle w:val="Heading2"/>
      </w:pPr>
      <w:r>
        <w:t>Environmental, social, and corporate governance (ESG)</w:t>
      </w:r>
    </w:p>
    <w:p>
      <w:r>
        <w:t>Trump's campaign website said, "The entire ESG scheme is designed to funnel your retirement money to the maniacs on the radical left. The rule we issued under my leadership was the first ESG ban anywhere in the world. And I'm delighted that Republicans in Congress and across the country have been waking up to this threat and following my lead."[source, as of 2023-12-21]</w:t>
      </w:r>
    </w:p>
    <w:p>
      <w:pPr>
        <w:pStyle w:val="Heading2"/>
      </w:pPr>
      <w:r>
        <w:t>Government ethics</w:t>
      </w:r>
    </w:p>
    <w:p>
      <w:r>
        <w:t>Trump's campaign website said, "President Donald J. Trump is committed to dismantling the deep state and restoring government by the People, just as he did during his administration. President Trump will conduct a top-to-bottom overhaul of the federal bureaucracies to clean out the rot and corruption of Washington D.C. President Trump will push for a constitutional amendment to impose term limits on members of Congress, a permanent ban on taxpayer funding of campaigns, a lifetime ban on lobbying by former members of Congress and cabinet members, and a ban on members of Congress trading stocks with insider information."[source, as of 2023-12-21]</w:t>
      </w:r>
    </w:p>
    <w:p>
      <w:pPr>
        <w:pStyle w:val="Heading2"/>
      </w:pPr>
      <w:r>
        <w:t>Sex and gender issues</w:t>
      </w:r>
    </w:p>
    <w:p>
      <w:r>
        <w:t>Trump's campaign website said, "I will ask Congress to pass a bill establishing that the only genders recognized by the United States government are male and female—and they are assigned at birth. The bill will also make clear that Title Nine prohibits men from participating in women’s sports. And we will protect the rights of parents from being forced to allow their minor child to assume a gender, which is new, and an identity without the parents’ consent. The identity will not be new. And it will not be without parental consent."[source, as of 2023-12-21]</w:t>
      </w:r>
    </w:p>
    <w:p>
      <w:pPr>
        <w:pStyle w:val="Heading2"/>
      </w:pPr>
      <w:r>
        <w:t>Infrastructure</w:t>
      </w:r>
    </w:p>
    <w:p>
      <w:r>
        <w:t>Trump's campaign website said, "In other words, we’ll actually build new cities in our country again. These Freedom Cities will reopen the frontier, reignite American imagination, and give hundreds of thousands of young people and other people, all hardworking families, a new shot at home ownership and in fact, the American Dream. [...] I will challenge the governors of all 50 states to join me in a great modernization and beautification campaign—getting rid of ugly buildings, refurbishing our parks and our public spaces, making cities and towns more livable, ensuring a pristine environment, and building towering monuments to our true American heroes."[source, as of 2023-12-21]</w:t>
      </w:r>
    </w:p>
    <w:p>
      <w:pPr>
        <w:pStyle w:val="Heading2"/>
      </w:pPr>
      <w:r>
        <w:t>Opioids and drug issues</w:t>
      </w:r>
    </w:p>
    <w:p>
      <w:r>
        <w:t>Trump's campaign website said, "President Donald J. Trump marshalled the full power of government to stop deadly drugs, opioids, and fentanyl from coming into our country. As a result, drug overdose deaths declined nationwide for the first time in nearly 30 years. Joe Biden has allowed drug cartels to wage war on America, steal innocent lives, and ravage our communities. President Trump will take down the drug cartels just as he took down ISIS."[source, as of 2023-12-21]</w:t>
      </w:r>
    </w:p>
    <w:p>
      <w:pPr>
        <w:pStyle w:val="Heading2"/>
      </w:pPr>
      <w:r>
        <w:t>Veterans</w:t>
      </w:r>
    </w:p>
    <w:p>
      <w:r>
        <w:t>Trump's campaign website said, "President Donald J. Trump passed the largest reform of the Department of Veterans Affairs in a generation, including VA Accountability and VA Choice, and fired 11,500 federal workers who failed to give our wounded warriors the quality and timely care they so richly deserve. He secured record funding for mental health services, and expanded access to telehealth and suicide prevention resources. To secure the blessings of freedom for those who risked their lives to defend it, President Trump decreased veteran homelessness, increased educational benefits, and achieved record-low veteran unemployment."[source, as of 2023-12-21]</w:t>
      </w:r>
    </w:p>
    <w:p>
      <w:pPr>
        <w:pStyle w:val="Heading2"/>
      </w:pPr>
      <w:r>
        <w:t>Other policy positions</w:t>
      </w:r>
    </w:p>
    <w:p>
      <w:r>
        <w:t xml:space="preserve">Click on any of the following links to read more policy positions from the 2024 presidential candidates. </w:t>
      </w:r>
    </w:p>
    <w:p>
      <w:pPr>
        <w:pStyle w:val="Heading1"/>
      </w:pPr>
      <w:r>
        <w:t>Jill Stein (G)</w:t>
      </w:r>
    </w:p>
    <w:p>
      <w:pPr>
        <w:pStyle w:val="Heading2"/>
      </w:pPr>
      <w:r>
        <w:t>Immigration</w:t>
      </w:r>
    </w:p>
    <w:p>
      <w:r>
        <w:t>Stein's campaign website said, "It’s time to completely overhaul this broken and abusive immigration system, as well as the unjust policies driving people to leave their homes. We need a comprehensive immigration policy and properly funded institutions to ensure a timely, ethical, transparent, and dignified path to citizenship for immigrants, asylum seekers, and refugees. Border policy should move away from detention and enforcement response toward humane and effective asylum processing. This includes full support and funding for coordinated civil society response including social and legal service providers. Instead of jailing migrants and asylum seekers, we will create non-custodial, humanitarian reception centers at the border. Migrants should be processed rapidly to screen for significant criminal records. Once processed, migrants should have papers to begin work immediately, making them an invaluable resource for communities."[source, as of 2024-08-15]</w:t>
      </w:r>
    </w:p>
    <w:p>
      <w:pPr>
        <w:pStyle w:val="Heading2"/>
      </w:pPr>
      <w:r>
        <w:t>Healthcare</w:t>
      </w:r>
    </w:p>
    <w:p>
      <w:r>
        <w:t>Stein's campaign website said, "Our healthcare system is in crisis. The United States spends more on healthcare than any other high-income country but has worse health outcomes, including the lowest life expectancy at birth and the highest rate of people with multiple chronic diseases. 25 million people were uninsured in the US in 2023. Many of those who are insured still can’t afford healthcare due to huge out-of-pocket costs. Researchers estimate this lack of adequate healthcare led to over 330,000 excess deaths from Covid-19. The Wall Street parties are funded by the insurance industry, the pharmaceutical industry, and other big healthcare profiteers to perpetuate this failed system that puts profits over people. Healthcare is a human right. We need a universal healthcare system that is equitable, comprehensive, free at point of service, and accessible to every single person in the US."[source, as of 2024-08-15]</w:t>
      </w:r>
    </w:p>
    <w:p>
      <w:pPr>
        <w:pStyle w:val="Heading2"/>
      </w:pPr>
      <w:r>
        <w:t>Energy and environmental issues</w:t>
      </w:r>
    </w:p>
    <w:p>
      <w:r>
        <w:t>Stein's campaign website said, "Today we face a worsening global climate crisis that threatens the future of human life on Earth. 2023 was the hottest year on record. The 10 hottest years on record have all occurred in the past decade. This accelerating global heating is wreaking havoc on ecosystems, leading to bigger and deadlier fires, floods, megastorms, droughts, and heat waves. Environmental and climate injustice are disproportionately harming Black, brown, low-income, and Indigenous communities across the country and around the world. Yet despite this existential emergency, the last few years have seen massive expansions in fossil fuel planning, infrastructure and production, with 2023 breaking the record for US oil production. The Wall Street parties, funded by corporate polluters, are driving us over the climate cliff. We all have a human right to a livable planet with a stable climate, healthy food, clean air and water, and living soil. We need a real Green New Deal to transition rapidly from an economic system that is destroying our only home to a sustainable society built around human needs and protecting life on Earth. We need to act now so that our children and future generations can not only survive, but thrive."[source, as of 2024-08-15]</w:t>
      </w:r>
    </w:p>
    <w:p>
      <w:pPr>
        <w:pStyle w:val="Heading2"/>
      </w:pPr>
      <w:r>
        <w:t>Trade</w:t>
      </w:r>
    </w:p>
    <w:p>
      <w:r>
        <w:t>Stein's campaign website listed the following policy, "Replace corporate trade agreements with global fair trade agreements."[source, as of 2024-08-15]</w:t>
      </w:r>
    </w:p>
    <w:p>
      <w:pPr>
        <w:pStyle w:val="Heading2"/>
      </w:pPr>
      <w:r>
        <w:t>Economy</w:t>
      </w:r>
    </w:p>
    <w:p>
      <w:r>
        <w:t>Stein's campaign website said, "We need an economy that works for working people, not just the wealthy and powerful. To reverse surging inequality and insecurity, we need an Economic Bill of Rights establishing the rights to a living-wage job, guaranteed livable income, housing, healthcare, childcare, lifelong education, secure retirement, utilities, healthy food and clean water, so that all of us are guaranteed the basic security for a good life that can reach our highest potential."[source, as of 2024-08-15]</w:t>
      </w:r>
    </w:p>
    <w:p>
      <w:pPr>
        <w:pStyle w:val="Heading2"/>
      </w:pPr>
      <w:r>
        <w:t>Education</w:t>
      </w:r>
    </w:p>
    <w:p>
      <w:r>
        <w:t>Stein's campaign website listed the following policies, "Guarantee lifelong free public education for all institutions of learning, including trade schools and Pre-K through college and graduate school; Abolish all student debt for 43 million encumbered Americans; Increase and equalize public school funding; End the privatization of public schools."[source, as of 2024-08-15]</w:t>
      </w:r>
    </w:p>
    <w:p>
      <w:pPr>
        <w:pStyle w:val="Heading2"/>
      </w:pPr>
      <w:r>
        <w:t>Gun regulation</w:t>
      </w:r>
    </w:p>
    <w:p>
      <w:r>
        <w:t>Stein's campaign website listed the following policies, "End the epidemic of gun violence with common-sense gun safety laws: Ban the sale of assault rifles and establish a buyback program; Establish mandatory waiting periods and background checks for firearm purchases; Pass red flag laws for individuals who pose a danger to themselves and others; Create standardized digital records of gun registrations and sales; Close gun show loopholes; Require firearm owners to own a high-quality gun safe to store their firearms; Require firearm owners to purchase liability insurance of no less than $1,000,000; Hold adult firearm owners criminally liable for minor children accessing firearms and using them in the commission of any crime or accidental injury or death."[source, as of 2024-08-15]</w:t>
      </w:r>
    </w:p>
    <w:p>
      <w:pPr>
        <w:pStyle w:val="Heading2"/>
      </w:pPr>
      <w:r>
        <w:t>Criminal justice</w:t>
      </w:r>
    </w:p>
    <w:p>
      <w:r>
        <w:t>Stein's campaign website said, "We call the United States the 'land of the free' but we have the highest incarceration rate of any country in the world, with over 2.3 million people in federal, state, and local prisons and jails. Instead of addressing root causes of inequality and injustice, today’s systems of policing, prisons, and criminal justice have been designed by the Wall Street parties and their wealthy elite backers to enforce a socioeconomic hierarchy that is systemically racist and classist. We need to end mass incarceration, police brutality, and systemic injustice. A Jill Stein Administration will guarantee as a human right a restorative criminal justice system that treats every one of the over 2.3 million people in federal, state, and local prisons and jails with respect, dignity and compassion with the primary goal of reengaging them with their families and communities."[source, as of 2024-08-15]</w:t>
      </w:r>
    </w:p>
    <w:p>
      <w:pPr>
        <w:pStyle w:val="Heading2"/>
      </w:pPr>
      <w:r>
        <w:t>Foreign policy</w:t>
      </w:r>
    </w:p>
    <w:p>
      <w:r>
        <w:t>Stein's campaign website said, "The bipartisan endless war machine enriches military contractors, lobbyists, and politicians, while it fuels devastation around the world and impoverishes our own people. The Pentagon budget consumes over half of the discretionary federal budget, and real US military spending is over $1 trillion dollars per year. The military-industrial complex, aided by its accomplices in both war parties, media, intelligence agencies, and beyond, has become a global empire that is profoundly destructive around the world and here at home. Everyone has a human right to live in peace and dignity, free from violence and oppression. We must end the endless wars and create a new foreign policy based on diplomacy, international law, and human rights to lead the way to a new era of peace and cooperation."[source, as of 2024-08-15]</w:t>
      </w:r>
    </w:p>
    <w:p>
      <w:pPr>
        <w:pStyle w:val="Heading2"/>
      </w:pPr>
      <w:r>
        <w:t>Abortion</w:t>
      </w:r>
    </w:p>
    <w:p>
      <w:r>
        <w:t>Stein's campaign website listed the following policies, "Codify Roe v Wade; Ensure full reproductive rights and bodily autonomy for women; Repeal the Hyde Amendment."[source, as of 2024-08-15]</w:t>
      </w:r>
    </w:p>
    <w:p>
      <w:pPr>
        <w:pStyle w:val="Heading2"/>
      </w:pPr>
      <w:r>
        <w:t>Election policy</w:t>
      </w:r>
    </w:p>
    <w:p>
      <w:r>
        <w:t>Stein's campaign website listed the following policies, "Replace the exclusionary two-corporate-party system with an inclusive multi-party democracy through ranked-choice voting and proportional representation; Implement Ranked-Choice Voting for all elections nationwide; Implement proportional representation for all legislative elections; Institute full public financing of elections. Get the corrupting influence of private money out of politics and put the people back in; Abolish the Electoral College, and elect the president via national popular vote using ranked-choice voting; Support a modern Voting Rights Act, including non-partisan redistricting commissions and same-day voter registration nationwide; Restore the Preclearance provision of the Voting Rights Act; Ensure a Constitutional right to vote and restore voting rights to all felons; Pass Automatic Voter Registration (AVR) nationwide; Make Election Day a federal holiday; Expand polling locations and make free vote-by-mail an option for all elections, and expand polling locations; End all discriminatory voting laws and the purging of voting rolls; repeal Shelby County v Holder; Allow those who are under supervision or incarcerated to vote in elections, and be counted in the districts they resided in before incarceration; Eliminate gerrymandering by enacting proportional representation; Repeal discriminatory, anti-democratic ballot access restrictions designed by the establishment parties to suppress competition; Expand initiative, referendum, and recall powers to every state and nationally; Safeguard election integrity with hand-counted paper ballots and routine post-election audits; Lower the voting age to 16."[source, as of 2024-08-15]</w:t>
      </w:r>
    </w:p>
    <w:p>
      <w:pPr>
        <w:pStyle w:val="Heading2"/>
      </w:pPr>
      <w:r>
        <w:t>Government ethics</w:t>
      </w:r>
    </w:p>
    <w:p>
      <w:r>
        <w:t>Stein's campaign website said, "Our democracy is on life support. Belief in our political system is at historic lows and the number of Americans who feel that neither establishment party represents them is at a record high. Researchers have found that today’s US government is an oligarchy where policies are determined not by the will of the people but by the demands of corporate elites. The Wall Street parties have systematically concentrated power in the hands of their wealthy donors, locking out the people from our rightful place at the decision-making table. Full and meaningful participation in democracy is a human right. We need to revive our democracy with a full spectrum of reforms to empower the people, including real choice on the ballot - because without freedom of choice in elections, there is no democracy."[source, as of 2024-08-15]</w:t>
      </w:r>
    </w:p>
    <w:p>
      <w:pPr>
        <w:pStyle w:val="Heading2"/>
      </w:pPr>
      <w:r>
        <w:t>Sex and gender issues</w:t>
      </w:r>
    </w:p>
    <w:p>
      <w:r>
        <w:t>Stein's campaign website said, "A Jill Stein Administration will guarantee the human rights of the 2SLGBTQIA+ community. Violent attacks on transgender women (particularly Black and other transgender women of color), recent stripping of state protections, lack of legal protection after negative court rulings, and long-standing historical inequities continue. We will end the acceptance of a violent culture that devalues the humanity of our 2SLGBTQIA+ siblings. We will fight for the liberation of 2SLGBTQIA+ people around the world."[source, as of 2024-08-15]</w:t>
      </w:r>
    </w:p>
    <w:p>
      <w:pPr>
        <w:pStyle w:val="Heading2"/>
      </w:pPr>
      <w:r>
        <w:t>Infrastructure</w:t>
      </w:r>
    </w:p>
    <w:p>
      <w:r>
        <w:t>Stein's campaign website listed the following policies, "Guarantee affordable, efficient utilities through a transition of all utilities to public not-for-profit ownership; Free high-speed internet across the U.S. with rural broadband via fiber optics."[source, as of 2024-08-15]</w:t>
      </w:r>
    </w:p>
    <w:p>
      <w:pPr>
        <w:pStyle w:val="Heading2"/>
      </w:pPr>
      <w:r>
        <w:t>Opioids and drug issues</w:t>
      </w:r>
    </w:p>
    <w:p>
      <w:r>
        <w:t>Stein's campaign website listed the following policy, "Begin the process of decriminalizing personal possession of hard drugs - treat drug misuse as a health problem, not a criminal problem."[source, as of 2024-08-15]</w:t>
      </w:r>
    </w:p>
    <w:p>
      <w:pPr>
        <w:pStyle w:val="Heading2"/>
      </w:pPr>
      <w:r>
        <w:t>Veterans</w:t>
      </w:r>
    </w:p>
    <w:p>
      <w:r>
        <w:t>Stein's campaign website listed the following policy, "Fully fund veterans’ programs and benefits, including healthcare, mental health, housing, and job training, for a transition to civilian life."[source, as of 2024-08-15]</w:t>
      </w:r>
    </w:p>
    <w:p>
      <w:pPr>
        <w:pStyle w:val="Heading2"/>
      </w:pPr>
      <w:r>
        <w:t>Other policy positions</w:t>
      </w:r>
    </w:p>
    <w:p>
      <w:r>
        <w:t xml:space="preserve">Click on any of the following links to read more policy positions from the 2024 presidential candidates. </w:t>
      </w:r>
    </w:p>
    <w:p>
      <w:pPr>
        <w:pStyle w:val="Heading1"/>
      </w:pPr>
      <w:r>
        <w:t>Chase Oliver (L)</w:t>
      </w:r>
    </w:p>
    <w:p>
      <w:pPr>
        <w:pStyle w:val="Heading2"/>
      </w:pPr>
      <w:r>
        <w:t>Immigration</w:t>
      </w:r>
    </w:p>
    <w:p>
      <w:r>
        <w:t>Oliver's campaign website said, "Our immigration system is a tragic mess. We simply must break the partisan logjam and bring people from all parties together to reform and modernize it. There are few better examples of “bad government” than the overly complex current laws and regulations involving immigration. The President needs to take the lead and work with Congress to radically simplify our immigration system so people can come here, work, and become members of our communities without being relegated to the shadows. Immigrants built this country, and they can help keep it growing and prospering for future generations of Americans."[source, as of 2024-07-29]</w:t>
      </w:r>
    </w:p>
    <w:p>
      <w:pPr>
        <w:pStyle w:val="Heading2"/>
      </w:pPr>
      <w:r>
        <w:t>Healthcare</w:t>
      </w:r>
    </w:p>
    <w:p>
      <w:r>
        <w:t>Oliver's campaign website said, "Healthcare is too expensive because of government overregulation. We should advocate for market alternatives to heavily regulated employer-provided insurance such as the Direct Primary Care model. We should also reform how we bring new drugs to market and end practices such as patent evergreening which keep the cost of too many drugs artificially high. With more choices and free market forces, we will see a drop in the cost of healthcare overall."[source, as of 2024-07-29]</w:t>
      </w:r>
    </w:p>
    <w:p>
      <w:pPr>
        <w:pStyle w:val="Heading2"/>
      </w:pPr>
      <w:r>
        <w:t>Energy and environmental issues</w:t>
      </w:r>
    </w:p>
    <w:p>
      <w:r>
        <w:t>In a debate Oliver said, "We need to have clean air and clean water. When a company poisons a community, they should be able to sue a company without any tort caps. Let a citizen jury bankrupt the polluters. That will be a free market incentive to make sure it's never happening again."[source, as of 2024-07-12]</w:t>
      </w:r>
    </w:p>
    <w:p>
      <w:pPr>
        <w:pStyle w:val="Heading2"/>
      </w:pPr>
      <w:r>
        <w:t>Trade</w:t>
      </w:r>
    </w:p>
    <w:p>
      <w:r>
        <w:t>Oliver's campaign website said he would, "Immediately end all tariffs, which serve only to increase the bottom lines of protected industries, shift labor from more efficient industries while creating a net loss of jobs, and raise prices by lowering the number of alternatives for consumers to choose among. Tariffs are a form of embargo on domestic laborers and consumers, raising the costs of doing business for importers who pass these added costs onto end-buyers."[source, as of 2024-07-29]</w:t>
      </w:r>
    </w:p>
    <w:p>
      <w:pPr>
        <w:pStyle w:val="Heading2"/>
      </w:pPr>
      <w:r>
        <w:t>Economy</w:t>
      </w:r>
    </w:p>
    <w:p>
      <w:r>
        <w:t>Oliver's campaign website said, "Every day, average Americans face many challenges in our overly regulated economy where government, lobbyists, and special interests continuously conspire to pick winners and losers. From trillions of dollars in government deficits, and trillions more in unfunded liabilities, our government recklessly crowds out funding that would be better served allowing innovation in the marketplace to find solutions to our most pressing issues. To combat these constant rounds of economic and financial crises, we must get government out of our boardrooms and wallets, and allow individuals to decide how to best distribute their hard-earned dollars."[source, as of 2024-07-29]</w:t>
      </w:r>
    </w:p>
    <w:p>
      <w:pPr>
        <w:pStyle w:val="Heading2"/>
      </w:pPr>
      <w:r>
        <w:t>Education</w:t>
      </w:r>
    </w:p>
    <w:p>
      <w:r>
        <w:t>Oliver's campaign website said, "At the federal level, the best policy on education is to remove the federal government’s involvement in education. I support abolishing the Department of Education and block granting those funds back to states to be returned to taxpayers. I also support getting the government out of the student loan business so market forces can lower the cost of higher education over time."[source, as of 2024-07-29]</w:t>
      </w:r>
    </w:p>
    <w:p>
      <w:pPr>
        <w:pStyle w:val="Heading2"/>
      </w:pPr>
      <w:r>
        <w:t>Gun regulation</w:t>
      </w:r>
    </w:p>
    <w:p>
      <w:r>
        <w:t>Oliver's campaign website said, "I support the right of every person to defend themselves from violence and aggression. Gun control throughout our history has been used to limit the ability of vulnerable populations to defend themselves. Armed people are harder to oppress and harder to attack. I will not support any new gun restrictions and will look to repeal the restrictions that exist today. I will nominate to the judiciary judges committed to protecting the right of all persons to defend themselves from aggression. District of Columbia v. Heller was a seminal moment in our history, affirming not only the right of citizens to own arms, but determining that restrictions such as trigger locks are unconstitutional. I will work to extend this legal concept to all bans, such as bans on bump stocks."[source, as of 2024-07-29]</w:t>
      </w:r>
    </w:p>
    <w:p>
      <w:pPr>
        <w:pStyle w:val="Heading2"/>
      </w:pPr>
      <w:r>
        <w:t>Criminal justice</w:t>
      </w:r>
    </w:p>
    <w:p>
      <w:r>
        <w:t>Oliver's campaign website said, "It is long past time we address the problems with our criminal justice system. From Courts to police, to prisons, we need reforms in every area with one goal in mind, empower people, not the government. With less than five percent of the world’s population, we host roughly a quarter of its prison population. That is simply unacceptable in a nation that styles itself as the land of the free. The current system feeds a prison-industrial complex that leads to the militarization of our police, corruption in our prosecutors who have perverse incentives to push for longer sentences, the building of private prisons that value profit over rehabilitation, and a cycle of incarceration that breeds lowered earnings and poverty that leads to recidivism."[source, as of 2024-07-29]</w:t>
      </w:r>
    </w:p>
    <w:p>
      <w:pPr>
        <w:pStyle w:val="Heading2"/>
      </w:pPr>
      <w:r>
        <w:t>Foreign policy</w:t>
      </w:r>
    </w:p>
    <w:p>
      <w:r>
        <w:t>Oliver's campaign website said, "My entire adult life, our nation has been at war somewhere in the world. I have friends and loved ones who have served, and come home with the visible and invisible scars of combat. I’ve seen them mourn their brothers and sisters who didn’t come home. I meet more and more anti-war veterans every day, and they know more than anyone about the cost of war. It’s time we focus our foreign policy on Peace. We should end our policy of sending drones around the world and instead foster international goodwill by defending free trade and free markets. Our nation has long had the moniker ‘leader of the free world.’ It is time we earn that distinction by insisting that Peace is the way forward. End the wars. End the drones. End the policy of constant intervention. It’s easy to drop a bomb, it’s much harder to serve as a beacon of Peace. We must take the more difficult but necessary path."[source, as of 2024-07-29]</w:t>
      </w:r>
    </w:p>
    <w:p>
      <w:pPr>
        <w:pStyle w:val="Heading2"/>
      </w:pPr>
      <w:r>
        <w:t>Abortion</w:t>
      </w:r>
    </w:p>
    <w:p>
      <w:r>
        <w:t>Oliver's campaign website said, "Outside of obvious criminal offenses such as assault, theft, or murder, it is not the role of government in a free society to prohibit such behavior, even when the majority wishes it so. For this reason, activities such as abortion are the province of individual choice and bodily autonomy. I recognize the complexity of this issue and how there can be good faith positions on both sides of the abortion debate. With this said, I will work to encourage states to decriminalize abortions, as these decisions should rest in the hands of individuals and their doctors. I will encourage the passage of the Hyde Amendment, which will prevent Federal dollars from funding abortion clinics. I will encourage states to incentivize alternatives to abortion, such as adoption, by easing burdensome regulations that greatly increase their cost. The median range for adopting a newborn baby is between $25,000 to $45,000, placing this avenue out of the range of many who would otherwise be willing."[source, as of 2024-07-29]</w:t>
      </w:r>
    </w:p>
    <w:p>
      <w:pPr>
        <w:pStyle w:val="Heading2"/>
      </w:pPr>
      <w:r>
        <w:t>Coronavirus response</w:t>
      </w:r>
    </w:p>
    <w:p>
      <w:r>
        <w:t>In a debate Oliver said, "If I'm elected president I'm going to appoint a special counsel from the Department of Justice to investigate everything that has gone wrong, to basically punish the wrongdoers, to find those who committed force or fraud or coercion, and punish those people. Because free people should be able to make their own medical decisions. We don't need a state apparatus telling us what to do or trying to lock us down or control us. It was one of the greatest violations of liberty in our life. We saw millions of businesses affected by arbitrary lockdowns that didn't stop the disease. We saw the attempt of OSHA to mandate behavior that individual businessowners and property owners should be able to determine for themselves, and, frankly, individuals should be able to determine for themselves."[source, as of 2024-07-12]</w:t>
      </w:r>
    </w:p>
    <w:p>
      <w:pPr>
        <w:pStyle w:val="Heading2"/>
      </w:pPr>
      <w:r>
        <w:t>Government ethics</w:t>
      </w:r>
    </w:p>
    <w:p>
      <w:r>
        <w:t>In a debate Oliver said, "Powerful interests have always controlled governments from the beginning of time. This is why government is immoral and why we should strike government down as much as possible."[source, as of 2024-07-12]</w:t>
      </w:r>
    </w:p>
    <w:p>
      <w:pPr>
        <w:pStyle w:val="Heading2"/>
      </w:pPr>
      <w:r>
        <w:t>Other policy positions</w:t>
      </w:r>
    </w:p>
    <w:p>
      <w:r>
        <w:t xml:space="preserve">Click on any of the following links to read more policy positions from the 2024 presidential candidates. </w:t>
      </w:r>
    </w:p>
    <w:p>
      <w:pPr>
        <w:pStyle w:val="Heading1"/>
      </w:pPr>
      <w:r>
        <w:t>Kamala Harris</w:t>
      </w:r>
    </w:p>
    <w:p>
      <w:pPr>
        <w:pStyle w:val="Heading2"/>
      </w:pPr>
      <w:r>
        <w:t>Immigration</w:t>
      </w:r>
    </w:p>
    <w:p>
      <w:r>
        <w:t>Harris' campaign website said, "Vice President Harris and Governor Walz believe in tough, smart solutions to secure the border, keep communities safe, and reform our broken immigration system. As Attorney General of California, Vice President Harris went after international drug gangs, human traffickers and cartels that smuggled guns, drugs, and human beings across the U.S.-Mexico border. As Vice President, she supported the bipartisan border security bill, the strongest reform in decades. The legislation would have deployed more detection technology to intercept fentanyl and other drugs and added 1,500 border security agents to protect our border. After Donald Trump killed the border deal for his political gain, she and President Biden took action on their own—and now border crossings are at the lowest level in 4 years, their administration is seizing record amounts of fentanyl, and secured funding for the most significant increase in border agents in ten years. As President, she will bring back the bipartisan border security bill and sign it into law. At the same time, she knows that our immigration system is broken and needs comprehensive reform that includes strong border security and an earned pathway to citizenship."[source, as of 2024-09-09]</w:t>
      </w:r>
    </w:p>
    <w:p>
      <w:pPr>
        <w:pStyle w:val="Heading2"/>
      </w:pPr>
      <w:r>
        <w:t>Healthcare</w:t>
      </w:r>
    </w:p>
    <w:p>
      <w:r>
        <w:t>Harris' campaign website said, "Vice President Harris will make affordable health care a right, not a privilege by expanding and strengthening the Affordable Care Act and making permanent the Biden-Harris tax credit enhancements that are lowering health care premiums by an average of about $800 a year for millions of Americans. She’ll build on the Biden-Harris Administration’s successes in bringing down the cost of lifesaving prescription drugs for Medicare beneficiaries by extending the $35 cap on insulin and $2,000 cap on out-of-pocket spending for seniors to all Americans. Her tie-breaking vote on the Inflation Reduction Act gave Medicare the power to go toe to toe with Big Pharma and negotiate lower drug prices. As President, she’ll accelerate the negotiations to cover more drugs and lower prices for Americans. As Vice President, she also announced that medical debt will be removed from credit reports, and helped cancel $7 billion of medical debt for 3 million Americans. As President, she’ll work with states to cancel medical debt for even more Americans. And Vice President Harris has led the Administration’s efforts to combat maternal mortality. Women nationwide are dying from childbirth at higher rates than in any other developed nation. The Vice President called on states to extend Medicaid postpartum coverage from two months to twelve: today, 46 states do so—up from just three near the Administration’s start."[source, as of 2024-09-09]</w:t>
      </w:r>
    </w:p>
    <w:p>
      <w:pPr>
        <w:pStyle w:val="Heading2"/>
      </w:pPr>
      <w:r>
        <w:t>Energy and environmental issues</w:t>
      </w:r>
    </w:p>
    <w:p>
      <w:r>
        <w:t>Harris' campaign website said, "As Attorney General, Kamala Harris won tens of millions in settlements against Big Oil and held polluters accountable. As Vice President, she cast the tie-breaking vote to pass the Inflation Reduction Act, the largest investment in climate action in history. This historic work is lowering household energy costs, creating hundreds of thousands of high-quality clean energy jobs, and building a thriving clean energy economy, all while ensuring America’s energy security and independence with record energy production. As President, she will unite Americans to tackle the climate crisis as she builds on this historic work, advances environmental justice, protects public lands and public health, increases resilience to climate disasters, lowers household energy costs, creates millions of new jobs, and continues to hold polluters accountable to secure clean air and water for all. As the Vice President said at the international climate conference, COP28, she knows that meeting this global challenge will require global cooperation and she is committed to continuing and building upon the United States’ international climate leadership. She and Governor Walz will always fight for the freedom to breathe clean air, drink clean water, and live free from the pollution that fuels the climate crisis."[source, as of 2024-09-09]</w:t>
      </w:r>
    </w:p>
    <w:p>
      <w:pPr>
        <w:pStyle w:val="Heading2"/>
      </w:pPr>
      <w:r>
        <w:t>Economy</w:t>
      </w:r>
    </w:p>
    <w:p>
      <w:r>
        <w:t>Harris' campaign website said, "Vice President Harris grew up in a middle class home as the daughter of a working mom. She believes that when the middle class is strong, America is strong. That’s why as President, Kamala Harris will create an Opportunity Economy where everyone has a chance to compete and a chance to succeed—whether they live in a rural area, small town, or big city. Vice President Kamala Harris has made clear that building up the middle class will be a defining goal of her presidency. That’s why she will make it a top priority to bring down costs and increase economic security for all Americans. As President, she will fight to cut taxes for more than 100 million working and middle class Americans while lowering the costs of everyday needs like health care, housing, and groceries. She will bring together organized labor and workers, small business owners, entrepreneurs, and American companies to create good paying jobs, grow the economy, and ensure that America continues to lead the world."[source, as of 2024-09-09]</w:t>
      </w:r>
    </w:p>
    <w:p>
      <w:pPr>
        <w:pStyle w:val="Heading2"/>
      </w:pPr>
      <w:r>
        <w:t>Education</w:t>
      </w:r>
    </w:p>
    <w:p>
      <w:r>
        <w:t>Harris' campaign website said, "Vice President Harris will fight to ensure parents can afford high-quality child care and preschool for their children. She will strengthen public education and training as a pathway to the middle class. And she’ll continue working to end the unreasonable burden of student loan debt and fight to make higher education more affordable, so that college can be a ticket to the middle class. To date, Vice President Harris has helped deliver the largest investment in public education in American history, provide nearly $170 billion in student debt relief for almost five million borrowers, and deliver record investments in HBCUs, Tribal Colleges, Hispanic-Serving Institutions, and other minority-serving institutions. She helped more students afford college by increasing the maximum Pell Grant award by $900—the largest increase in more than a decade—and invested in community colleges. She has implemented policies that have led to over one million registered apprentices being hired, and she will do even more to scale up programs that create good career pathways for non-college graduates."[source, as of 2024-09-09]</w:t>
      </w:r>
    </w:p>
    <w:p>
      <w:pPr>
        <w:pStyle w:val="Heading2"/>
      </w:pPr>
      <w:r>
        <w:t>Gun regulation</w:t>
      </w:r>
    </w:p>
    <w:p>
      <w:r>
        <w:t>Harris' campaign website said, "President Biden and Vice President Harris encouraged bipartisan cooperation to pass the first major gun safety law in nearly 30 years, which included record funding to hire and train over 14,000 mental health professionals for our schools. As head of the first-ever White House Office of Gun Violence Prevention, she spearheaded policies to expand background checks and close the gun show loophole. [...] As President, she won’t stop fighting so that Americans have the freedom to live safe from gun violence in our schools, communities, and places of worship. She’ll ban assault weapons and high-capacity magazines, require universal background checks, and support red flag laws that keep guns out of the hands of dangerous people. She will also continue to invest in funding law enforcement, including the hiring and training of officers and people to support them, and will build upon proven gun violence prevention programs that have helped reduce violent crime throughout the country."[source, as of 2024-09-09]</w:t>
      </w:r>
    </w:p>
    <w:p>
      <w:pPr>
        <w:pStyle w:val="Heading2"/>
      </w:pPr>
      <w:r>
        <w:t>Criminal justice</w:t>
      </w:r>
    </w:p>
    <w:p>
      <w:r>
        <w:t>Harris' campaign website said, "As a prosecutor, Vice President Harris fought violent crime by getting illegal guns and violent criminals off California streets. During her time as District Attorney, she raised conviction rates for violent offenders—including gang members, gun felons, and domestic abusers. As Attorney General, Vice President Harris built on this record, removing over 12,000 illegal guns from the streets of California and prosecuting some of the toughest transnational criminal organizations in the world. In the White House, Vice President Harris helped deliver the largest investment in public safety ever, investing $15 billion in supporting local law enforcement and community safety programs across 1,000 cities, towns, and counties. [... As president,] she will also continue to invest in funding law enforcement, including the hiring and training of officers and people to support them, and will build upon proven gun violence prevention programs that have helped reduce violent crime throughout the country."[source, as of 2024-09-09]</w:t>
      </w:r>
    </w:p>
    <w:p>
      <w:pPr>
        <w:pStyle w:val="Heading2"/>
      </w:pPr>
      <w:r>
        <w:t>Foreign policy</w:t>
      </w:r>
    </w:p>
    <w:p>
      <w:r>
        <w:t>Harris' campaign website said, "Vice President Harris will never waver in defense of America’s security and ideals. As Vice President, she has confronted threats to our security, negotiated with foreign leaders, strengthened our alliances, and engaged with our brave troops overseas. As commander in chief, she will ensure that the United States military remains the strongest, most lethal fighting force in the world, that we unleash the power of American innovation and win the competition for the 21st century, and that we strengthen, not abdicate, our global leadership. And Vice President Harris will fulfill our sacred obligation to care for our troops and their families, and will always honor their service and their sacrifice."[source, as of 2024-09-09]</w:t>
      </w:r>
    </w:p>
    <w:p>
      <w:pPr>
        <w:pStyle w:val="Heading2"/>
      </w:pPr>
      <w:r>
        <w:t>Abortion</w:t>
      </w:r>
    </w:p>
    <w:p>
      <w:r>
        <w:t>Harris' campaign website said, "Vice President Harris and Governor Walz trust women to make decisions about their own bodies, and not have the government tell them what to do. [...] Since Roe v. Wade was overturned, Vice President Harris has driven the Administration’s strategy to defend reproductive freedom and safeguard the privacy of patients and providers. As Governor, Tim Walz led Minnesota to become the first state to pass a law protecting a woman’s right to choose following the overturning of Roe. Vice President Harris has traveled America and heard the stories of women hurt by Trump abortion bans. Stories of couples just trying to grow their family, cut off in the middle of IVF treatments. Stories of women miscarrying in parking lots, developing sepsis, losing the ability to ever have children again – all because doctors are afraid they may go to jail for caring for their patients. As President, she will never allow a national abortion ban to become law. And when Congress passes a bill to restore reproductive freedom nationwide, she will sign it."[source, as of 2024-09-09]</w:t>
      </w:r>
    </w:p>
    <w:p>
      <w:pPr>
        <w:pStyle w:val="Heading2"/>
      </w:pPr>
      <w:r>
        <w:t>Election policy</w:t>
      </w:r>
    </w:p>
    <w:p>
      <w:r>
        <w:t>Harris' campaign website said, "Vice President Harris and Governor Walz believe many fundamental freedoms are at stake in this election. They will fight to ensure that Americans have the opportunity to participate in our democracy by passing the John Lewis Voting Rights and the Freedom to Vote Acts—laws that will enshrine voting rights protections, expand vote-by-mail and early voting, and more."[source, as of 2024-09-09]</w:t>
      </w:r>
    </w:p>
    <w:p>
      <w:pPr>
        <w:pStyle w:val="Heading2"/>
      </w:pPr>
      <w:r>
        <w:t>Sex and gender issues</w:t>
      </w:r>
    </w:p>
    <w:p>
      <w:r>
        <w:t>Harris' campaign website said, "And as President, she’ll always defend the freedom to love who you love openly and with pride.  In 2004, she officiated some of the nation’s first same-sex marriages and as Attorney General, she refused to defend California’s anti-marriage equality statewide referendum. As President, she’ll fight to pass the Equality Act to enshrine anti-discrimination protections for LGBTQI+ Americans in health care, housing, education, and more into law."[source, as of 2024-09-09]</w:t>
      </w:r>
    </w:p>
    <w:p>
      <w:pPr>
        <w:pStyle w:val="Heading2"/>
      </w:pPr>
      <w:r>
        <w:t>Opioids and drug issues</w:t>
      </w:r>
    </w:p>
    <w:p>
      <w:r>
        <w:t>Harris' campaign website said, "Vice President Harris is committed to ending the opioid epidemic and tackling the scourge of fentanyl. She’s seen the devastating impact of fentanyl on families up close—she has met and mourned with those who have lost loved ones to fentanyl overdoses. As Attorney General, she prosecuted drug traffickers, seizing over 10,000 kilos of cocaine and 12,000 pounds of methamphetamine. In the White House, she helped direct more than $150 billion to disrupt the flow of illicit drugs and delivered billions of dollars in investments to states to fund lifesaving programs. Under the Biden-Harris Administration, the FDA made the overdose-reversal drug naloxone available over-the-counter. This past year, the number of overdose deaths in the United States declined for the first time in five years. As President, she will sign the bipartisan border bill that will fund detection technology to intercept even more illicit drugs and she’ll keep fighting to end the opioid epidemic."[source, as of 2024-09-09]</w:t>
      </w:r>
    </w:p>
    <w:p>
      <w:pPr>
        <w:pStyle w:val="Heading2"/>
      </w:pPr>
      <w:r>
        <w:t>Veterans</w:t>
      </w:r>
    </w:p>
    <w:p>
      <w:r>
        <w:t>Harris' campaign website said, "Vice President Harris and Governor Walz believe we have a sacred obligation to care for our nation’s service members, veterans, their families, caregivers, and survivors. These Americans represent the bravest among us who have put their lives on the line to defend the promise of America, stand up for our values, and protect our fundamental freedoms. Vice President Harris and President Biden have delivered the most significant expansion of benefits and services for veterans exposed to burn pits, Agent Orange, and other toxic substances in more than 30 years. The son of an Army veteran who served as a command sergeant major, Governor Walz was the ranking member on the House Veterans Affairs Committee, where he passed legislation to help stem veterans’ suicides. They will fight to end veteran homelessness, investing in mental health and suicide prevention efforts, and eliminating barriers to employment and expanding economic opportunity for military and veteran families. A Harris-Walz administration will continue to ensure that service members, veterans and their families receive the benefits they have earned."[source, as of 2024-09-09]</w:t>
      </w:r>
    </w:p>
    <w:p>
      <w:pPr>
        <w:pStyle w:val="Heading2"/>
      </w:pPr>
      <w:r>
        <w:t>Additional reading</w:t>
      </w:r>
    </w:p>
    <w:p/>
    <w:p>
      <w:pPr>
        <w:pStyle w:val="Heading2"/>
      </w:pPr>
      <w:r>
        <w:t>Other policy positions</w:t>
      </w:r>
    </w:p>
    <w:p>
      <w:r>
        <w:t xml:space="preserve">Click on any of the following links to read more policy positions from the 2024 presidential candidates. </w:t>
      </w:r>
    </w:p>
    <w:p>
      <w:pPr>
        <w:pStyle w:val="Heading1"/>
      </w:pPr>
      <w:r>
        <w:t>Robert F. Kennedy Jr. (I)</w:t>
      </w:r>
    </w:p>
    <w:p>
      <w:pPr>
        <w:pStyle w:val="Heading2"/>
      </w:pPr>
      <w:r>
        <w:t>Immigration</w:t>
      </w:r>
    </w:p>
    <w:p>
      <w:r>
        <w:t>Kennedy's campaign website said, "Robert F. Kennedy, Jr. sees the situation at the border primarily as a humanitarian crisis. It is a crisis that has spread far beyond the border, as a flood of migrants has overwhelmed the resources of cities as far away as New York. The suffering of the migrants at the hands of drug cartels, human traffickers, and exploitative employers is heartbreaking. As President, Kennedy is going to end the humanitarian crisis, starting with its most immediate cause — an uncontrolled border. As he seals the border to illegal immigration, his administration will enact deeper reforms to stem illegal migration in the long term, while expanding lawful, orderly immigration according to principles of justice and fairness. We must recognize that the foremost victims of a porous, chaotic border are the immigrants themselves. Compassion and decency demand that we do not allow the current situation to continue."[source, as of 2024-08-01]</w:t>
      </w:r>
    </w:p>
    <w:p>
      <w:pPr>
        <w:pStyle w:val="Heading2"/>
      </w:pPr>
      <w:r>
        <w:t>Healthcare</w:t>
      </w:r>
    </w:p>
    <w:p>
      <w:r>
        <w:t>Kennedy's campaign website said, "During RFK Jr.’s first week in office, he will convene a meeting at the National Institutes of Health (NIH) to declare a major shift in priorities: The federal government will refocus its $50 billion medical research budget toward chronic disease prevention. Kennedy will start funding studies into the causes of chronic disease, including toxic chemicals (PFAS, glyphosate, neonics, etc.), air and water pollution, microplastics, electromagnetic pollution, ultra-processed foods, and pharmaceutical products."[source, as of 2024-08-15]</w:t>
      </w:r>
    </w:p>
    <w:p>
      <w:pPr>
        <w:pStyle w:val="Heading2"/>
      </w:pPr>
      <w:r>
        <w:t>Energy and environmental issues</w:t>
      </w:r>
    </w:p>
    <w:p>
      <w:r>
        <w:t>Kennedy's campaign website said, "In a true free-market system, private corporations are supposed to pay for their own costs. But today, many big corporations internalize their profits as they externalize the costs of their environmental damage, meaning that the American public ends up paying instead of the polluters. [...] As President, Kennedy will support public policies that require fossil fuel companies to internalize their costs. Then the free market will be able to do its job of punishing waste — pollution is waste — and incentivizing efficiency."[source, as of 2024-08-14]</w:t>
      </w:r>
    </w:p>
    <w:p>
      <w:pPr>
        <w:pStyle w:val="Heading2"/>
      </w:pPr>
      <w:r>
        <w:t>Trade</w:t>
      </w:r>
    </w:p>
    <w:p>
      <w:r>
        <w:t>Kennedy's campaign website said, "Neoliberal free trade policies set American workers into competition with workers in low-wage countries that have few labor protections where, in some cases, unions are non-existent. Mr. Kennedy will make labor protections the centerpiece of any future trade agreements."[source, as of 2024-08-14]</w:t>
      </w:r>
    </w:p>
    <w:p>
      <w:pPr>
        <w:pStyle w:val="Heading2"/>
      </w:pPr>
      <w:r>
        <w:t>Economy</w:t>
      </w:r>
    </w:p>
    <w:p>
      <w:r>
        <w:t>Kennedy's campaign website said, "We can restore the American middle class by reversing the missteps of the last 50 years. A massive military machine has nearly bankrupted this country. Rampant corruption in Washington has put corporations in charge, enriching the wealthiest as working people have dropped out of the middle class. Official unemployment is low — but most of the new jobs are in the low-pay service sector. Wealth inequality in the country is at a 100-year high. More than 60% of Americans live paycheck-to-paycheck, with no savings for an emergency. Take-home pay after inflation and taxes has fallen 9% since Biden took office. Under the Biden administration, the price of an average home has risen from $250,000 to around $400,000, and mortgage rates have more than doubled. Rents have followed the trend, putting more and more people on the edge of catastrophe. But we can turn it around. Being able to afford a decent life doesn’t mean working more hours. It means higher pay and lower bills."[source, as of 2024-08-01]</w:t>
      </w:r>
    </w:p>
    <w:p>
      <w:pPr>
        <w:pStyle w:val="Heading2"/>
      </w:pPr>
      <w:r>
        <w:t>Criminal justice</w:t>
      </w:r>
    </w:p>
    <w:p>
      <w:r>
        <w:t>Kennedy's campaign website said, "We will end the failed War on Drugs and grant amnesty to nonviolent drug offenders. We will shut the school-to-prison pipeline, and transition prisons away from a punishment paradigm to a rehabilitation paradigm. Prisons will be an intervention in a life gone wrong, and a way to prevent offenders from harming others again."[source, as of 2024-08-14]</w:t>
      </w:r>
    </w:p>
    <w:p>
      <w:pPr>
        <w:pStyle w:val="Heading2"/>
      </w:pPr>
      <w:r>
        <w:t>Foreign policy</w:t>
      </w:r>
    </w:p>
    <w:p>
      <w:r>
        <w:t>Kennedy's campaign website said, "A high priority of a Kennedy administration will be to make America strong again. When a body is sick, it withdraws its energy from the extremities in order to nourish the vital organs. It is time to end the imperial project and attend to all that has been neglected: the crumbling cities, the antiquated railways, the failing water systems, the decaying infrastructure, the ailing economy. Annual defense-related spending is close to one trillion dollars. We maintain 800 military bases around the world. The peace dividend that was supposed to come after the Berlin Wall fell was never redeemed. Now we have another chance. As President, Robert F. Kennedy, Jr. will start the process of unwinding empire. We will bring the troops home. We will stop racking up unpayable debt to fight one war after another. The military will return to its proper role of defending our country. We will end the proxy wars, bombing campaigns, covert operations, coups, paramilitaries, and everything else that has become so normal most people don’t know it’s happening. But it is happening, a constant drain on our strength. It’s time to come home and restore this country."[source, as of 2024-08-01]</w:t>
      </w:r>
    </w:p>
    <w:p>
      <w:pPr>
        <w:pStyle w:val="Heading2"/>
      </w:pPr>
      <w:r>
        <w:t>Abortion</w:t>
      </w:r>
    </w:p>
    <w:p>
      <w:r>
        <w:t>Kennedy's campaign website said, "Robert F. Kennedy Jr. is a medical freedom advocate and supports a woman’s right to choose until a fetus is viable.  At the same time, Kennedy’s policy will dramatically reduce abortion in our country, and it will do so by offering more choices for women and families, not less. A lot of women, when they get pregnant, feel they can’t afford to have a baby. There isn’t a lot of support to raise a child in this society. You can’t call yourself pro-life if you are concerned only with life before birth. What about after birth? We have to make our society as welcoming as possible to children and to motherhood."[source, as of 2024-08-14]</w:t>
      </w:r>
    </w:p>
    <w:p>
      <w:pPr>
        <w:pStyle w:val="Heading2"/>
      </w:pPr>
      <w:r>
        <w:t>Coronavirus response</w:t>
      </w:r>
    </w:p>
    <w:p>
      <w:r>
        <w:t>Kennedy's campaign website said, " We will make sure that the Covid-era suspension of the right to assembly, trial by jury, and freedom of worship will never happen again. The same for the right to property. During Covid, 3.4 million businesses were forced to close. Many of them, including 60% of Black-owned businesses, will never reopen."[source, as of 2024-08-14]</w:t>
      </w:r>
    </w:p>
    <w:p>
      <w:pPr>
        <w:pStyle w:val="Heading2"/>
      </w:pPr>
      <w:r>
        <w:t>Government ethics</w:t>
      </w:r>
    </w:p>
    <w:p>
      <w:r>
        <w:t>Kennedy's campaign website listed the following policies, "Install honest, competent leadership throughout the federal bureaucracy, agency by agency, root out corruption and replace corporate-friendly agency leaders with reformers and whistleblowers dedicated to the national interest, shut the revolving door by executive order with a five year ban on administration officials lobbying their former government agency, make the agencies transparent to public view, so that the American people can once again have faith that their government works for them — not big corporations."[source, as of 2024-08-01]</w:t>
      </w:r>
    </w:p>
    <w:p>
      <w:pPr>
        <w:pStyle w:val="Heading2"/>
      </w:pPr>
      <w:r>
        <w:t>Opioids and drug issues</w:t>
      </w:r>
    </w:p>
    <w:p>
      <w:r>
        <w:t>Kennedy's campaign said in a press release, "Drug overdoses kill more than 100,000 Americans every year, and millions more are on the brink of death due to lethal drugs like fentanyl. As President, Kennedy will prioritize solutions to America’s drug addiction crisis by building a network of healing farms where people struggling with addiction can reconnect with the land, learn new skills, and ultimately, rebuild their lives. Healing farms, which will be funded by a federal tax on marijuana, which Kennedy will push to legalize, will provide recovering Americans with healthy food, mentoring, and the opportunity to learn new skills such as farming, carpentry, culinary arts, entrepreneurship, and more."[source, as of 2024-06-15]</w:t>
      </w:r>
    </w:p>
    <w:p>
      <w:pPr>
        <w:pStyle w:val="Heading2"/>
      </w:pPr>
      <w:r>
        <w:t>Veterans</w:t>
      </w:r>
    </w:p>
    <w:p>
      <w:r>
        <w:t>Kennedy's campaign website said, "When elected President, Mr. Kennedy will establish a Veterans Council within the President’s Executive Office. The purpose of this council will be to respond quickly to veteran’s issues while bypassing the bureaucracy of the VA and, in effect, bring solutions to the VA for that department to execute. Further, Mr. Kennedy will give the head of the PVC a seat at National Security Council meetings to bring your unique perspective on war and leverage your experience. Mr. Kennedy is committed to protecting the benefits you have earned through the sacrifice of your youth on behalf of this great nation. As President, Mr. Kennedy will not allow your benefits to be reduced. Instead, he will solicit your input on making those benefits more impactful to enable you to reach the highest echelons of success and prosperity."[source, as of 2024-08-14]</w:t>
      </w:r>
    </w:p>
    <w:p>
      <w:pPr>
        <w:pStyle w:val="Heading2"/>
      </w:pPr>
      <w:r>
        <w:t>Other policy positions</w:t>
      </w:r>
    </w:p>
    <w:p>
      <w:r>
        <w:t xml:space="preserve">Click on any of the following links to read more policy positions from the 2024 presidential candidates. </w:t>
      </w:r>
    </w:p>
    <w:p>
      <w:pPr>
        <w:pStyle w:val="Heading1"/>
      </w:pPr>
      <w:r>
        <w:t>Joe Biden (D)</w:t>
      </w:r>
    </w:p>
    <w:p>
      <w:pPr>
        <w:pStyle w:val="Heading2"/>
      </w:pPr>
      <w:r>
        <w:t>Immigration</w:t>
      </w:r>
    </w:p>
    <w:p>
      <w:r>
        <w:t>In a campaign speech Biden said, "On my first day in office as President, I introduced a comprehensive plan to fix our immigration system, secure our border, provide a pathway for citizenship for DREAMers and their families — farmworkers, essential workers who helped us through the pandemic and are part of the fabric of our community."[source, as of 2024-03-11]</w:t>
      </w:r>
    </w:p>
    <w:p>
      <w:pPr>
        <w:pStyle w:val="Heading2"/>
      </w:pPr>
      <w:r>
        <w:t>Economy</w:t>
      </w:r>
    </w:p>
    <w:p>
      <w:r>
        <w:t>In a campaign speech Biden said, "Look at what we’ve been able to get done: 14 million new jobs — more jobs than any president has created in a four-year term; record economic growth — over 5 percent just the last quarter; unemployment under 4 percent for 20 months in a row, another record; the lowest inflation rate of any major economy on Earth; and we have more work to do."[source, as of 2023-12-06]</w:t>
      </w:r>
    </w:p>
    <w:p>
      <w:pPr>
        <w:pStyle w:val="Heading2"/>
      </w:pPr>
      <w:r>
        <w:t>Gun regulation</w:t>
      </w:r>
    </w:p>
    <w:p>
      <w:r>
        <w:t>In an op-ed Biden wrote, "I have already taken more meaningful executive action to reduce gun violence than any other president, and I will continue to pursue every legal and effective action. But my power is not absolute. Congress must act, including by banning assault weapons and high-capacity magazines, requiring gun owners to securely store their firearms, requiring background checks for all gun sales, and repealing gun manufacturers’ immunity from liability. We also need more governors and state legislators to take these steps."[source, as of 2023-05-14]</w:t>
      </w:r>
    </w:p>
    <w:p>
      <w:pPr>
        <w:pStyle w:val="Heading2"/>
      </w:pPr>
      <w:r>
        <w:t>Foreign policy</w:t>
      </w:r>
    </w:p>
    <w:p>
      <w:r>
        <w:t>In an op-ed Biden wrote, "The United States is the essential nation. We rally allies and partners to stand up to aggressors and make progress toward a brighter, more peaceful future. The world looks to us to solve the problems of our time. That is the duty of leadership, and America will lead. For if we walk away from the challenges of today, the risk of conflict could spread, and the costs to address them will only rise. We will not let that happen."[source, as of 2023-11-18]</w:t>
      </w:r>
    </w:p>
    <w:p>
      <w:pPr>
        <w:pStyle w:val="Heading2"/>
      </w:pPr>
      <w:r>
        <w:t>Abortion</w:t>
      </w:r>
    </w:p>
    <w:p>
      <w:r>
        <w:t>In a campaign speech Biden said, "If I have anything to do with it, I’m going to end up signing a law reinstating Roe v. Wade."[source, as of 2023-11-01]</w:t>
      </w:r>
    </w:p>
    <w:p>
      <w:pPr>
        <w:pStyle w:val="Heading2"/>
      </w:pPr>
      <w:r>
        <w:t>Coronavirus response</w:t>
      </w:r>
    </w:p>
    <w:p>
      <w:r>
        <w:t>In a campaign speech Biden said, "We vaccinated the vast bulk of America. We got through that pandemic with less than 2 million people being vaccinated when I came to office. Today, [270] million Americans have gotten COVID vaccine. We created a record 14 million new jobs — brand new jobs — to get the economy going strong again. And we passed the American Rescue Plan, which put $1,400 checks in people’s pockets at a time of enormous need. And on top of that, $300 checks per child per month in hardworking families in America and thousands of dollars for people’s pockets through a real crisis."[source, as of 2024-01-30]</w:t>
      </w:r>
    </w:p>
    <w:p>
      <w:pPr>
        <w:pStyle w:val="Heading2"/>
      </w:pPr>
      <w:r>
        <w:t>Sex and gender issues</w:t>
      </w:r>
    </w:p>
    <w:p>
      <w:r>
        <w:t>In a statement Biden said, "On my first day in office, I signed an Executive Order to strengthen civil rights protections for LGBTQI+ citizens in housing, health care, education, the criminal justice system, and more. We have made strides in ensuring that transgender and non-binary Americans can access accurate federal IDs and vital government services—from emergency homeless shelters to Social Security benefits. The Department of Justice is responding to discriminatory state laws that violate the rights and freedoms of LGBTQI+ youth and their families. And, I am proud to have appointed a historic number of proud LGBTQI+ public servants, including the first openly gay person to serve as a Cabinet Secretary, the first two openly transgender Americans to ever be confirmed by the U.S. Senate, and the first openly lesbian American to achieve the rank of Ambassador. All of us have a responsibility to speak out and stand up against hate and violence in any form. When the rights of any group or individual are under attack, it endangers our own freedom, and the freedom of people everywhere."[source, as of 2023-05-17]</w:t>
      </w:r>
    </w:p>
    <w:p>
      <w:pPr>
        <w:pStyle w:val="Heading2"/>
      </w:pPr>
      <w:r>
        <w:t>Infrastructure</w:t>
      </w:r>
    </w:p>
    <w:p>
      <w:r>
        <w:t>In a campaign speech Biden said, "We passed [...] the biggest investment of rebuilding America’s infrastructure since his President Eisenhower’s Interstate Highway System.  And, you know, roads, bridges, clean water, high-speed Internet, all — and cheap for people, available to people."[source, as of 2023-12-05]</w:t>
      </w:r>
    </w:p>
    <w:p>
      <w:pPr>
        <w:pStyle w:val="Heading2"/>
      </w:pPr>
      <w:r>
        <w:t>Other policy positions</w:t>
      </w:r>
    </w:p>
    <w:p>
      <w:r>
        <w:t xml:space="preserve">Click on any of the following links to read more policy positions from the 2024 presidential candidates. </w:t>
      </w:r>
    </w:p>
    <w:p>
      <w:pPr>
        <w:pStyle w:val="Heading1"/>
      </w:pPr>
      <w:r>
        <w:t>Dean Phillips (D)</w:t>
      </w:r>
    </w:p>
    <w:p>
      <w:pPr>
        <w:pStyle w:val="Heading2"/>
      </w:pPr>
      <w:r>
        <w:t>Immigration</w:t>
      </w:r>
    </w:p>
    <w:p>
      <w:r>
        <w:t>Phillips' campaign website said, "My family came to this country for the same reasons as many others: for opportunity and a place of refuge from persecution. The America I know and love is a compassionate America that values and welcomes hard-working people who come here with big dreams and a simple wish for safety and opportunity. This is not a Republican or Democratic issue. It is a human issue—and an economic issue—and we must do better."[source, as of 2023-12-19]</w:t>
      </w:r>
    </w:p>
    <w:p>
      <w:pPr>
        <w:pStyle w:val="Heading2"/>
      </w:pPr>
      <w:r>
        <w:t>Healthcare</w:t>
      </w:r>
    </w:p>
    <w:p>
      <w:r>
        <w:t>Phillips' campaign website said, "Dean will work with Congress to develop a Medicare for All national health insurance program to provide everyone in America with comprehensive healthcare coverage, free at the point of service. This system would eliminate deductibles, copays, and surprise bills for a broad umbrella of medical coverage including dental, vision, hearing, mental and emotional health, substance abuse treatment and recovery, reproductive and maternity care, long-term care, in-patient and out-patient services, prescription drugs, and more. Alongside the implementation of Medicare for All, Dean will end the pharmaceutical industry’s price-gouging of hardworking Americans by implementing a 90% excise tax on any price incremental to what is offered to our neighbors, Canada and Mexico. Americans will no longer accept this inequitable policy."[source, as of 2024-01-12]</w:t>
      </w:r>
    </w:p>
    <w:p>
      <w:pPr>
        <w:pStyle w:val="Heading2"/>
      </w:pPr>
      <w:r>
        <w:t>Energy and environmental issues</w:t>
      </w:r>
    </w:p>
    <w:p>
      <w:r>
        <w:t>Phillips' campaign website said, "The strength of our economy—not to mention our future health and well-being—relies on responsible stewardship of our waterways, forests, farmland, wetlands, and public lands. Preserving and improving them for generations to come should be a unifying effort, and I am committed to listening, learning, identifying solutions, and acting together."[source, as of 2023-12-19]</w:t>
      </w:r>
    </w:p>
    <w:p>
      <w:pPr>
        <w:pStyle w:val="Heading2"/>
      </w:pPr>
      <w:r>
        <w:t>Economy</w:t>
      </w:r>
    </w:p>
    <w:p>
      <w:r>
        <w:t>Phillips' campaign website said, "As a business owner for my entire professional life before Congress, I know that small businesses are the engine that drive our economy, and as a member of the Small Business Committee in Congress, I have made supporting them a top priority. I believe that smart public policy is both pro-business and pro-worker. Those ideas are not mutually exclusive. That’s why I’m an advocate for policies that grow the economy by reducing red tape, investing in people, rewarding innovation, and sharing in success."[source, as of 2023-12-19]</w:t>
      </w:r>
    </w:p>
    <w:p>
      <w:pPr>
        <w:pStyle w:val="Heading2"/>
      </w:pPr>
      <w:r>
        <w:t>Education</w:t>
      </w:r>
    </w:p>
    <w:p>
      <w:r>
        <w:t>Phillips' campaign website said, "We must work together at all levels of government to ensure that every American child receives a world-class public education—no matter their race or zip code. I’ve spent the majority of my adult life working to create more opportunity for young people, and I will continue to make that a top priority as a member of Congress."[source, as of 2023-12-19]</w:t>
      </w:r>
    </w:p>
    <w:p>
      <w:pPr>
        <w:pStyle w:val="Heading2"/>
      </w:pPr>
      <w:r>
        <w:t>Gun regulation</w:t>
      </w:r>
    </w:p>
    <w:p>
      <w:r>
        <w:t>Phillips' campaign website said, "Thoughts and tweets don’t save lives—courage and action save lives. For too long, Congress did nothing in the face of an epidemic of gun violence in our country. I’m proud to be part of a new generation in Congress that made gun violence prevention a priority, which led to the passage of the Bipartisan Safer Communities Act – the first meaningful gun violence legislation in nearly three decades. More must be done to keep our kids and communities safe, however, and I remain as committed as ever to that work."[source, as of 2023-12-19]</w:t>
      </w:r>
    </w:p>
    <w:p>
      <w:pPr>
        <w:pStyle w:val="Heading2"/>
      </w:pPr>
      <w:r>
        <w:t>Abortion</w:t>
      </w:r>
    </w:p>
    <w:p>
      <w:r>
        <w:t>Phillips' campaign website said, "The Supreme Court’s decision to unravel decades of settled law and allow states to outlaw abortion with no exceptions is both dangerous and shortsighted, and Congress must take action to codify Roe and protect a woman’s right to make decisions about her health."[source, as of 2023-12-19]</w:t>
      </w:r>
    </w:p>
    <w:p>
      <w:pPr>
        <w:pStyle w:val="Heading2"/>
      </w:pPr>
      <w:r>
        <w:t>Government ethics</w:t>
      </w:r>
    </w:p>
    <w:p>
      <w:r>
        <w:t>Phillips' campaign website said, "No matter your number one issue, I ask you to make campaign finance reform your number two. The corrupting influence of special interest money in politics, and the time spent in its pursuit, are at the heart of the dysfunction in Washington, DC, preventing progress on the major challenges we face as a country. That is why I am on a mission to get money out of politics and return power to where it belongs: the people."[source, as of 2023-12-19]</w:t>
      </w:r>
    </w:p>
    <w:p>
      <w:pPr>
        <w:pStyle w:val="Heading2"/>
      </w:pPr>
      <w:r>
        <w:t>Opioids and drug issues</w:t>
      </w:r>
    </w:p>
    <w:p>
      <w:r>
        <w:t>Phillips' campaign website said, "He remains a vocal proponent of legislation like HR2366, the STOP Fentanyl Act of 2021, that will expand access to mental health services for substance abuse prevention and treatment programs."[source, as of 2023-12-19]</w:t>
      </w:r>
    </w:p>
    <w:p>
      <w:pPr>
        <w:pStyle w:val="Heading2"/>
      </w:pPr>
      <w:r>
        <w:t>Veterans</w:t>
      </w:r>
    </w:p>
    <w:p>
      <w:r>
        <w:t>Phillips' campaign website said, "I lost my birth father, Artie, in the Vietnam War, so I know all too well the sacrifices made by our veterans and their families. As a Gold Star Son and member of Congress, I’m on a mission to ensure we take care of those who risk their lives in service to our country—and that we don’t forget about the families they leave behind."[source, as of 2023-12-19]</w:t>
      </w:r>
    </w:p>
    <w:p>
      <w:pPr>
        <w:pStyle w:val="Heading2"/>
      </w:pPr>
      <w:r>
        <w:t>Other policy positions</w:t>
      </w:r>
    </w:p>
    <w:p>
      <w:r>
        <w:t xml:space="preserve">Click on any of the following links to read more policy positions from the 2024 presidential candidates. </w:t>
      </w:r>
    </w:p>
    <w:p>
      <w:pPr>
        <w:pStyle w:val="Heading1"/>
      </w:pPr>
      <w:r>
        <w:t>Marianne Williamson (D)</w:t>
      </w:r>
    </w:p>
    <w:p>
      <w:pPr>
        <w:pStyle w:val="Heading2"/>
      </w:pPr>
      <w:r>
        <w:t>Immigration</w:t>
      </w:r>
    </w:p>
    <w:p>
      <w:r>
        <w:t>Williamson's campaign website said, "Immigrants are not our enemies. I don’t know any progressive who is arguing for open borders, but we are arguing for open hearts. This is so important to remember today as immigrants are often viciously scapegoated. Scapegoating immigrants, particularly Mexicans and Central Americans, is a deliberate dehumanization technique. Dehumanizing others has always been the required first step leading toward history’s collective atrocities. This is not the first time dehumanization has reared its head in our nation, and we must stand up against it now as other generations stood up against it in their time."[source, as of 2023-12-19]</w:t>
      </w:r>
    </w:p>
    <w:p>
      <w:pPr>
        <w:pStyle w:val="Heading2"/>
      </w:pPr>
      <w:r>
        <w:t>Healthcare</w:t>
      </w:r>
    </w:p>
    <w:p>
      <w:r>
        <w:t>Williamson's campaign website said, "We need a single-payer healthcare system. The WHOLE HEALTH PLAN expands the healthcare debate, tackling not only how to pay for healthcare but also how to provide greater opportunities for health. The problem in America is not just that our current healthcare system fails to adequately treat sickness. The problem is our current economic system, based as it is on an inordinate focus on short-term profit, actually increases the probability of sickness."[source, as of 2023-12-19]</w:t>
      </w:r>
    </w:p>
    <w:p>
      <w:pPr>
        <w:pStyle w:val="Heading2"/>
      </w:pPr>
      <w:r>
        <w:t>Economy</w:t>
      </w:r>
    </w:p>
    <w:p>
      <w:r>
        <w:t>Williamson's campaign website said, "A system that does not feel, which has no sense of ethical responsibility to people or planet, is a dangerous guide to America’s future. Living for our principles will provide more economic security than living for short-term corporate interests can ever provide. Our government should not be run like a business; it should be run like a family, where taking care of each other, and taking care of our home, are the values that guide us. America can create a care economy."[source, as of 2023-12-19]</w:t>
      </w:r>
    </w:p>
    <w:p>
      <w:pPr>
        <w:pStyle w:val="Heading2"/>
      </w:pPr>
      <w:r>
        <w:t>Education</w:t>
      </w:r>
    </w:p>
    <w:p>
      <w:r>
        <w:t>Williamson's campaign website said, "Every public school in America should be a palace of learning, culture and the arts. That will be a primary goal of the Williamson administration. Education is a central tenet of our inalienable right to the 'pursuit of happiness,' as it immeasurably expands one’s ability to actualize our God-given talents. All students deserve a world class public school education.[source, as of 2023-12-19]</w:t>
      </w:r>
    </w:p>
    <w:p>
      <w:pPr>
        <w:pStyle w:val="Heading2"/>
      </w:pPr>
      <w:r>
        <w:t>Gun regulation</w:t>
      </w:r>
    </w:p>
    <w:p>
      <w:r>
        <w:t>Williamson's campaign website said, "Gun violence is the largest cause of death among America’s children. This situation is an emergency, and a President Williamson will treat it as such."[source, as of 2023-12-19]</w:t>
      </w:r>
    </w:p>
    <w:p>
      <w:pPr>
        <w:pStyle w:val="Heading2"/>
      </w:pPr>
      <w:r>
        <w:t>Criminal justice</w:t>
      </w:r>
    </w:p>
    <w:p>
      <w:r>
        <w:t>Wiliamson's campaign website said, "America’s criminal justice system creates just results for some people, but it is terribly unjust for far too many others. Research has shown that our history of 'tough on crime' laws have been directly responsible for America becoming the most incarcerated nation in the industrialized world. These laws disproportionately affect minorities and low-income communities. And because we do so little to rehabilitate those who are incarcerated, we have created a revolving door at our jails and prisons. Within five years of their release, three-quarters of formerly incarcerated persons are arrested once again, usually for minor infractions. Criminal justice has become both a political and moral disaster."[source, as of 2023-12-19]</w:t>
      </w:r>
    </w:p>
    <w:p>
      <w:pPr>
        <w:pStyle w:val="Heading2"/>
      </w:pPr>
      <w:r>
        <w:t>Abortion</w:t>
      </w:r>
    </w:p>
    <w:p>
      <w:r>
        <w:t>Williamson's campaign website said, "Regarding abortion rights, I am one hundred percent pro-choice. I believe the decision of whether or not to have an abortion lies solely with a pregnant woman, according to the dictates of her conscience and in communion with the God of her understanding. I trust the moral decision-making of the American woman, and I do not feel the government has a right to deny or restrict her decisions."[source, as of 2023-12-19]</w:t>
      </w:r>
    </w:p>
    <w:p>
      <w:pPr>
        <w:pStyle w:val="Heading2"/>
      </w:pPr>
      <w:r>
        <w:t>Coronavirus response</w:t>
      </w:r>
    </w:p>
    <w:p>
      <w:r>
        <w:t>Wiliamson's campaign website said, "According to studies by the Centers for Disease Control and Prevention (CDC), our country’s inadequate response to COVID-19 has resulted in over 1.1 million deaths and on average over 3200 people hospitalized daily. This means that the pandemic should return to status as a national emergency. Long Covid has caused both cognitive and physical impairments, and we must ensure those affected are protected in their workplace, as well as with the potential impacts to their housing and healthcare needs. As a country, we cannot compromise on relieving the trauma inflicted upon working people, and disabled and otherwise marginalized communities."[source, as of 2023-12-19]</w:t>
      </w:r>
    </w:p>
    <w:p>
      <w:pPr>
        <w:pStyle w:val="Heading2"/>
      </w:pPr>
      <w:r>
        <w:t>Election policy</w:t>
      </w:r>
    </w:p>
    <w:p>
      <w:r>
        <w:t>Williamson's campaign website listed the following policies, "Establishment of election day as a national holiday, and guarantee of enough time and polling places to allow for easy access to voting. [...] Ensure prepaid vote by mail is the standard for all elections (local, state, and federal)."[source, as of 2023-12-19]</w:t>
      </w:r>
    </w:p>
    <w:p>
      <w:pPr>
        <w:pStyle w:val="Heading2"/>
      </w:pPr>
      <w:r>
        <w:t>Government ethics</w:t>
      </w:r>
    </w:p>
    <w:p>
      <w:r>
        <w:t>In an op-ed Williamson wrote, "For more than 40 years the people of the United States have been receiving less and less of what should be considered our birthright: access to the real fruits of democracy. That means people determine for ourselves — through our elected representatives — the policies that affect our daily lives. That is the democratic ideal: that the needs of the people are fulfilled because the will of the people is sacrosanct. Today, however, as often as not America does not work that way. The democratic ideal lay in tatters as our legislators place the will of their donors before the health, safety and wellbeing of their constituents."[source, as of 2023-09-17]</w:t>
      </w:r>
    </w:p>
    <w:p>
      <w:pPr>
        <w:pStyle w:val="Heading2"/>
      </w:pPr>
      <w:r>
        <w:t>Sex and gender issues</w:t>
      </w:r>
    </w:p>
    <w:p>
      <w:r>
        <w:t>Williamson's campaign website said, "Our Declaration of Independence holds that the inalienable rights of, 'Life, Liberty and the pursuit of Happiness,' are endowed to ALL humans by their creator at birth. In 2015, marriage equality became the law of the land, yet there is still no federal law explicitly protecting the lesbian, gay, bisexual, transgender, and queer (LGBTQ) communities from discrimination. These communities, therefore, do not enjoy the full breadth of freedoms that this country espouses to guarantee to each and every citizen. This is in direct violation of our founding principles."[source, as of 2023-12-19]</w:t>
      </w:r>
    </w:p>
    <w:p>
      <w:pPr>
        <w:pStyle w:val="Heading2"/>
      </w:pPr>
      <w:r>
        <w:t>Opioids and drug issues</w:t>
      </w:r>
    </w:p>
    <w:p>
      <w:r>
        <w:t>Williamson's campaign website said, "The rate of addiction and drug overdoses is higher in rural America, and most counties don’t have medical professionals who specialize in treating addiction. Telehealth can help deliver treatment for opioid use disorder by making it easier for those suffering from addiction to speak to specialists."[source, as of 2023-12-19]</w:t>
      </w:r>
    </w:p>
    <w:p>
      <w:pPr>
        <w:pStyle w:val="Heading2"/>
      </w:pPr>
      <w:r>
        <w:t>Veterans</w:t>
      </w:r>
    </w:p>
    <w:p>
      <w:r>
        <w:t>Williamson's campaign website said, "I have a deep sense of gratitude for the women and men that serve in our armed forces. It saddens me that some Veterans don’t always have access to the best care and attention that they have earned. That’s why, if I am elected president, I will work closely with veteran advocacy groups to put forth policies that matter most to our nation’s active duty service members and veterans."[source, as of 2023-12-19]</w:t>
      </w:r>
    </w:p>
    <w:p>
      <w:pPr>
        <w:pStyle w:val="Heading2"/>
      </w:pPr>
      <w:r>
        <w:t>Other policy positions</w:t>
      </w:r>
    </w:p>
    <w:p>
      <w:r>
        <w:t xml:space="preserve">Click on any of the following links to read more policy positions from the 2024 presidential candidates. </w:t>
      </w:r>
    </w:p>
    <w:p>
      <w:pPr>
        <w:pStyle w:val="Heading1"/>
      </w:pPr>
      <w:r>
        <w:t>Ryan Binkley (R)</w:t>
      </w:r>
    </w:p>
    <w:p>
      <w:pPr>
        <w:pStyle w:val="Heading2"/>
      </w:pPr>
      <w:r>
        <w:t>Immigration</w:t>
      </w:r>
    </w:p>
    <w:p>
      <w:r>
        <w:t>Binkley's campaign website said, "My plan deploys physical barriers, tactical infrastructure, technology, and personnel along the border where it is most effective. Specifically, it authorizes at least $35 billion in funding to enhance and improve infrastructure and technology between and at ports of entry. It also reforms the U.S. asylum system to make a final determination of asylum eligibility for most asylum seekers at the border within 60 days. The plan provides Dreamers, including DACA recipients, and certain Temporary Protected Status (TPS) holders with an opportunity to adjust to lawful status. It also establishes the Dignity Program, which provides undocumented immigrants with an opportunity to obtain legal status if they meet certain requirements. [...] The plan updates aspects of the U.S. legal immigration system with an aim towards protecting family unity, reducing backlogs, and improving employment-based opportunities."[source, as of 2023-12-19]</w:t>
      </w:r>
    </w:p>
    <w:p>
      <w:pPr>
        <w:pStyle w:val="Heading2"/>
      </w:pPr>
      <w:r>
        <w:t>Healthcare</w:t>
      </w:r>
    </w:p>
    <w:p>
      <w:r>
        <w:t>Binkley's campaign website said, "Insurance companies and hospitals work hand-in-hand, creating a virtual monopoly that drives costs through the roof while taking away your choices and power. They use their money and influence to convince us all that healthcare is too complicated for us to understand. That’s why healthcare is the only major expense most Americans accept without knowing what we’re getting, how much it costs, what the alternatives are, and if it will even work. We can end the healthcare monopoly and put patients back in charge by promoting transparency and real competition. Hospitals and insurance companies should have to compete for your business, not the other way around, and you should be able to shop for the best insurance, medicine, and care without worrying about state borders."[source, as of 2023-12-19]</w:t>
      </w:r>
    </w:p>
    <w:p>
      <w:pPr>
        <w:pStyle w:val="Heading2"/>
      </w:pPr>
      <w:r>
        <w:t>Economy</w:t>
      </w:r>
    </w:p>
    <w:p>
      <w:r>
        <w:t>Binkley's campaign website said, "Keeping Washington’s fiscal status quo in place has already saddled us with mountains of debt and mortgaged our children’s and grandchildren’s future.  It is time to look at what we’re doing to the next generation. [...] Reigning in spending and putting an end to our government’s excessive borrowing is fundamental to grow the U.S. economy, shore up our regional banks, and save the U.S. dollar’s role as the world’s reserve currency."[source, as of 2023-12-19]</w:t>
      </w:r>
    </w:p>
    <w:p>
      <w:pPr>
        <w:pStyle w:val="Heading2"/>
      </w:pPr>
      <w:r>
        <w:t>Abortion</w:t>
      </w:r>
    </w:p>
    <w:p>
      <w:r>
        <w:t>Binkley's campaign website said, “I’m proudly pro-life, and I believe that every life matters. I was thankful when the court overturned Roe v. Wade because I believe in the worth and value of every human life. However, when we talk about being pro-life, the children in foster care are often left out of the conversation. [...] It’s time to build a culture of life and adoption in this country so every American child can experience the love and comfort of family.”[source, as of 2023-12-19]</w:t>
      </w:r>
    </w:p>
    <w:p>
      <w:pPr>
        <w:pStyle w:val="Heading2"/>
      </w:pPr>
      <w:r>
        <w:t>Federalism</w:t>
      </w:r>
    </w:p>
    <w:p>
      <w:r>
        <w:t>Binkley's campaign website said, “There is so much more unnecessary spending to look at – if our elected leaders would just take the initiative to do so. I will. For example, programs that are best handled by the States; we don’t need to federalize everything. That’s not what our founders intended.”[source, as of 2023-12-19]</w:t>
      </w:r>
    </w:p>
    <w:p>
      <w:pPr>
        <w:pStyle w:val="Heading2"/>
      </w:pPr>
      <w:r>
        <w:t>Other policy positions</w:t>
      </w:r>
    </w:p>
    <w:p>
      <w:r>
        <w:t xml:space="preserve">Click on any of the following links to read more policy positions from the 2024 presidential candidates. </w:t>
      </w:r>
    </w:p>
    <w:p>
      <w:pPr>
        <w:pStyle w:val="Heading1"/>
      </w:pPr>
      <w:r>
        <w:t>Ron DeSantis (R)</w:t>
      </w:r>
    </w:p>
    <w:p>
      <w:pPr>
        <w:pStyle w:val="Heading2"/>
      </w:pPr>
      <w:r>
        <w:t>Immigration</w:t>
      </w:r>
    </w:p>
    <w:p>
      <w:r>
        <w:t>DeSantis campaign website said, "This epic failure to reclaim our sovereignty has caused harms that touch millions of Americans in their daily lives. Public safety has suffered. [...] Illegal immigration has also hollowed out the wages of the American working class. [...] Mass illegal immigration is also fundamentally unfair to immigrants who make their way to the United States legally."[source, as of 2023-12-19]</w:t>
      </w:r>
    </w:p>
    <w:p>
      <w:pPr>
        <w:pStyle w:val="Heading2"/>
      </w:pPr>
      <w:r>
        <w:t>Healthcare</w:t>
      </w:r>
    </w:p>
    <w:p>
      <w:r>
        <w:t>In a Republican debate DeSantis said, "We are going to go after the cost. You’re paying too much for everything. We’ve actually addressed this in Florida in some ways, but you need price transparency. You need to hold the pharmaceuticals accountable. You need to hold big insurance and big government accountable, and we’re going to get that done."[source, as of 2023-12-06]</w:t>
      </w:r>
    </w:p>
    <w:p>
      <w:pPr>
        <w:pStyle w:val="Heading2"/>
      </w:pPr>
      <w:r>
        <w:t>Energy and environmental issues</w:t>
      </w:r>
    </w:p>
    <w:p>
      <w:r>
        <w:t>DeSantis' campaign website listed the following pillars of his energy plan, "Restore American Energy Dominance. Save the American Automobile. Elevate Evidence Over Ideology. Reform Environmental Permitting and End Green Lawfare. Jump-Start Critical Mineral and Federal Land Development. Build the Most Efficient, Affordable, and Reliable Energy Grid in the World."[source, as of 2023-12-19]</w:t>
      </w:r>
    </w:p>
    <w:p>
      <w:pPr>
        <w:pStyle w:val="Heading2"/>
      </w:pPr>
      <w:r>
        <w:t>Economy</w:t>
      </w:r>
    </w:p>
    <w:p>
      <w:r>
        <w:t>DeSantis' campaign website said, "Americans have been saddled with persistently high prices and weak economic growth. American families have seen their quality of life and economic security diminish while our national debt has exploded, and our country loses to Communist China. We need an economic policy that is focused on making the cost of living more affordable for working families. Our policies can no longer be driven by the ruling class. It's time to name names and defeat those people and institutions that have formed the root cause of this economic malaise. And a family-focused economy means having the courage to take on our enemies."[source, as of 2023-12-19]</w:t>
      </w:r>
    </w:p>
    <w:p>
      <w:pPr>
        <w:pStyle w:val="Heading2"/>
      </w:pPr>
      <w:r>
        <w:t>Education</w:t>
      </w:r>
    </w:p>
    <w:p>
      <w:r>
        <w:t>DeSantis' campaign website said, "DeSantis will support school choice nationwide, protect parental rights, reform accreditation, and steer funding towards programs and institutions that support the jobs of the future. Our students will learn how to read, write, do math, and think critically instead of learning to hate our country. DeSantis will educate artisans and engineers instead of politicized administrators and bureaucrats, seeking to accelerate students along these career paths as early as possible."[source, as of 2023-12-19]</w:t>
      </w:r>
    </w:p>
    <w:p>
      <w:pPr>
        <w:pStyle w:val="Heading2"/>
      </w:pPr>
      <w:r>
        <w:t>Criminal justice</w:t>
      </w:r>
    </w:p>
    <w:p>
      <w:r>
        <w:t>In a Republican debate DeSantis said, "These hollowed out cities, this is a symptom of America’s decline. And one of the biggest reasons is because you have George Soros funding these radical left-wing district attorneys. They get into office and they say they’re not going to prosecute crimes. [...] And as President, we’re going to go after all of these people because they are hurting the quality of life, and they are victimizing innocent people in every corner of this country, and it will stop when I get into office."[source, as of 2023-08-23]</w:t>
      </w:r>
    </w:p>
    <w:p>
      <w:pPr>
        <w:pStyle w:val="Heading2"/>
      </w:pPr>
      <w:r>
        <w:t>Foreign policy</w:t>
      </w:r>
    </w:p>
    <w:p>
      <w:r>
        <w:t>DeSantis' campaign website listed the following pillars of his foreign policy plan, "Seizing the Initiative, Recovering American Deterrence, Securing the Peace; Revamping National Economic Security to Beat China's Economic Coercion; Dominating the Technologies of Today and Tomorrow; Protecting the Homeland; Revitalizing U.S. Sovereignty and Countering China with Allies."[source, as of 2023-12-19]</w:t>
      </w:r>
    </w:p>
    <w:p>
      <w:pPr>
        <w:pStyle w:val="Heading2"/>
      </w:pPr>
      <w:r>
        <w:t>Abortion</w:t>
      </w:r>
    </w:p>
    <w:p>
      <w:r>
        <w:t>In a Republican debate DeSantis said, "I’m going to stand on the side of life. Look, I understand, Wisconsin is going to do it different than Texas. I understand Iowa and New Hampshire are going to do different. But I will support the cause of life as governor and as president."[source, as of 2023-08-23]</w:t>
      </w:r>
    </w:p>
    <w:p>
      <w:pPr>
        <w:pStyle w:val="Heading2"/>
      </w:pPr>
      <w:r>
        <w:t>Administrative state</w:t>
      </w:r>
    </w:p>
    <w:p>
      <w:r>
        <w:t>In an op-ed DeSantis wrote, "I will use all available constitutional authority to restore accountability in the executive branch, move agencies out of Washington, D.C., and slash the bureaucratic state, restrict foreign lobbying and post-employment revolving doors by former government officials, and ban individual stock trading by members of Congress and executive branch officials."[source, as of 2023-08-07]</w:t>
      </w:r>
    </w:p>
    <w:p>
      <w:pPr>
        <w:pStyle w:val="Heading2"/>
      </w:pPr>
      <w:r>
        <w:t>Coronavirus response</w:t>
      </w:r>
    </w:p>
    <w:p>
      <w:r>
        <w:t>In a Republican debate DeSantis said, "Why are we in this mess? Part of it, and a major reason is because how this federal government handed COVID-19 by locking down this economy. It was a mistake. It should have never happened. And in Florida, we led the country out of lockdown. We kept our state free and open. And I can tell you this. As your President, I will never let the deep state bureaucrats lock you down. You don’t take somebody like Fauci and coddle him. You bring Fauci in. You sit him down. And you say, Anthony, you are fired."[source, as of 2023-08-23]</w:t>
      </w:r>
    </w:p>
    <w:p>
      <w:pPr>
        <w:pStyle w:val="Heading2"/>
      </w:pPr>
      <w:r>
        <w:t>Election policy</w:t>
      </w:r>
    </w:p>
    <w:p>
      <w:r>
        <w:t>In a Republican debate DeSantis said, "What you should do for election integrity is do what we did in Florida. 20 years ago, Florida and elections was a joke. Everybody would laugh at it. I came in, I removed a couple supervisors from South Florida. We require voter ID universal, no Zuckerbucks, no mass mail balloting and no ballot harvesting. We even have an agency that prosecutes people for violating election laws. The result of that in both 2020 and 2022, we counted millions and millions of votes on election night, produced the results, it was transparent and everybody was happy."[source, as of 2023-12-06]</w:t>
      </w:r>
    </w:p>
    <w:p>
      <w:pPr>
        <w:pStyle w:val="Heading2"/>
      </w:pPr>
      <w:r>
        <w:t>Environmental, social, and corporate governance (ESG)</w:t>
      </w:r>
    </w:p>
    <w:p>
      <w:r>
        <w:t>DeSantis' campaign website said, "DeSantis will not tolerate woke corporations using ESG as an end-run around our constitutional system to impose heavy-handed, left-wing edicts through concentrated private power. There will be no ideological litmus test for getting a loan, establishing a bank account, or running a business."[source, as of 2023-12-19]</w:t>
      </w:r>
    </w:p>
    <w:p>
      <w:pPr>
        <w:pStyle w:val="Heading2"/>
      </w:pPr>
      <w:r>
        <w:t>Opioids and drug issues</w:t>
      </w:r>
    </w:p>
    <w:p>
      <w:r>
        <w:t>DeSantis' campaign website said, "I will wage war on narco-trafficking in Mexico and throughout Latin America. I will designate the Mexican drug cartels as Transnational Criminal Organizations, and I will sanction cartels, their leaders, and other entities that provide support for drug trafficking. I will authorize appropriate rules of engagement at the border so that those trying to smuggle drugs into the United States are met with the use of force."[source, as of 2023-12-19]</w:t>
      </w:r>
    </w:p>
    <w:p>
      <w:pPr>
        <w:pStyle w:val="Heading2"/>
      </w:pPr>
      <w:r>
        <w:t>Veterans</w:t>
      </w:r>
    </w:p>
    <w:p>
      <w:r>
        <w:t>DeSantis’ campaign website listed the following policies, “Address root causes, facilitate timely access to care, and increase support for PTS, depression, and substance abuse. Expand benefits, educational training, and work opportunities to assist veterans in the transition to civilian life. Expand the VA FOX Grant program and ensure funding goes to state and local entities. Make the Executive Director of VA Suicide Prevention a politically appointed position that reports directly to the Secretary. Create a uniform veteran status verification tool for local counties and municipalities, ensuring better data on veteran suicide.”[source, as of 2023-12-19]</w:t>
      </w:r>
    </w:p>
    <w:p>
      <w:pPr>
        <w:pStyle w:val="Heading2"/>
      </w:pPr>
      <w:r>
        <w:t>Other policy positions</w:t>
      </w:r>
    </w:p>
    <w:p>
      <w:r>
        <w:t xml:space="preserve">Click on any of the following links to read more policy positions from the 2024 presidential candidates. </w:t>
      </w:r>
    </w:p>
    <w:p>
      <w:pPr>
        <w:pStyle w:val="Heading1"/>
      </w:pPr>
      <w:r>
        <w:t>Nikki Haley (R)</w:t>
      </w:r>
    </w:p>
    <w:p>
      <w:pPr>
        <w:pStyle w:val="Heading2"/>
      </w:pPr>
      <w:r>
        <w:t>Immigration</w:t>
      </w:r>
    </w:p>
    <w:p>
      <w:r>
        <w:t>In a Republican debate Haley said, "So first of all, what I said is all of the seven or 8 million illegals that have come under Biden’s watch absolutely have to go back. We have to stop the incentive of what’s bringing them over here in the first place. [...] You have to go and deport these people, so they know it can’t happen again. For those that have been here longer than that, we’ve got to start seeing, who is it? How long have they been here? Have they been vetted? Have they paid taxes? Have they been working? And figure out who else is out there. But what I know is my parents came here legally, they put in the time, they put in the price, they are offended by those that are coming illegally. We can’t let them skip the line."[source, as of 2023-12-06]</w:t>
      </w:r>
    </w:p>
    <w:p>
      <w:pPr>
        <w:pStyle w:val="Heading2"/>
      </w:pPr>
      <w:r>
        <w:t>Healthcare</w:t>
      </w:r>
    </w:p>
    <w:p>
      <w:r>
        <w:t>In a Republican debate Haley said, "First of all, how can we be the best country in the world and have the most expensive healthcare in the world? We have an issue. [...] When I am President, we will break all of it. From the insurance company to the hospitals, to the doctor’s offices, to the PBMs, to the pharmaceutical companies, we will make it all transparent because when you do that you will realize that’s what the problem is. Second thing is you’ve got to deal with tort law. The doctors don’t give you the 10 tests because they want to. It’s because of the 90% chance they’ll get sued. And then we need to bring competition back to healthcare, get rid of certificate of need systems, and make sure that they can compete. We have to put the patient in the driver’s seat. They’ve been in the backseat for way too long."[source, as of 2023-09-27]</w:t>
      </w:r>
    </w:p>
    <w:p>
      <w:pPr>
        <w:pStyle w:val="Heading2"/>
      </w:pPr>
      <w:r>
        <w:t>Energy and environmental issues</w:t>
      </w:r>
    </w:p>
    <w:p>
      <w:r>
        <w:t>In speech Haley said, "Worst of all, Joe Biden is playing right into the hands of Communist China. He’s forcing America to go “green,” yet that means sending greenbacks to China. We’re buying billions of dollars of Chinese solar panels, wind turbines, EV batteries, and so much more. It’s irresponsible. China is profiting off of Americans while being the world’s worst polluter, by far. [...] My goal isn’t just energy independence, though we should always have that. My goal is to make America energy dominant. We shouldn’t play by anyone’s rules – not China, not Russia, not Iran, no one. We should make the world play by our rules – so that Americans win, every time! As president, I will never demonize our energy companies or demean the patriots who work for them. I will never weaponize the federal government to crush job creators or kill good-paying jobs. It’s time for Washington to stop working against American energy – and start working for our national interest."[source, as of 2023-09-26]</w:t>
      </w:r>
    </w:p>
    <w:p>
      <w:pPr>
        <w:pStyle w:val="Heading2"/>
      </w:pPr>
      <w:r>
        <w:t>Economy</w:t>
      </w:r>
    </w:p>
    <w:p>
      <w:r>
        <w:t>In a speech Haley said, "Together, we’ll move forward, into a new era of big ideas, better jobs, and the boundless optimism that lifts up everyone, not just a select few. The dark days of Bidenomics, with its sky-high inflation and interest rates, struggling families, special-interest handouts, and failed socialism will fade into a distant memory as a hard lesson learned."[source, as of 2023-09-22]</w:t>
      </w:r>
    </w:p>
    <w:p>
      <w:pPr>
        <w:pStyle w:val="Heading2"/>
      </w:pPr>
      <w:r>
        <w:t>Education</w:t>
      </w:r>
    </w:p>
    <w:p>
      <w:r>
        <w:t>In a Republican debate Haley said, "And we can talk about all of these things, and there’s a lot of crazy, woke things happening in schools, but we have got to get these kids reading. If a child can’t read by third grade, they’re four times less likely to graduate high school. So we need to make sure we bring in reading remediation all over this country. We need transparency in the classroom, because parents should never have to wonder what’s being said or taught to their children in the classroom. Parents need to be deciding which schools their kids go to, because they know best. And let’s put vocational classes back into the high schools. Let’s teach our kids to build things again. When we do that, and we allow that innovation, that’s when it’ll get back."[source, as of 2023-08-23]</w:t>
      </w:r>
    </w:p>
    <w:p>
      <w:pPr>
        <w:pStyle w:val="Heading2"/>
      </w:pPr>
      <w:r>
        <w:t>Gun regulation</w:t>
      </w:r>
    </w:p>
    <w:p>
      <w:r>
        <w:t>Haley's campaign website said, "Nikki is a strong defender of the Second Amendment and fought to protect gun owners’ rights as governor. In 2012, she signed a bill that repealed many of the state’s outdated anti-gun laws. She signed reciprocity legislation with Georgia, expanded concealed carry rights to bars and restaurants, and backed the Constitutional Carry Act that would have eliminated the state’s permitting and training requirements for gun owners."[source, as of 2023-12-19]</w:t>
      </w:r>
    </w:p>
    <w:p>
      <w:pPr>
        <w:pStyle w:val="Heading2"/>
      </w:pPr>
      <w:r>
        <w:t>Foreign policy</w:t>
      </w:r>
    </w:p>
    <w:p>
      <w:r>
        <w:t>In a speech Haley said, "The America I see will win the fight for the 21st Century. We’ll have the courage and confidence to defend our values and defeat our enemies. In this America, the Armed Forces of the United States will be stronger and more capable than ever. A strong military doesn’t start wars. A strong military prevents wars! In this America, we’ll start pumping more oil and gas – and stop buying dirty oil from Venezuela. We’ll stand with our allies – from Israel to Ukraine – and stand up to our enemies – in Iran and Russia. And in the America I see, Communist China won’t just lose… Like the Soviet Union before it, Communist China will end up on the ash-heap of history!"[source, as of 2023-02-15]</w:t>
      </w:r>
    </w:p>
    <w:p>
      <w:pPr>
        <w:pStyle w:val="Heading2"/>
      </w:pPr>
      <w:r>
        <w:t>Abortion</w:t>
      </w:r>
    </w:p>
    <w:p>
      <w:r>
        <w:t>In a Republican debate Haley said, "I am unapologetically pro-life, not because the Republican Party tells me to be, but because my husband was adopted, and I had trouble having both of my children. So I’m surrounded by blessings. Having said that, we need to stop demonizing this issue. This is talking about the fact that unelected justices didn’t need to decide something this personal, because it’s personal for every woman and man. Now, it’s been put in the hands of the people. That’s great. When it comes to a federal ban, let’s be honest with the American people and say it will take 60 Senate votes. It will take a majority of the House. So in order to do that, let’s find consensus. Can’t we all agree that we should ban late term abortions? Can’t we all agree that we should encourage adoptions?"[source, as of 2023-08-23]</w:t>
      </w:r>
    </w:p>
    <w:p>
      <w:pPr>
        <w:pStyle w:val="Heading2"/>
      </w:pPr>
      <w:r>
        <w:t>Administrative state</w:t>
      </w:r>
    </w:p>
    <w:p>
      <w:r>
        <w:t>In a speech Haley said, "Under my plan, we won’t just have term limits for politicians. We will limit bureaucrats too. No bureaucrat should hold the same position for more than five years. This will make them better public servants and avoid the politics and power fiefdoms that corrupt our government. And we should be able to fire those who are not performing. Public service is a privilege, not a right. And no one has a right to roll back your freedom. I’ll force Congress to vote on every rule and regulation, period. When politicians have to vote on every price-hiking, job-destroying, family-crushing mandate, you can bet we’ll see a lot fewer rules coming down. And we’ll reduce the size of the federal government by pushing programs and authority back to the states. I’m talking welfare, health care, education, infrastructure."[source, as of 2023-09-22]</w:t>
      </w:r>
    </w:p>
    <w:p>
      <w:pPr>
        <w:pStyle w:val="Heading2"/>
      </w:pPr>
      <w:r>
        <w:t>Coronavirus response</w:t>
      </w:r>
    </w:p>
    <w:p>
      <w:r>
        <w:t>In an op-ed Haley wrote, "Republicans deserve to be called out for getting the ball rolling on the pandemic spending binge. Democrats deserve blame for keeping it going, price tag be damned. They’ve taken the famous line, 'Never let a crisis go to waste,' to a whole new level, throwing billions of dollars at everything from labor unions to government entities that don’t exist."[source, as of 2023-03-07]</w:t>
      </w:r>
    </w:p>
    <w:p>
      <w:pPr>
        <w:pStyle w:val="Heading2"/>
      </w:pPr>
      <w:r>
        <w:t>Election policy</w:t>
      </w:r>
    </w:p>
    <w:p>
      <w:r>
        <w:t>Haley’s campaign website said, “Nikki is a vocal advocate for voter ID and signed a voter ID bill into law early in her first term as governor. The law required South Carolina voters to show a photo ID to vote. When liberals attacked the bill, she offered to drive anyone who didn’t have a photo ID to the DMV. When Barack Obama’s Justice Department sued, trying to block the voter ID law, Nikki fought back, and the court sided with South Carolina.”[source, as of 2023-12-19]</w:t>
      </w:r>
    </w:p>
    <w:p>
      <w:pPr>
        <w:pStyle w:val="Heading2"/>
      </w:pPr>
      <w:r>
        <w:t>Federalism</w:t>
      </w:r>
    </w:p>
    <w:p>
      <w:r>
        <w:t>In an op-ed Haley wrote, "We’ll restore freedom by stopping Washington from controlling Americans ever again. We’re beyond merely cutting red tape. We need to cut Washington itself down to size. [...] And we’ll push authority back to the states, from welfare to health care to education to infrastructure."[source, as of 2023-09-25]</w:t>
      </w:r>
    </w:p>
    <w:p>
      <w:pPr>
        <w:pStyle w:val="Heading2"/>
      </w:pPr>
      <w:r>
        <w:t>Sex and gender issues</w:t>
      </w:r>
    </w:p>
    <w:p>
      <w:r>
        <w:t>In a Republican debate Haley said, "What I have always said is boys go into a boys’ bathroom, girls go into a girls bathroom. But hold on one second. I also say that biological boys shouldn’t be playing in girls’ sports and I will do everything I can to stop that because it’s the women’s issue of our time."[source, as of 2023-12-06]</w:t>
      </w:r>
    </w:p>
    <w:p>
      <w:pPr>
        <w:pStyle w:val="Heading2"/>
      </w:pPr>
      <w:r>
        <w:t>Opioids and drug issues</w:t>
      </w:r>
    </w:p>
    <w:p>
      <w:r>
        <w:t>In an op-ed Haley wrote, "I will recruit and hire new Border Patrol and ICE workers to stop the flow of drugs and illegal immigration. I’ll restart Remain in Mexico and keep Title 42, while ending catch-and-release once and for all. I’ll end sanctuary cities, so that if we don’t stop drug runners at the border, we will stop them in places such as Lawrence. More broadly, I’ll crack down on illegal immigration by instituting a national E-Verify program — like I did as South Carolina’s governor — and end taxpayer-funded handouts to illegal immigrants. Illegal drug-running and illegal immigration go hand in hand, so I’ll tackle this crisis from every angle."[source, as of 2023-03-28]</w:t>
      </w:r>
    </w:p>
    <w:p>
      <w:pPr>
        <w:pStyle w:val="Heading2"/>
      </w:pPr>
      <w:r>
        <w:t>Veterans</w:t>
      </w:r>
    </w:p>
    <w:p>
      <w:r>
        <w:t>In an op-ed Haley wrote, “The Department of Veterans Affairs is a bureaucratic maze, still plagued by red tape, delays, and lack of transparency. It would be challenging for the most experienced government lawyer to navigate this mess, let alone our veterans who are transitioning from military to civilian life. I would like to see members of Congress try to navigate the VA system and get the care they need. In fact, that is exactly what I’m proposing. Members of Congress should live with the same VA healthcare as our veterans. They should experience the same delays, get the same bureaucratic runaround, and endure the same frustration as our heroes. They always say they understand what veterans are going through. They don’t. But with my proposal, they will. After decades of well-meaning but insufficient reforms, the best way to get Congress to act is to make it personal. Let’s make Congress a stakeholder in our veterans’ care.”[source, as of 2023-05-24]</w:t>
      </w:r>
    </w:p>
    <w:p>
      <w:pPr>
        <w:pStyle w:val="Heading2"/>
      </w:pPr>
      <w:r>
        <w:t>Other policy positions</w:t>
      </w:r>
    </w:p>
    <w:p>
      <w:r>
        <w:t xml:space="preserve">Click on any of the following links to read more policy positions from the 2024 presidential candidates. </w:t>
      </w:r>
    </w:p>
    <w:p>
      <w:pPr>
        <w:pStyle w:val="Heading1"/>
      </w:pPr>
      <w:r>
        <w:t>Asa Hutchinson (R)</w:t>
      </w:r>
    </w:p>
    <w:p>
      <w:pPr>
        <w:pStyle w:val="Heading2"/>
      </w:pPr>
      <w:r>
        <w:t>Immigration</w:t>
      </w:r>
    </w:p>
    <w:p>
      <w:r>
        <w:t>Hutchinson's campaign website listed the following policy, "Prioritze securing the border and dismantling the cartels. My first trip as President outside the country will be to Mexico to build a stronger partnership to go after the cartels, to strengthen the rule of law, and to establish cooperation in reducing the unauthorized migrant flow into the United States while improving the legal immigration processing that is currently broken."[source, as of 2023-12-19]</w:t>
      </w:r>
    </w:p>
    <w:p>
      <w:pPr>
        <w:pStyle w:val="Heading2"/>
      </w:pPr>
      <w:r>
        <w:t>Trade</w:t>
      </w:r>
    </w:p>
    <w:p>
      <w:r>
        <w:t>In an op-ed Hutchinson wrote, "Today, American agriculture faces a similar threat from the 'ring around America' tariffs proposed by candidate Donald Trump. Trump has said he wants to enact across the board tariffs of 10% to all our trading partners. This is not a surprise since Trump has always been an advocate of tariffs, falsely proclaiming that somehow countries pay tariffs when, in reality, the consumers pay this tax on trade."[source, as of 2023-10-15]</w:t>
      </w:r>
    </w:p>
    <w:p>
      <w:pPr>
        <w:pStyle w:val="Heading2"/>
      </w:pPr>
      <w:r>
        <w:t>Economy</w:t>
      </w:r>
    </w:p>
    <w:p>
      <w:r>
        <w:t>Hutchinson's campaign website listed the following policy, "I will end the printing of money in Washington that adds endlessly to our national debt. I will balance the budget within four (4) years and submit a budget to Congress that reins in federal spending. I will work with Congress to rescind spending authority for any funds in the pipeline that is not obligated under previous Congressional spending bills. Furthermore, no federal regulations will be approved without assuring that it is consistent with congressional intent and does not create unnecessary burdens on citizens and businesses."[source, as of 2023-12-19]</w:t>
      </w:r>
    </w:p>
    <w:p>
      <w:pPr>
        <w:pStyle w:val="Heading2"/>
      </w:pPr>
      <w:r>
        <w:t>Education</w:t>
      </w:r>
    </w:p>
    <w:p>
      <w:r>
        <w:t>In a Republican debate, Hutchinson said, "We have to compete with China. I built computer science education. We led the nation in computer science education, going from 1,100 students to 23,000 students taking it. This is how you compete with China. As president of the United States, I will make sure we go from 51 percent of our schools offering computer science to every school in rural areas and urban areas offering computer science for the benefit of our kids, and we can compete with China in terms of technology."[source, as of 2023-08-23]</w:t>
      </w:r>
    </w:p>
    <w:p>
      <w:pPr>
        <w:pStyle w:val="Heading2"/>
      </w:pPr>
      <w:r>
        <w:t>Criminal justice</w:t>
      </w:r>
    </w:p>
    <w:p>
      <w:r>
        <w:t>In his campaign annoucement, Hutchinson said, "What separates the United States from the rest of the world is our commitment to justice. The rule of law is the foundation for peace in our communities. I am the only candidate running for President with a breadth of experience in law enforcement. I will enforce the law and demand that local prosecutors do the same. Lawbreakers must be held accountable. Restoring respect for the law will not only reduce crime in our country; it will also bring out the best of America."[source, as of 2023-04-02]</w:t>
      </w:r>
    </w:p>
    <w:p>
      <w:pPr>
        <w:pStyle w:val="Heading2"/>
      </w:pPr>
      <w:r>
        <w:t>Foreign policy</w:t>
      </w:r>
    </w:p>
    <w:p>
      <w:r>
        <w:t>In his campaign announcement, Hutchinson said, "Isolationism only leads to weakness and weakness leads to war. Americans want peace and the best way to secure and preserve peace is to have the most prepared military in the world."[source, as of 2023-04-02]</w:t>
      </w:r>
    </w:p>
    <w:p>
      <w:pPr>
        <w:pStyle w:val="Heading2"/>
      </w:pPr>
      <w:r>
        <w:t>Abortion</w:t>
      </w:r>
    </w:p>
    <w:p>
      <w:r>
        <w:t>In a Republican debate, Hutchinson said, "First of all, the Supreme Court gave it back to the elected representatives, whether it’s the state’s or whether it’s the United States Congress. So there is authority. And that’s why President Biden is pushing for a Democrat proposal which is, in essence, abortion-on-demand through the term. So they have their extreme position at a national level. It’s most likely going to be addressed in the states, but it’s certainly fine to be addressed at the national level as well. Arkansas has the record of being the most pro-life state in the nation. I’ve signed 30 pro-life pieces of legislation while I was governor. And every state can determine a different outcome here. And it is the most important issue for women and for the unborn child and for our country that we get this right. It’s going to be a continued debate. Let’s talk about it in terms of compassion, in terms of protecting the life and also understanding how we have to enhance abortion — excuse me, adoption services. How we have to enhance maternal care. Those things we’ve done in Arkansas and are important for our nation’s future."[source, as of 2023-08-23]</w:t>
      </w:r>
    </w:p>
    <w:p>
      <w:pPr>
        <w:pStyle w:val="Heading2"/>
      </w:pPr>
      <w:r>
        <w:t>Administrative state</w:t>
      </w:r>
    </w:p>
    <w:p>
      <w:r>
        <w:t>Hutchinson listed the following policy on his campaign website, "Institute an immediate hiring freeze for non-defense federal workers as the first step in our mission to reduce federal government workforce by at least 200,000 jobs, achieving a 10% reduction."[source, as of 2023-12-21]</w:t>
      </w:r>
    </w:p>
    <w:p>
      <w:pPr>
        <w:pStyle w:val="Heading2"/>
      </w:pPr>
      <w:r>
        <w:t>Opioids and drug issues</w:t>
      </w:r>
    </w:p>
    <w:p>
      <w:r>
        <w:t>In a Republican debate, Hutchinson said, "As former head of the DEA, I understand the drug crisis in America. And right now, whenever you look at the challenges in our inner — inner-city, there’s three simple words that would be helpful. One, enforce the law when it comes to crime. Secondly, let’s deal with the challenge of fentanyl. And it’s both about stopping the fentanyl coming from Mexico, but it’s also about education of our young people, making sure that we have the tools that are needed for addiction counseling."[source, as of 2023-08-23]</w:t>
      </w:r>
    </w:p>
    <w:p>
      <w:pPr>
        <w:pStyle w:val="Heading2"/>
      </w:pPr>
      <w:r>
        <w:t>Other policy positions</w:t>
      </w:r>
    </w:p>
    <w:p>
      <w:r>
        <w:t xml:space="preserve">Click on any of the following links to read more policy positions from the 2024 presidential candidates. </w:t>
      </w:r>
    </w:p>
    <w:p>
      <w:pPr>
        <w:pStyle w:val="Heading1"/>
      </w:pPr>
      <w:r>
        <w:t>Vivek Ramaswamy (R)</w:t>
      </w:r>
    </w:p>
    <w:p>
      <w:pPr>
        <w:pStyle w:val="Heading2"/>
      </w:pPr>
      <w:r>
        <w:t>Immigration</w:t>
      </w:r>
    </w:p>
    <w:p>
      <w:r>
        <w:t>In a Republican debate, Ramaswamy said, "Militarize the southern border, stop funding sanctuary cities and end foreign aid to Mexico and Central America to end the incentives to come across. [...] I favor ending birthright citizenship for the kids of illegal immigrants in this country."[source, as of 2023-09-27]</w:t>
      </w:r>
    </w:p>
    <w:p>
      <w:pPr>
        <w:pStyle w:val="Heading2"/>
      </w:pPr>
      <w:r>
        <w:t>Healthcare</w:t>
      </w:r>
    </w:p>
    <w:p>
      <w:r>
        <w:t>In a Republican debate Ramaswamy said, "We don’t have a healthcare system in this country. We have a sick care system. We need to start having diverse insurance options in a competitive marketplace that cover actual health, preventative medicine, diet, exercise, lifestyle and otherwise. And here’s how we deliver that, end the antitrust exemptions for health insurance companies. That’s where the competitive marketplace begins. That’s crony capitalism, and that’s the answer."[source, as of 2023-12-06]</w:t>
      </w:r>
    </w:p>
    <w:p>
      <w:pPr>
        <w:pStyle w:val="Heading2"/>
      </w:pPr>
      <w:r>
        <w:t>Economy</w:t>
      </w:r>
    </w:p>
    <w:p>
      <w:r>
        <w:t>Ramaswamy's campaign website listed the following policies, "Drill, frack &amp; burn coal: abandon the climate cult &amp; unshackle nuclear energy. Put Americans back to work: dismantle Lyndon Johnson’s failed 'Great Society.' Incentivize trade schools over hollow college degrees (sorry, gender studies majors). Launch deregulatory 'Reagan 2.0' revolution: cut &gt;75% headcount amongst U.S. regulators. Limit the U.S. Fed’s scope: stabilize the dollar &amp; nothing more."[source, as of 2023-12-21]</w:t>
      </w:r>
    </w:p>
    <w:p>
      <w:pPr>
        <w:pStyle w:val="Heading2"/>
      </w:pPr>
      <w:r>
        <w:t>Education</w:t>
      </w:r>
    </w:p>
    <w:p>
      <w:r>
        <w:t>In a Republican debate, Ramaswamy said, "We have a crisis of achievement. Let’s shut down the head of the snake, the Department of Education. Take that $80 billion, put it in the hands of the parents across this country. This is the civil rights issue of our time. Allow any parent to choose where they send their kids to school. End the teachers unions at the local level to allow public schools to compete."[source, as of 2023-08-23]</w:t>
      </w:r>
    </w:p>
    <w:p>
      <w:pPr>
        <w:pStyle w:val="Heading2"/>
      </w:pPr>
      <w:r>
        <w:t>Criminal justice</w:t>
      </w:r>
    </w:p>
    <w:p>
      <w:r>
        <w:t>In a Republican debate, Ramaswamy said, "We have a crime wave in this country, and we know how to fix it. The question is, do we actually have the spine to do it? More cops in the streets, who are on the streets able to do their jobs without looking over their shoulder for getting sued. And we also have a mental health epidemic in this country. Just over the same period that we have closed mental health institutions, we have seen a spike in violent crime."[source, as of 2023-08-23]</w:t>
      </w:r>
    </w:p>
    <w:p>
      <w:pPr>
        <w:pStyle w:val="Heading2"/>
      </w:pPr>
      <w:r>
        <w:t>Foreign policy</w:t>
      </w:r>
    </w:p>
    <w:p>
      <w:r>
        <w:t>In a Republican debate, Ramaswamy said, "I want to be careful to avoid making the mistakes from the NeoCon establishment of the past. Corrupt politicians in both parties spent trillions, killed millions, made billions for themselves in places like Iraq and Afghanistan, fighting wars that sent 1000s of our sons and daughters, people my age to die in wars that did not advance anyone’s interests. Adding $7 trillion to our national debt."[source, as of 2023-11-08]</w:t>
      </w:r>
    </w:p>
    <w:p>
      <w:pPr>
        <w:pStyle w:val="Heading2"/>
      </w:pPr>
      <w:r>
        <w:t>Administrative state</w:t>
      </w:r>
    </w:p>
    <w:p>
      <w:r>
        <w:t>Ramaswamy's campaign website listed the following policies, "Shut down toxic government agencies: Dept of Education, FBI, IRS, and more (and rebuild from scratch when required). End civil service protections for bureaucrats: 8-year term limits instead. Eliminate federal employee unions: repeal JFK’s executive order 10988. Move &gt;75% of federal employees out of Washington D.C. &amp; end pro-lazy 'remote work' option. Cut wasteful expenditures: White House, not individual agencies, will submit budget requests to Congress."[source, as of 2023-12-21]</w:t>
      </w:r>
    </w:p>
    <w:p>
      <w:pPr>
        <w:pStyle w:val="Heading2"/>
      </w:pPr>
      <w:r>
        <w:t>Coronavirus response</w:t>
      </w:r>
    </w:p>
    <w:p>
      <w:r>
        <w:t>Ramaswamy's campaign website said, "Vivek is adamantly against mask mandates, and he always has been. [...] Vivek is for individual choice, no mandates, no lockdowns, no restrictions on speech."[source, as of 2023-12-21]</w:t>
      </w:r>
    </w:p>
    <w:p>
      <w:pPr>
        <w:pStyle w:val="Heading2"/>
      </w:pPr>
      <w:r>
        <w:t>Election policy</w:t>
      </w:r>
    </w:p>
    <w:p>
      <w:r>
        <w:t>Ramaswamy's campaign website said, "Vivek supports a constitutional amendment to implement Civic Duty Voting amongst Americans aged 18-25. In substance, this amendment will increase the standard voting age to 25, while still allowing all Americans to vote at age 18 if they meet a national service requirement (at least 6 months in the military or a first responder role) or else pass the same civics test required of naturalized citizens."[source, as of 2023-12-21]</w:t>
      </w:r>
    </w:p>
    <w:p>
      <w:pPr>
        <w:pStyle w:val="Heading2"/>
      </w:pPr>
      <w:r>
        <w:t>Environmental, social, and corporate governance (ESG)</w:t>
      </w:r>
    </w:p>
    <w:p>
      <w:r>
        <w:t>Ramaswamy's campaign website listed the following policy, "Rescind Biden’s ESG rule for retirement funds: get politics out of corporate America and capital markets."[source, as of 2023-12-21]</w:t>
      </w:r>
    </w:p>
    <w:p>
      <w:pPr>
        <w:pStyle w:val="Heading2"/>
      </w:pPr>
      <w:r>
        <w:t>Sex and gender issues</w:t>
      </w:r>
    </w:p>
    <w:p>
      <w:r>
        <w:t>Ramaswamy's campaign website said, "Vivek is the first candidate who had the courage to speak TRUTH about transgenderism: it’s a mental health disorder. Period."[source, as of 2023-12-21]</w:t>
      </w:r>
    </w:p>
    <w:p>
      <w:pPr>
        <w:pStyle w:val="Heading2"/>
      </w:pPr>
      <w:r>
        <w:t>Opioids and drug issues</w:t>
      </w:r>
    </w:p>
    <w:p>
      <w:r>
        <w:t>In an Republican debate, Ramaswamy said, "One is we do have to seal that southern border. Building the wall is not enough. They’re building cartel financed tunnels underneath that wall. Semi-trucks can drive through them. We have to use our own military to seal the Swiss cheese of a southern border. But we also have to be honest, there’s a demand side problem in this country too, a mental health epidemic."[source, as of 2023-09-27]</w:t>
      </w:r>
    </w:p>
    <w:p>
      <w:pPr>
        <w:pStyle w:val="Heading2"/>
      </w:pPr>
      <w:r>
        <w:t>Other policy positions</w:t>
      </w:r>
    </w:p>
    <w:p>
      <w:r>
        <w:t xml:space="preserve">Click on any of the following links to read more policy positions from the 2024 presidential candidates.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