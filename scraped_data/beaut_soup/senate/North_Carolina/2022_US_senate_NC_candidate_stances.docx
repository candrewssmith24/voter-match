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Ted Budd</w:t>
      </w:r>
    </w:p>
    <w:p>
      <w:pPr>
        <w:pStyle w:val="Heading2"/>
      </w:pPr>
      <w:r>
        <w:t>Eliminating Big Tech Corruption</w:t>
      </w:r>
    </w:p>
    <w:p>
      <w:r>
        <w:t>Political censorship by Big Tech companies is out of control. Facebook, Twitter, and Google enjoy broad legal protections because they are considered platforms under Section 230 of the Communications Decency Act of 1996. That legal carveout presumed they would remain neutral and avoid censoring content, but they are no longer neutral. While pretending to be neutral, Silicon Valley liberals are using their corporate power to unfairly sway elections. That’s why Ted sponsored legislation to allow Americans to sue Big Tech companies who censor political speech. Those companies must be held accountable and should not receive special Section 230 protections if they silence conservative voices. Protecting Sanctity of Life</w:t>
      </w:r>
    </w:p>
    <w:p>
      <w:pPr>
        <w:pStyle w:val="Heading2"/>
      </w:pPr>
      <w:r>
        <w:t>Protecting Sanctity of Life</w:t>
      </w:r>
    </w:p>
    <w:p>
      <w:r>
        <w:t>Ted believes every life is precious and every person is made in God’s image. Science tells us that each of us is unique from conception, and we all have an unalienable constitutional right to life and protection under the law. He’s proud of his 100% rating from National Right to Life and Susan B. Anthony List, because he is a conscience-driven advocate for the unborn. Right now, America is tragically one of only seven countries in the world where elective, late-term abortion is legal after 5 months. To change that, Ted sponsored legislation that bans the gruesome procedure used in born-alive abortions and voted for the Pain-Capable Unborn Child Protection Act, which restricts late-term abortion for unborn children who can feel excruciating pain. He’s fought to preserve the bipartisan Hyde Amendment, which prevented taxpayer funding for abortion since 1973. In the Senate, Ted will: Defending the Second Amendment</w:t>
      </w:r>
    </w:p>
    <w:p>
      <w:pPr>
        <w:pStyle w:val="Heading2"/>
      </w:pPr>
      <w:r>
        <w:t>Defending the Second Amendment</w:t>
      </w:r>
    </w:p>
    <w:p>
      <w:r>
        <w:t>As the owner of ProShots gun store and range, Ted is tired of politicians treating law-abiding gun owners like criminals. He will never waver in defense of the Second Amendment and our hunting heritage. Ted believes: Safeguarding Elections</w:t>
      </w:r>
    </w:p>
    <w:p>
      <w:pPr>
        <w:pStyle w:val="Heading2"/>
      </w:pPr>
      <w:r>
        <w:t>Safeguarding Elections</w:t>
      </w:r>
    </w:p>
    <w:p>
      <w:r>
        <w:t>Ted believes it should be easy to vote, but hard to cheat. He raised his voice in opposition to unelected bureaucrats changing election procedures, which violated the Constitutional requirements for state legislatures to determine election law. He supports a voter ID requirement, which activist judges and liberal Democrats have opposed and delayed in North Carolina despite voters overwhelmingly approving an amendment to the state constitution that requires voter ID. Ted will continue to fight for legislation that protects the sanctity of one person, one vote, such as: Creating Jobs and Stopping Socialism</w:t>
      </w:r>
    </w:p>
    <w:p>
      <w:pPr>
        <w:pStyle w:val="Heading2"/>
      </w:pPr>
      <w:r>
        <w:t>Creating Jobs and Stopping Socialism</w:t>
      </w:r>
    </w:p>
    <w:p>
      <w:r>
        <w:t>From the Green New Deal to Build Back Better, radical progressives are committed to implementing a costly socialist agenda that would break the free market system and eliminate the American Dream. Ted knows government is not the solution to every problem because everyday, hard-working people get stuck with the bill for big-spending, debt-creating socialist ideas. Ted is leading the charge against wasteful spending in Congress. He is one of the loudest voices against pork barrel earmarks which led to extravagant waste of taxpayer dollars like the Alaskan Bridge to Nowhere. He believes earmarks are the gateway drug for overspending. Ted agrees with President Ronald Reagan, “The most terrifying words in the English language are: I’m from the government and I’m here to help.” For his efforts to fight for free enterprise, limited government, and economic freedom, Ted was awarded the Abraham Lincoln Leadership for America award by the U.S. Chamber of Commerce and the Club for Growth’s Defender of Economic Freedom Award. As a small business owner who knows how hard it is to make payroll and provide for your own family, Ted has the back of every job creator in the state. High taxes and debilitating, unnecessary red tape kill jobs. That’s why job creators have singled out Ted for his dedication and success in Congress. Ted was honored to earn the Job Creators Network’s Defender of Small Business Award and the most prestigious honor given to Members of Congress by the National Federation of Independent Business, the Guardian of Small Business Award. Empowering Parents in Education</w:t>
      </w:r>
    </w:p>
    <w:p>
      <w:pPr>
        <w:pStyle w:val="Heading2"/>
      </w:pPr>
      <w:r>
        <w:t>Empowering Parents in Education</w:t>
      </w:r>
    </w:p>
    <w:p>
      <w:r>
        <w:t>As a homeschool dad, Ted believes every parent in our country should have as many educational options for their children as possible. Democrats want the government — not parents — in charge of every child’s education and no oversight of the taxpayer-funded curriculum. That’s led to children being taught radical, anti-American ideologies like Critical Race Theory and the 1619 Project. To fight back against woke indoctrination, Ted wrote the Preserve American History Act, which would codify President Trump’s 1776 Commission to teach the greatness and exceptionalism of the United States in our schools. He is a chief sponsor of the CRT CHOICE Act, which gives parents the power to remove their child from school systems that teach anti-American curriculum. While Ted believes education decisions are best made at the local level, he supports school choice and opportunity scholarships to give all students a chance to match their skills and interests with an education that best prepares them for the job market — whether that’s college or not. Securing the Border</w:t>
      </w:r>
    </w:p>
    <w:p>
      <w:pPr>
        <w:pStyle w:val="Heading2"/>
      </w:pPr>
      <w:r>
        <w:t>Securing the Border</w:t>
      </w:r>
    </w:p>
    <w:p>
      <w:r>
        <w:t>America is a generous country, allowing over one million people into our country every year—the right way. Ted has visited the Southern border multiple times and seen the devastating effects of the Biden administration’s open borders policies. From human trafficking to opioid abuse, the cost of unchecked illegal immigration goes further than Americans’ wallets, too often causing tragedies that could have been prevented. Ted is the only candidate endorsed by the National Border Patrol Council in the race for North Carolina’s U.S. Senate seat. He is honored to stand with our nation’s border security and will continue to fight for the resources they need to protect our national boundaries. In Congress, he supported President Trump’s efforts to build a wall and increase the resources available to border agents on the frontlines. Ted also wrote legislation to crack down on sanctuary cities. Ted will continue to fight for: Standing with Law Enforcement</w:t>
      </w:r>
    </w:p>
    <w:p>
      <w:pPr>
        <w:pStyle w:val="Heading2"/>
      </w:pPr>
      <w:r>
        <w:t>Standing with Law Enforcement</w:t>
      </w:r>
    </w:p>
    <w:p>
      <w:r>
        <w:t>The radical left is trying to abolish police departments across the country. They are moving from socialism to complete anarchy. It’s dangerous, and Ted will fight against any effort to weaken the Thin Blue Line. Ted stands shoulder to shoulder with our brave men and women in law enforcement and knows they need more resources and training, not less. Ted wrote the Community Policing Act to help local police departments train officers in de-escalation tactics and active community engagement. At the same time, he wrote the No Tolerance for Rioters Act, which doubled the federal penalties for rioting. Stronger relationships between police officers and citizens will help to establish safer neighborhoods. In 2021, when Washington Democrats proposed a multi-billion dollar Capitol security bill, Ted proposed redirecting over $90 million to better equip the Capitol Police and help reopen the Capitol. Cutting Taxes, Waste, and Red Tape</w:t>
      </w:r>
    </w:p>
    <w:p>
      <w:pPr>
        <w:pStyle w:val="Heading2"/>
      </w:pPr>
      <w:r>
        <w:t>Cutting Taxes, Waste, and Red Tape</w:t>
      </w:r>
    </w:p>
    <w:p>
      <w:r>
        <w:t>Ted believes hardworking taxpayers deserve to keep their hard-earned money. That’s why he fought for the Trump tax cuts which cut taxes for 90% of Americans. As one of the few members of Congress to receive the Taxpayers’ Friend Award from the National Taxpayers Union and the Taxpayer Super Hero Award from the Council for Citizens Against Government Waste, Ted evaluates every tax proposal by three questions: Ted also fought for regulatory reform which revitalized the U.S. economy before the Biden agenda destroyed it. The founding fathers wrote the Constitution to limit government because small government unleashes private enterprise to innovate and create. But Washington politicians of both parties have an addiction to overspending, which leads to “the hidden tax” of inflation which is crippling family budgets across the state. Ted is fighting hard to restrain overspending and cut the national debt. His strong stand is one of the reasons he received the Freedom Fighter Award from FreedomWorks. He believes it’s time for the federal government to live within its means, just like North Carolina families and small businesses do.[9]</w:t>
      </w:r>
    </w:p>
    <w:p>
      <w:pPr>
        <w:pStyle w:val="Heading1"/>
      </w:pPr>
      <w:r>
        <w:t>Cheri Beasley</w:t>
      </w:r>
    </w:p>
    <w:p>
      <w:pPr>
        <w:pStyle w:val="Heading2"/>
      </w:pPr>
      <w:r>
        <w:t>Expanding Access to Quality, Affordable Health Care</w:t>
      </w:r>
    </w:p>
    <w:p>
      <w:r>
        <w:t xml:space="preserve">For too many North Carolinians health care is too inaccessible and unaffordable, from high prescription drug prices to a lack of local hospitals or clinics. This problem has been magnified by COVID-19, as the pandemic laid bare disparities in our medical system that have existed for generations. Cheri believes that whether you live in Chapel Hill or Cherokee every North Carolinian must have access to quality affordable health care. </w:t>
        <w:br/>
        <w:t xml:space="preserve">Shortly after her twin sons were born, Cheri and her husband Curt learned their children would need several surgeries, treatments and doctors’ visits. Even though they had to fight with insurance companies and pay steep out-of-pocket costs over the years, Cheri and Curt consider their family lucky to have gotten their sons the care they needed. But Cheri believes luck should not determine if and when you can see a doctor.  </w:t>
        <w:br/>
        <w:t>Cheri supports expanding the Affordable Care Act with a public option, lowering the cost of prescription drugs, and protecting coverage for pre-existing conditions. She will support Governor Cooper’s efforts to expand Medicaid and will work to increase resources for rural hospitals and health care providers.</w:t>
        <w:br/>
        <w:t>Cheri will also fight to protect and expand access to women’s reproductive health care services and supports federal funding for Planned Parenthood. Strengthening Our Children’s Future</w:t>
      </w:r>
    </w:p>
    <w:p>
      <w:pPr>
        <w:pStyle w:val="Heading2"/>
      </w:pPr>
      <w:r>
        <w:t>Strengthening Our Children’s Future</w:t>
      </w:r>
    </w:p>
    <w:p>
      <w:r>
        <w:t xml:space="preserve">Cheri believes that our classrooms should be places of opportunity for all children to realize their abilities, pursue their dreams and gain the skills they need for 21st century jobs. But for too many North Carolina children, their zip code determines the quality of their education and their opportunity to have the best possible future. </w:t>
        <w:br/>
        <w:t xml:space="preserve">Cheri will fight for education funding from cradle to career for all our kids. She supports investing in early childhood education, universal pre-k, and fully funding the Individuals with Disabilities Education Act. Cheri also believes we must invest in our teachers and increase Title I funding to help close gaps between school districts and ensure schools are funded fairly and equitably across every zip code in our state. </w:t>
        <w:br/>
        <w:t>To expand pathways beyond high school Cheri supports programs that help students prepare for college, and believes in reforming student loan programs so that our students are not hampered by mountains of debt when they graduate. She also knows that while a four-year degree might be the right choice for some, it is not for everyone. Cheri will work to expand access to community college, apprenticeships, and vocational training programs. She will also fight to increase funding for Historically Black Colleges and Universities (HBCUs), Minority Serving Institutions (MSIs) and Tribal Colleges and Universities (TCUs). Creating Jobs and Growing Economic Opportunity for All of North Carolina</w:t>
      </w:r>
    </w:p>
    <w:p>
      <w:pPr>
        <w:pStyle w:val="Heading2"/>
      </w:pPr>
      <w:r>
        <w:t>Creating Jobs and Growing Economic Opportunity for All of North Carolina</w:t>
      </w:r>
    </w:p>
    <w:p>
      <w:r>
        <w:t xml:space="preserve">Cheri believes we must make targeted investments in creating and growing good paying jobs, workforce development and expanding economic opportunity for all North Carolinians.  Even before the pandemic times were tough and too many in our state were shut out from jobs that can support a family.  The last year deepened existing challenges for workers, income inequality and the racial wealth gap.  </w:t>
        <w:br/>
        <w:t xml:space="preserve">Cheri will fight for investments in infrastructure and renewable energy to create good-paying jobs, increasing the minimum wage to $15 per hour and expanding training, certification and apprenticeship programs. We must also invest in affordable childcare to help ensure our businesses have the people they need to operate and enable parents to re-enter and remain in the workforce. </w:t>
        <w:br/>
        <w:t xml:space="preserve">To help North Carolina’s small businesses and entrepreneurs – the backbone of our economy — Cheri supports expanding programs that provide technical assistance, access to capital and help for small business owners and entrepreneurs, especially for entrepreneurs of color and women.  </w:t>
        <w:br/>
        <w:t xml:space="preserve">Cheri will fight for the dignity of work, and that North Carolinians deserve fair wages, safe working conditions and the ability to work and build a business in an environment free from discrimination.  A former member of SEIU, she is a strong supporter of the labor movement and the Pro Act as well as the Paycheck Fairness Act.  </w:t>
        <w:br/>
        <w:t>Cheri will also fight to make the Expanded Child Tax Credit permanent and pass Federal Paid Family and Medical leave to help people balance work and family when welcoming a child, caring for a loved one or dealing with a personal illness, just as she created a family leave policy for North Carolina court employees when she served as Chief Justice. Supporting Small Towns, Rural Areas and Agriculture</w:t>
      </w:r>
    </w:p>
    <w:p>
      <w:pPr>
        <w:pStyle w:val="Heading2"/>
      </w:pPr>
      <w:r>
        <w:t>Supporting Small Towns, Rural Areas and Agriculture</w:t>
      </w:r>
    </w:p>
    <w:p>
      <w:r>
        <w:t xml:space="preserve">With industries, good-paying jobs, and necessary services leaving, Cheri believes that there has never been a more important time to invest in improving the quality of life, educational opportunities and economic stability of our rural communities.  Our rural communities and small towns are cornerstones of our state, but too often the hard-working North Carolinians who live there don’t get the resources, respect and support they need. </w:t>
        <w:br/>
        <w:t xml:space="preserve">Cheri will fight for investments that support small businesses, entrepreneurs and agricultural producers and bring jobs back to North Carolina’s small towns. That includes investing in transportation, affordable broadband, clean drinking water and waste infrastructure. We also must invest in schools, health care, access to early childhood education and expand opportunities for higher education and readiness. </w:t>
        <w:br/>
        <w:t>Agriculture is North Carolina’s largest industry and a vital part of our nation’s economy.</w:t>
        <w:br/>
        <w:t xml:space="preserve">As Senator, Cheri will work to strengthen and grow opportunities for North Carolina farmers by supporting policies that address the challenges and uncertainty they face. She’ll support common sense policies on trade and tariffs that protect North Carolina jobs and products, help keep family farms strong and expand markets for our farmers. </w:t>
        <w:br/>
        <w:t>Cheri also believes we must expand equitable access to capital in our small towns and rural areas and end discriminatory policies that have historically had a disproportionate impact on Black and Brown farmers. Standing Up for Women’s Rights</w:t>
      </w:r>
    </w:p>
    <w:p>
      <w:pPr>
        <w:pStyle w:val="Heading2"/>
      </w:pPr>
      <w:r>
        <w:t>Standing Up for Women’s Rights</w:t>
      </w:r>
    </w:p>
    <w:p>
      <w:r>
        <w:t xml:space="preserve">Cheri’s mother Lou broke barriers as a university dean and a national leader in her field while raising Cheri. Cheri has worked hard to follow in her mother’s footsteps, earning her law degree, becoming a judge and serving as the first African American woman Chief Justice of the North Carolina Supreme Court. </w:t>
        <w:br/>
        <w:t xml:space="preserve">As a working mother, she knows firsthand the challenges women can face in the workplace. As Chief Justice, she took action to establish a family leave policy for court employees to ensure people could take care of their families and be successful in their jobs. </w:t>
        <w:br/>
        <w:t xml:space="preserve">Cheri will fight to create a federal paid family and medical leave program, ensure equal pay for equal work and strengthen workplace protections for women so that no woman fears retribution for reporting harassment or feels unsafe at work.  She will also fight to expand affordable childcare to address the childcare crisis which has disproportionately impacted women, forcing millions to leave the workforce. Cheri will also fight to pass the Equal Rights Amendment to ensure gender equality under the law. </w:t>
        <w:br/>
        <w:t>With urgent threats to reproductive freedom before the U.S. Supreme Court, and hundreds of laws passed across the country aimed at restricting reproductive freedom, Cheri believes the Senate must take action to protect women’s constitutional rights. In addition to repealing the Hyde Amendment, she supports the Women’s Health Protection Act, which would codify Roe v. Wade and protect reproductive rights so that women can get the care they need no matter where they live. That’s why she’s been endorsed by Planned Parenthood Action Fund as the candidate who will take this fight to the U.S. Senate. Taking On the Climate Crisis and Protecting Our Environment</w:t>
      </w:r>
    </w:p>
    <w:p>
      <w:pPr>
        <w:pStyle w:val="Heading2"/>
      </w:pPr>
      <w:r>
        <w:t>Taking On the Climate Crisis and Protecting Our Environment</w:t>
      </w:r>
    </w:p>
    <w:p>
      <w:r>
        <w:t>Cheri believes that tackling the climate crisis is imperative to our health, economy, and security, and the consequences of inaction are already hurting the people of our state. Longer and more damaging hurricane seasons and extreme weather events shut down roads, cause utility prices to skyrocket, damages our military bases and grind local businesses to a halt. In the past several years alone, North Carolina has experienced multiple devastating hurricanes and storms that have left us with enormous economic damage.</w:t>
        <w:br/>
        <w:t>Cheri supports investing in climate-resilient infrastructure, expanding our renewable energy industry and ensuring that workers across North Carolina receive the training they need for clean energy jobs.  There is also more to be done modernizing our electrical grid and building codes to increase energy efficiency.  Cheri will support efforts to reduce carbon emissions by 50 percent by 2030.</w:t>
        <w:br/>
        <w:t>Cheri will fight for hurricane relief and recovery funding that helps North Carolina not only recover from storms but also build back stronger and more resilient. Under Governor Cooper, North Carolina has put forward an ambitious plan to combat climate change that requires support on a federal level. We must also act with urgency to protect North Carolina’s natural beauty for future generations and prevent efforts to drill off of North Carolina’s coast.</w:t>
        <w:br/>
        <w:t>North Carolina is the birthplace of the environmental justice movement, and Cheri believes that we must take action to address systemic disproportionate impacts of climate change and pollution on vulnerable communities in North Carolina. She believes all North Carolinians have the right to live in safe and healthy communities with clean air, clean water, and improved waste infrastructure — especially in communities of color, low-income and indigenous communities. Protecting Our Fundamental Right to Vote &amp; Strengthening Our Democracy</w:t>
      </w:r>
    </w:p>
    <w:p>
      <w:pPr>
        <w:pStyle w:val="Heading2"/>
      </w:pPr>
      <w:r>
        <w:t>Protecting Our Fundamental Right to Vote &amp; Strengthening Our Democracy</w:t>
      </w:r>
    </w:p>
    <w:p>
      <w:r>
        <w:t>Cheri believes that the right to vote is among the most sacred rights in our democracy, and every eligible voter should be able to register, cast a ballot, and have that vote counted.</w:t>
        <w:br/>
        <w:t xml:space="preserve">In 49 states across the country, including in North Carolina, we’ve seen a wave of GOP-led anti-voter legislation seeking to erect barriers to voting and make it harder for people to make their voices heard at the ballot box. We’ve seen gerrymandering across the country and right here in North Carolina that lets leaders pick their voters, instead of voters picking their leaders. These measures disproportionately impact people of color, rural voters, disabled Americans, and young voters. It’s anti-American and anti-democratic – that’s why she opposed it on the NC Supreme Court and why she will fight against it in the US Senate. </w:t>
        <w:br/>
        <w:t>Cheri supports the Freedom to Vote Act and the John Lewis Voting Rights Act and believes Congress must act urgently to pass both bills to protect our democracy and provide essential safeguards to ensure our constitutional rights. These measures promote transparency, fair redistricting, protect vote by mail, reduce long lines on election day, and begin to mitigate the harmful impact of anti-voter legislation already being passed in the states. The Freedom to Vote Act also restores federal voting rights to formerly incarcerated citizens who have paid their debt to society.</w:t>
        <w:br/>
        <w:t xml:space="preserve">Cheri also believes we must take additional action to ensure our democracy lives up to our foundational values of freedom and equality by passing the Equal Rights Amendment and the Equality Act. </w:t>
        <w:br/>
        <w:t>As a strong supporter of campaign finance reform Cheri will work to end the influence of dark money in politics and overturning Citizens United. Cheri doesn’t accept corporate PAC money because she believes leaders should be accountable to the people, not special interests. That’s why she has earned the support of End Citizens United // Let America Vote, the leading organization fighting to get dark money out of politics. Honoring Our Veterans, Servicemembers and Military Families</w:t>
      </w:r>
    </w:p>
    <w:p>
      <w:pPr>
        <w:pStyle w:val="Heading2"/>
      </w:pPr>
      <w:r>
        <w:t>Honoring Our Veterans, Servicemembers and Military Families</w:t>
      </w:r>
    </w:p>
    <w:p>
      <w:r>
        <w:t>Cheri believes that we have a sacred duty to the men and women who serve in our armed forces as well as their families and the communities who support them. North Carolina has a proud military tradition with more than 100,000 active-duty military personnel, approximately 725,000 veterans and 11,000 national guard and reservists who call our state home. Our state is also home to six major military installations including Ft. Bragg in Fayetteville where Cheri and her husband Curt started their family.</w:t>
        <w:br/>
        <w:t xml:space="preserve">Cheri will fight to ensure that the federal government honors its obligations to our service members, veterans and their families. Too many struggle to make ends meet and far too many veterans return home without access to critical services.  We must expand investments to increase pay for service members, improve the infrastructure of VA health care facilities, increase resources for military families and expand the range of services the VA provides.  Additionally there is more we can do to help our veterans transition to civilian life, get jobs and increase awareness of and access to VA programs.  </w:t>
        <w:br/>
        <w:t>Honoring our obligations also means ensuring federal protections for LGBTQ veterans and service members.  And there is much more we must to do ensure accountability and adequate protections for service members by reforming the way the military investigates and prosecutes sexual assault. Keeping North Carolina Communities Safe</w:t>
      </w:r>
    </w:p>
    <w:p>
      <w:pPr>
        <w:pStyle w:val="Heading2"/>
      </w:pPr>
      <w:r>
        <w:t>Keeping North Carolina Communities Safe</w:t>
      </w:r>
    </w:p>
    <w:p>
      <w:r>
        <w:t>Cheri believes that everyone deserves to feel safe in their homes, communities, houses of worship, schools, and workplaces. But in too many communities across North Carolina and our country, bonds of trust between law enforcement and the communities they are sworn to serve are broken. As a public defender, as a judge and then as Chief Justice, Cheri has worked to protect the safety of North Carolina’s families and make the system more fair, equitable and transparent.</w:t>
        <w:br/>
        <w:t xml:space="preserve">Cheri supports the George Floyd Justice in Policing Act, and reforms including increasing investments in public safety, community policing, racial bias, de-escalation, and crisis intervention training for law enforcement. She also supports investing in resources for alternative first responders like mental health professionals and substance abuse counselors.  </w:t>
        <w:br/>
        <w:t>Having worked closely with law enforcement throughout her career she has seen the good work that law enforcement can do in keeping communities safe. She knows we must have comprehensive reforms that establish accountability, increase transparency, and put more resources into public safety – not less.</w:t>
        <w:br/>
        <w:t>Cheri also believes that we must keep our children and communities safe by also implementing common sense gun safety measures like universal background checks, encouraging safe storage and closing loopholes to prevent domestic abusers and those with mental health issues from being able to obtain a gun. We must also do more to stop the plague of mass shootings across our communities by keeping combat-style weapons and high-capacity magazines off our streets and away from our schools. Reforming our Criminal Justice System</w:t>
      </w:r>
    </w:p>
    <w:p>
      <w:pPr>
        <w:pStyle w:val="Heading2"/>
      </w:pPr>
      <w:r>
        <w:t>Reforming our Criminal Justice System</w:t>
      </w:r>
    </w:p>
    <w:p>
      <w:r>
        <w:t>Cheri believes that we must take action to reform our criminal justice system, ensure equal protection under the law, protect civil liberties, and strengthen public safety. As she said when she was the first Chief Justice in the nation to speak out after the murder of George Floyd, “we must openly acknowledge the disparities that exist and are too often perpetuated by our justice system.”</w:t>
        <w:br/>
        <w:t>As a public defender, a judge and then as Chief Justice of the North Carolina Supreme Court, Cheri has worked alongside attorneys, clerks, and judges to make courts more accessible, equitable, and transparent for all. She expanded drug treatment and mental health courts and established the Faith and Justice Alliance, a coalition of legal, community and faith leaders working together to help provide legal resources to low-income North Carolinians throughout the state. She also took on the school-to-prison-pipeline, expanding School Justice Partnerships, a program aimed at keeping kids in classrooms and out of courtrooms for misconduct.</w:t>
        <w:br/>
        <w:t>Cheri will continue to fight to reform our justice system. She supports expanding the use of drug treatment and mental health courts and legalizing and regulating cannabis. She also supports reforming sentencing, including ending some mandatory minimums and ending the cash bail system particularly for nonviolent offenders. She also supports the George Floyd Justice in Policing Act and investing in reentry programs that help returning citizens successfully re-enter society after serving their time and become contributing members of our communities. Improving Housing Affordability</w:t>
      </w:r>
    </w:p>
    <w:p>
      <w:pPr>
        <w:pStyle w:val="Heading2"/>
      </w:pPr>
      <w:r>
        <w:t>Improving Housing Affordability</w:t>
      </w:r>
    </w:p>
    <w:p>
      <w:r>
        <w:t>Cheri believes that home ownership and high-quality affordable rental housing are critical to families’ and individuals’ economic security and well-being. But even before the COVID-19 pandemic and the economic hardship it caused, North Carolinians across our state were struggling to pay their rent or find safe, affordable housing for themselves and their families.</w:t>
        <w:br/>
        <w:t xml:space="preserve">Our state faces widespread shortages of affordable rental homes, and the cost of rent has more than doubled over the last 10 years on average. While the American Rescue Plan provided resources to address homelessness and moratoriums did help some people stay in their homes during the pandemic, urgent Congressional action is needed to address both short- and longer-term comprehensive solutions to the housing crisis in America.  </w:t>
        <w:br/>
        <w:t xml:space="preserve">As Chief Justice of the North Carolina Supreme Court, Cheri took action during the pandemic and created a first of its kind mediation program with tenants and landlords to help people stay in their homes. </w:t>
        <w:br/>
        <w:t>Cheri supports solutions that focus on building and expanding housing options for some of our most vulnerable including seniors, low-income families, individuals, and veterans. She believes we must also make investments for repairs and upgrades that make housing safe and energy efficient and expanding climate-resilient housing and infrastructure. We must also expand homelessness prevention programs that provide rent relief with direct payments to landlords and increase pathways to affordable home ownership. She will also fight to end discrimination in the sale, rental or financing of a home. Fixing our Immigration System</w:t>
      </w:r>
    </w:p>
    <w:p>
      <w:pPr>
        <w:pStyle w:val="Heading2"/>
      </w:pPr>
      <w:r>
        <w:t>Fixing our Immigration System</w:t>
      </w:r>
    </w:p>
    <w:p>
      <w:r>
        <w:t xml:space="preserve">Cheri believes that America’s broken immigration system has been ignored for too long. Instead of playing politics, our leaders must focus on solutions that will fix the system and reflect our American values. Cheri knows that immigrants have strengthened and enriched our country and our state both culturally and economically. </w:t>
        <w:br/>
        <w:t>Cheri supports comprehensive immigration reform that provides a pathway to citizenship for undocumented immigrants who are already in our country, invests in securing our borders, treats people with dignity and respect, and ensures safety for everyone. While securing our borders, reforms must reduce wait times for legal immigration, improve visa programs and ensure a fair and efficient asylum process for people seeking refuge. Cheri will also fight to protect the DACA (Deferred Action for Childhood Arrivals) program and keep our promise to DREAMers.[9]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