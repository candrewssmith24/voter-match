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Donald Trump</w:t>
      </w:r>
    </w:p>
    <w:p>
      <w:pPr>
        <w:pStyle w:val="Heading2"/>
      </w:pPr>
      <w:r>
        <w:t>Immigration</w:t>
      </w:r>
    </w:p>
    <w:p>
      <w:r>
        <w:t>Donald Trump's campaign website says, "President Trump has enforced immigration laws to protect American communities and American jobs. Upon entering office, President Trump called on Congress to fully fund a wall along the Southern border, to close legal loopholes that enable illegal immigration, to end chain migration, and to eliminate the visa lottery program. Under President Trump’s leadership, the Department of Homeland Security took action to wind down the Deferred Action for Childhood Arrivals (DACA) program in an orderly fashion, following the assessment of the Department of Justice (DOJ) that DACA lacks legal authorization. The Department of Homeland Security launched the office of Victims of Immigration Crime Engagement (VOICE). The President released his immigration reform proposal which calls for the transition to a merit-based immigration plan."[source, as of 2020-06-22]</w:t>
      </w:r>
    </w:p>
    <w:p>
      <w:pPr>
        <w:pStyle w:val="Heading2"/>
      </w:pPr>
      <w:r>
        <w:t>Healthcare</w:t>
      </w:r>
    </w:p>
    <w:p>
      <w:r>
        <w:t>Donald Trump's campaign website says, "President Trump has worked to improve access to affordable quality health care. As part of the landmark Tax Cuts and Jobs Act President Trump repealed the individual mandate, which forced people to buy expensive insurance and taxed those who couldn’t afford it. President Trump signed a six-year extension of CHIP to fund healthcare for 9 million. President Trump has mobilized his entire administration to address drug addiction and opioid abuse by declaring the opioid crisis a nationwide public health emergency."[source, as of 2020-06-22]</w:t>
      </w:r>
    </w:p>
    <w:p>
      <w:pPr>
        <w:pStyle w:val="Heading2"/>
      </w:pPr>
      <w:r>
        <w:t>Energy and environmental issues</w:t>
      </w:r>
    </w:p>
    <w:p>
      <w:r>
        <w:t>Donald Trump's campaign website says that "President Trump has approved the infrastructure and provided the resources needed to unleash oil and gas production in the U.S. The administration approved the Keystone XL and Dakota Access pipelines, supporting an estimated total of 42,000 jobs and $2 billion in wages. President Trump rescinded President Obama’s costly Clean Power Plan and instead has proposed the Affordable Clean Energy Rule. In addition to the Clean Power Plan, the Trump administration has rescinded many costly Obama-Era regulations."[source, as of 2020-06-22]</w:t>
      </w:r>
    </w:p>
    <w:p>
      <w:pPr>
        <w:pStyle w:val="Heading2"/>
      </w:pPr>
      <w:r>
        <w:t>Trade</w:t>
      </w:r>
    </w:p>
    <w:p>
      <w:r>
        <w:t>Donald Trump's campaign website says, "President Trump has kept his promise to crack down on trade cheaters and to promote fairer and equal trade for all Americans. In his first year in office, President Trump took action to protect America’s critical steel and aluminum industries, which were harmed by unfair trade practices and global excess capacity. One of President Trump’s first actions was to withdraw the United States from the Trans-Pacific Partnership, advancing his agenda to protect American workers. The Trump Administration successfully litigated WTO disputes targeting unfair trade practices and protected our right to enact fair trade laws."[source, as of 2020-06-22]</w:t>
      </w:r>
    </w:p>
    <w:p>
      <w:pPr>
        <w:pStyle w:val="Heading2"/>
      </w:pPr>
      <w:r>
        <w:t>Economy</w:t>
      </w:r>
    </w:p>
    <w:p>
      <w:r>
        <w:t>Donald Trump's campaign website says, "President Trump is unleashing economic growth and jobs. Since his election, the Trump administration’s pro-growth policies have generated 6 million new jobs, the unemployment rate has fallen to its lowest point in 50 years, and wages have grown at more than 3% for 10 months in a row. Under President Trump’s leadership, Congress passed historic tax cuts and relief for hard-working Americans. The Tax Cuts and Jobs Act. U.S. Gross Domestic Product (GDP) growth has soared under President Trump, topping 3% in 4 quarters under his administration."[source, as of 2020-06-22]</w:t>
      </w:r>
    </w:p>
    <w:p>
      <w:pPr>
        <w:pStyle w:val="Heading2"/>
      </w:pPr>
      <w:r>
        <w:t>Education</w:t>
      </w:r>
    </w:p>
    <w:p>
      <w:r>
        <w:t>Donald Trump's campaign website says, "President Trump’s proposed budgets have made school choice a priority. The Trump Administration successfully implemented the Every Student Succeeds Act (ESSA) to empower states with the flexibility they need to educate their students. The Trump Administration implemented the year-round distribution of Pell grants, instead of limiting these grants to the spring and fall semesters. The Trump Administration brought in financial experts to modernize the way FSA offers and services student loans."[source, as of 2020-06-22]</w:t>
      </w:r>
    </w:p>
    <w:p>
      <w:pPr>
        <w:pStyle w:val="Heading2"/>
      </w:pPr>
      <w:r>
        <w:t>Gun regulation</w:t>
      </w:r>
    </w:p>
    <w:p>
      <w:r>
        <w:t>Donald Trump's campaign website says, "The Second Amendment to our Constitution is clear. The right of the people to keep and bear Arms shall not be infringed upon. Gun and magazine bans are a total failure. The right of self-defense doesn’t stop at the end of your driveway. That’s why I have a concealed carry permit and why tens of millions of Americans do too. That permit should be valid in all 50 states."[source, as of 2020-06-22]</w:t>
      </w:r>
    </w:p>
    <w:p>
      <w:pPr>
        <w:pStyle w:val="Heading2"/>
      </w:pPr>
      <w:r>
        <w:t>Criminal justice</w:t>
      </w:r>
    </w:p>
    <w:p>
      <w:r>
        <w:t>Donald Trump's campaign website says, "President Donald J. Trump and the Department of Justice are working with local law enforcement to protect American communities. The Department of Justice announced more than $98 million in grant funding through the Office of Community Oriented Policing Services COPS Hiring Program to allow 802 additional full-time law enforcement officers. The Trump Administration expanded Project Safe Neighborhoods to encourage U.S. Attorney’s to work with communities to develop customized crime reduction strategies. The Department of Justice returned to their longstanding charging policy for federal prosecutors, trusting them once again to charge the most serious, readily provable offense."[source, as of 2020-06-22]</w:t>
      </w:r>
    </w:p>
    <w:p>
      <w:pPr>
        <w:pStyle w:val="Heading2"/>
      </w:pPr>
      <w:r>
        <w:t>Foreign policy</w:t>
      </w:r>
    </w:p>
    <w:p>
      <w:r>
        <w:t>Donald Trump's campaign website says, "President Trump has gone around the globe working to restore America’s prominence in global diplomacy. South Korea and Japan pledged to build closer defense collaboration with the United States, and the President underscored the commitment of the United States to providing advanced military equipment. In Saudi Arabia, President Trump pushed for a coalition of nations to confront Iran and attended the opening of the Global Center for Combating Extremist Ideology. President Trump followed through on his promise and recognized Jerusalem as the capital of the State of Israel and directed the relocation of the U.S. Embassy. Under President Trump, the United States has worked tirelessly to combat extremism and stick up for religious minorities."[source, as of 2020-06-22]</w:t>
      </w:r>
    </w:p>
    <w:p>
      <w:pPr>
        <w:pStyle w:val="Heading2"/>
      </w:pPr>
      <w:r>
        <w:t>Impeachment</w:t>
      </w:r>
    </w:p>
    <w:p>
      <w:r>
        <w:t>In a statement before the press, Donald Trump said, "They took nothing and brought me to a final vote of impeachment. That’s a very ugly word to me. It’s a very dark word. Very ugly. They took nothing. They took a phone call that was a totally appropriate call—I call it a perfect call because it was—and they brought me to the final stages of impeachment, but now we have that gorgeous word. I never thought a word would sound so good. It’s called total acquittal. Total acquittal."[source, as of 2020-02-06]</w:t>
      </w:r>
    </w:p>
    <w:p>
      <w:pPr>
        <w:pStyle w:val="Heading2"/>
      </w:pPr>
      <w:r>
        <w:t>Labor</w:t>
      </w:r>
    </w:p>
    <w:p>
      <w:r>
        <w:t>Donald Trump's campaign website does not include a statement about labor.[source, as of 2020-06-22]</w:t>
      </w:r>
    </w:p>
    <w:p>
      <w:pPr>
        <w:pStyle w:val="Heading2"/>
      </w:pPr>
      <w:r>
        <w:t>Abortion</w:t>
      </w:r>
    </w:p>
    <w:p>
      <w:r>
        <w:t>Donald Trump's campaign website says, "The President has kept the promises he made in 2016 to the pro-life community and has delivered unprecedented victories for the pro-life movement: He took executive action to stop taxpayer money from flowing to Planned Parenthood, the largest abortion business in the country. He reinstated and expanded the ban on Americans' tax dollars paying for abortions in foreign countries. He is standing with the Catholic nuns known as the Little Sisters of the Poor, defending them from Obama-era regulations forcing them to violate their religious beliefs by providing health insurance that covers abortifacients."[source, as of 2020-01-24]</w:t>
      </w:r>
    </w:p>
    <w:p>
      <w:pPr>
        <w:pStyle w:val="Heading2"/>
      </w:pPr>
      <w:r>
        <w:t>Supreme Court vacancy</w:t>
      </w:r>
    </w:p>
    <w:p>
      <w:r>
        <w:t>Donald Trump said he would nominate a woman to replace Justice Ruth Bader Ginsburg by September 26, 2020. He tweeted, "We were put in this position of power and importance to make decisions for the people who so proudly elected us, the most important of which has long been considered to be the selection of United States Supreme Court Justices. We have this obligation, without delay!"[source, as of 2020-09-21]</w:t>
      </w:r>
    </w:p>
    <w:p>
      <w:pPr>
        <w:pStyle w:val="Heading2"/>
      </w:pPr>
      <w:r>
        <w:t>Other policy positions</w:t>
      </w:r>
    </w:p>
    <w:p>
      <w:r>
        <w:t xml:space="preserve">Click on any of the following links to read more policy positions from the 2020 presidential candidates. </w:t>
      </w:r>
    </w:p>
    <w:p>
      <w:pPr>
        <w:pStyle w:val="Heading1"/>
      </w:pPr>
      <w:r>
        <w:t>Joe Biden</w:t>
      </w:r>
    </w:p>
    <w:p>
      <w:pPr>
        <w:pStyle w:val="Heading2"/>
      </w:pPr>
      <w:r>
        <w:t>Immigration</w:t>
      </w:r>
    </w:p>
    <w:p>
      <w:r>
        <w:t>Joe Biden's campaign website says he will adopt some of the following immigration enforcement policies in his first 100 days in office: "Immediately reverse the Trump Administration’s cruel and senseless policies that separate parents from their children at our border. End Trump’s detrimental asylum policies. End the mismanagement of the asylum system, which fuels violence and chaos at the border. Surge humanitarian resources to the border and foster public-private initiatives. End prolonged detention and reinvest in a case management program. Reverse Trump’s public charge rule. End the so-called National Emergency that siphons federal dollars from the Department of Defense to build a wall. Protect Dreamers and their families. Order an immediate review of Temporary Protected Status (TPS) for vulnerable populations who cannot find safety in their countries ripped apart by violence or disaster."[source, as of 2020-06-18]</w:t>
      </w:r>
    </w:p>
    <w:p>
      <w:pPr>
        <w:pStyle w:val="Heading2"/>
      </w:pPr>
      <w:r>
        <w:t>Healthcare</w:t>
      </w:r>
    </w:p>
    <w:p>
      <w:r>
        <w:t>Joe Biden proposes protecting and building on the Affordable Care Act instead of switching to a Medicare for All system. Biden's campaign website says about the Affordable Care Act: "Because of Obamacare, over 100 million people no longer have to worry that an insurance company will deny coverage or charge higher premiums just because they have a pre-existing condition – whether cancer or diabetes or heart disease or a mental health challenge. Insurance companies can no longer set annual or lifetime limits on coverage. Roughly 20 million additional Americans obtained the peace of mind that comes with health insurance. Young people who are in transition from school to a job have the option to stay covered by their parents’ plan until age 26. But, every day over the past nine years, the Affordable Care Act has been under relentless attack. As president, Biden will protect the Affordable Care Act from these continued attacks. He opposes every effort to get rid of this historic law – including efforts by Republicans, and efforts by Democrats. Instead of starting from scratch and getting rid of private insurance, he has a plan to build on the Affordable Care Act by giving Americans more choice, reducing health care costs, and making our health care system less complex to navigate." Biden also wrote in a Medium post that he would lower the Medicare eligibility age to 60.[source, as of 2020-04-09]</w:t>
      </w:r>
    </w:p>
    <w:p>
      <w:pPr>
        <w:pStyle w:val="Heading2"/>
      </w:pPr>
      <w:r>
        <w:t>Energy and environmental issues</w:t>
      </w:r>
    </w:p>
    <w:p>
      <w:r>
        <w:t>Joe Biden's campaign website lists the following key elements of his clean energy plan: "Build a modern infrastructure. Position the U.S. auto industry to win the 21st century with technology invented in America. Achieve a carbon pollution-free power sector by 2035. Make dramatic investments in energy efficiency in buildings, including completing 4 million retrofits and building 1.5 million new affordable homes. Pursue a historic investment in clean energy innovation. Advance sustainable agriculture and conservation. Secure environmental justice and equitable economy opportunity."[source, as of 2020-08-03]</w:t>
      </w:r>
    </w:p>
    <w:p>
      <w:pPr>
        <w:pStyle w:val="Heading2"/>
      </w:pPr>
      <w:r>
        <w:t>Trade</w:t>
      </w:r>
    </w:p>
    <w:p>
      <w:r>
        <w:t>Joe Biden's campaign website says, "The goal of every decision about trade must be to build the American middle class, create jobs, raise wages, and strengthen communities. To stand up for American workers, Biden’s tax and trade strategy will take a number of steps, including: Take aggressive trade enforcement actions against China or any other country seeking to undercut American manufacturing through unfair practices. Rally our allies in a coordinated effort to pressure the Chinese government and other trade abusers to follow the rules and hold them to account when they do not. Confront foreign efforts to steal American intellectual property. Apply a carbon adjustment fee against countries that are failing to meet their climate and environmental obligations. Support strong and independent trade unions here in the United States and in every one of our trading partners."[source, as of 2020-08-03]</w:t>
      </w:r>
    </w:p>
    <w:p>
      <w:pPr>
        <w:pStyle w:val="Heading2"/>
      </w:pPr>
      <w:r>
        <w:t>Economy</w:t>
      </w:r>
    </w:p>
    <w:p>
      <w:r>
        <w:t>Joe Biden's campaign website list the following four pillars of his Build Back Better economic recovery plan: "Mobilize American manufacturing and innovation to ensure that the future is made in America, and in all of America. Mobilize American ingenuity to build a modern infrastructure and an equitable, clean energy future. Mobilize American talent and heart to build a 21st century caregiving and education workforce which will help ease the burden of care for working parents, especially women. Mobilize across the board to advance racial equity in America." His website continues, "We’ve seen millions of American workers put their lives and health on the line to keep our country going. As Biden has said, let’s not just praise them, let’s pay them — a decent wage, at least $15 per hour, and ending the tipped minimum wage and sub-minimum wage for people with disabilities, and strong benefits so they can live a middle class life and provide opportunity for their kids."[source, as of 2020-08-03]</w:t>
      </w:r>
    </w:p>
    <w:p>
      <w:pPr>
        <w:pStyle w:val="Heading2"/>
      </w:pPr>
      <w:r>
        <w:t>Education</w:t>
      </w:r>
    </w:p>
    <w:p>
      <w:r>
        <w:t>Joe Biden's campaign website lists the following five education goals: "Support our educators by giving them the pay and dignity they deserve. Invest in resources for our schools so students grow into physically and emotionally healthy adults, and educators can focus on teaching. Ensure that no child’s future is determined by their zip code, parents’ income, race, or disability. Provide every middle and high school student a path to a successful career. Start investing in our children at birth." Biden's website continues: "Invest in our schools to eliminate the funding gap between white and non-white districts, and rich and poor districts. Improve teacher diversity. Make sure children with disabilities have the support to succeed. Create more opportunities for high school students to take practical classes that lead to credentials."[source, as of 2020-06-18]</w:t>
      </w:r>
    </w:p>
    <w:p>
      <w:pPr>
        <w:pStyle w:val="Heading2"/>
      </w:pPr>
      <w:r>
        <w:t>Gun regulation</w:t>
      </w:r>
    </w:p>
    <w:p>
      <w:r>
        <w:t>Joe Biden's campaign website says, "As president, Biden will pursue constitutional, common-sense gun safety policies. Biden will: Hold gun manufacturers accountable. Ban the manufacture and sale of assault weapons and high-capacity magazines. Buy back the assault weapons and high-capacity magazines already in our communities. Reduce stockpiling of weapons. Require background checks for all gun sales. Create an effective program to ensure individuals who become prohibited from possessing firearms relinquish their weapons. Give states incentives to set up gun licensing programs." Biden's campaign website also says he will, "Establish a new Task Force on Online Harassment and Abuse to focus on the connection between mass shootings, online harassment, extremism, and violence against women. Put America on the path to ensuring that 100% of firearms sold in America are smart guns. Prioritize prosecution of straw purchasers. Dedicate the brightest scientific minds to solving the gun violence public health epidemic. Prohibit the use of federal funds to arm or train educators to discharge firearms. Address the epidemic of suicides by firearms."[source, as of 2019-10-02]</w:t>
      </w:r>
    </w:p>
    <w:p>
      <w:pPr>
        <w:pStyle w:val="Heading2"/>
      </w:pPr>
      <w:r>
        <w:t>Criminal justice</w:t>
      </w:r>
    </w:p>
    <w:p>
      <w:r>
        <w:t>Joe Biden's campaign website lists the following criminal justice proposals: "Create a new $20 billion competitive grant program to spur states to shift from incarceration to prevention. Invest in educational opportunity for all. Expand federal funding for mental health and substance use disorder services and research. Expand and use the power of the U.S. Justice Department to address systemic misconduct in police departments and prosecutors’ offices. Establish an independent Task Force on Prosecutorial Discretion. Invest in public defenders’ offices to ensure defendants’ access to quality counsel. Eliminate mandatory minimums."[source, as of 2020-06-18]</w:t>
      </w:r>
    </w:p>
    <w:p>
      <w:pPr>
        <w:pStyle w:val="Heading2"/>
      </w:pPr>
      <w:r>
        <w:t>Foreign policy</w:t>
      </w:r>
    </w:p>
    <w:p>
      <w:r>
        <w:t>Joe Biden's campaign website lists the following foreign policy goals: "Defend our Vital Interests: As president, Biden will never hesitate to protect the American people, including when necessary, by using force. We have the strongest military in the world—and as president, Biden will ensure it stays that way. End Forever Wars: Biden will end the forever wars in Afghanistan and the Middle East, which have cost us untold blood and treasure. Elevate Diplomacy: As president, Biden will elevate diplomacy as the premier tool of our global engagement. He will rebuild a modern, agile U.S. Department of State—investing in and re-empowering the finest diplomatic corps in the world and leveraging the full talent and richness of America’s diversity. Restore and Reimagine Partnerships: A Biden administration will do more than restore our historic partnerships; it will lead the effort to reimagine them for the future. Renew our Commitment to Arms Control for a New Era Rally the World to Address the Existential Climate Crisis: The Biden administration will rejoin the Paris Climate Accord on day one and lead a major diplomatic push to raise the ambitions of countries’ climate targets."[source, as of 2020-06-18]</w:t>
      </w:r>
    </w:p>
    <w:p>
      <w:pPr>
        <w:pStyle w:val="Heading2"/>
      </w:pPr>
      <w:r>
        <w:t>Impeachment</w:t>
      </w:r>
    </w:p>
    <w:p>
      <w:r>
        <w:t>Joe Biden called for President Donald Trump's impeachment at a town hall event in New Hampshire, saying that Trump "has indicted himself by obstructing justice, refusing to comply with the congressional inquiry, he's already convicted himself. In full view of the world and the American people, Donald Trump has violated his oath of office, betrayed this nation and committed impeachable acts."[source, as of 2019-10-09]</w:t>
      </w:r>
    </w:p>
    <w:p>
      <w:pPr>
        <w:pStyle w:val="Heading2"/>
      </w:pPr>
      <w:r>
        <w:t>Labor</w:t>
      </w:r>
    </w:p>
    <w:p>
      <w:r>
        <w:t>Joe Biden's campaign website says, "Strong unions built the great American middle class. Everything that defines what it means to live a good life and know you can take care of your family – the 40 hour work week, paid leave, health care protections, a voice in your workplace – is because of workers who organized unions and fought for worker protections. Because of organizing and collective bargaining, there used to be a basic bargain between workers and their employers in this country that when you work hard, you share in the prosperity your work created." His website continues, "As president, Biden will: Check the abuse of corporate power over labor and hold corporate executives personally accountable for violations of labor laws. Encourage and incentivize unionization and collective bargaining. Ensure that workers are treated with dignity and receive the pay, benefits, and workplace protections they deserve."[source, as of 2020-03-02]</w:t>
      </w:r>
    </w:p>
    <w:p>
      <w:pPr>
        <w:pStyle w:val="Heading2"/>
      </w:pPr>
      <w:r>
        <w:t>Abortion</w:t>
      </w:r>
    </w:p>
    <w:p>
      <w:r>
        <w:t>Joe Biden's campaign website says, "As president, Biden will work to codify Roe v. Wade, and his Justice Department will do everything in its power to stop the rash of state laws that so blatantly violate the constitutional right to an abortion, such as so-called TRAP laws, parental notification requirements, mandatory waiting periods, and ultrasound requirements. Biden will reissue guidance specifying that states cannot refuse Medicaid funding for Planned Parenthood and other providers that refer for abortions or provide related information and reverse the Trump Administration’s rule preventing Planned Parenthood and certain other family planning programs from obtaining Title X funds. Biden will rescind the Mexico City Policy (also referred to as the global gag rule) that President Trump reinstated and expanded."[source, as of 2020-08-12]</w:t>
      </w:r>
    </w:p>
    <w:p>
      <w:pPr>
        <w:pStyle w:val="Heading2"/>
      </w:pPr>
      <w:r>
        <w:t>Supreme Court vacancy</w:t>
      </w:r>
    </w:p>
    <w:p>
      <w:r>
        <w:t>Joe Biden opposed filling the Supreme Court vacancy before the 2020 presidential election. He said, "This appointment isn't about the past. It's about the future, and the people of this nation. And the people of this nation are choosing their future right now, as they vote. To jam this nomination through the Senate is just an exercise in raw political power. And I don't believe the people of this nation will stand for it. President Trump has already made it clear. This is about power. Pure and simple. Power."[source, as of 2020-09-20]</w:t>
      </w:r>
    </w:p>
    <w:p>
      <w:pPr>
        <w:pStyle w:val="Heading2"/>
      </w:pPr>
      <w:r>
        <w:t>Other policy positions</w:t>
      </w:r>
    </w:p>
    <w:p>
      <w:r>
        <w:t xml:space="preserve">Click on any of the following links to read more policy positions from the 2020 presidential candidates. </w:t>
      </w:r>
    </w:p>
    <w:p>
      <w:pPr>
        <w:pStyle w:val="Heading1"/>
      </w:pPr>
      <w:r>
        <w:t>Howie Hawkins</w:t>
      </w:r>
    </w:p>
    <w:p>
      <w:pPr>
        <w:pStyle w:val="Heading2"/>
      </w:pPr>
      <w:r>
        <w:t>Immigration</w:t>
      </w:r>
    </w:p>
    <w:p>
      <w:r>
        <w:t>Howie Hawkins' campaign website says, "The inhumanity of US immigration policy came to broad public attention in 2018 with the news coverage of forced separations of young children from their families on the southern US border. These crimes against humanity only underscored the long-standing brutality of US immigration policy, which has treated people from Mexico and Central America in particular as cheap labor to be imported or deported based on US labor demand, like apartheid South Africa once used Bantustans." His website continues, "We will demand open borders where movement between nations is free, like it is in the European Union. International borders should be authentic fair-trade zones where people are free to travel across borders for work, shopping, or recreation. The status of undocumented immigrants should be legalized and provide a timely path to citizenship. People crossing international borders would be required to present their identification at a border crossing. Only people wanted for criminal charges or terrorist organization affiliation would be detained. People who cross without checking in at a border crossing would also be detained and checked at an official border crossing. Immigration and Customs Enforcement (ICE) and Customs and Border Protection (BPE) should be abolished and replaced with a new immigration agency with personnel committed to the open borders policy."[source, as of 2020-07-09]</w:t>
      </w:r>
    </w:p>
    <w:p>
      <w:pPr>
        <w:pStyle w:val="Heading2"/>
      </w:pPr>
      <w:r>
        <w:t>Healthcare</w:t>
      </w:r>
    </w:p>
    <w:p>
      <w:r>
        <w:t>Howie Hawkins' campaign website says, "A community-controlled national health service, delivering services largely through publicly owned clinics and hospitals employing salaried staff, and governed by a federation of locally-elected boards, will provide better accountability and cost control than a top-down Medicare-like national health insurance system paying mostly private providers to deliver health services."[source, as of 2020-07-09]</w:t>
      </w:r>
    </w:p>
    <w:p>
      <w:pPr>
        <w:pStyle w:val="Heading2"/>
      </w:pPr>
      <w:r>
        <w:t>Energy and environmental issues</w:t>
      </w:r>
    </w:p>
    <w:p>
      <w:r>
        <w:t>Howie Hawkins' campaign website says, "We will never reverse pending planetary environmental collapse as long as we have a capitalist economy where competition for profits drives the blind, relentless growth that is consuming the environment, heating up the planet, and destroying ecological foundations of human civilization."[source, as of 2020-07-09]</w:t>
      </w:r>
    </w:p>
    <w:p>
      <w:pPr>
        <w:pStyle w:val="Heading2"/>
      </w:pPr>
      <w:r>
        <w:t>Trade</w:t>
      </w:r>
    </w:p>
    <w:p>
      <w:r>
        <w:t>Howie Hawkins' campaign website says, "International borders should be authentic fair-trade zones where people are free to travel across borders for work, shopping, recreation, and residence."[source, as of 2020-07-09]</w:t>
      </w:r>
    </w:p>
    <w:p>
      <w:pPr>
        <w:pStyle w:val="Heading2"/>
      </w:pPr>
      <w:r>
        <w:t>Economy</w:t>
      </w:r>
    </w:p>
    <w:p>
      <w:r>
        <w:t>Howie Hawkins' campaign website says, "We will never reverse extreme and growing economic inequality as long as capitalists exploit workers for profit and extract more unearned income from the economy as rent and interest. Capitalists pay workers a fixed wage and take the rest of the value workers’ labor creates as profit. Capitalists take more unearned income as rent and interest in excess of the costs of production due to their exclusive ownership of access to resources, such as land sites, natural resources, intellectual property, and monopolies."[source, as of 2020-07-09]</w:t>
      </w:r>
    </w:p>
    <w:p>
      <w:pPr>
        <w:pStyle w:val="Heading2"/>
      </w:pPr>
      <w:r>
        <w:t>Education</w:t>
      </w:r>
    </w:p>
    <w:p>
      <w:r>
        <w:t>Howie Hawkins' campaign website says, "First, educational policy should be made primarily by teachers and parents through locally elected school boards. Mayoral and state control of schools have become a way of closing public schools and imposing educational policies, especially charter school privatization, from the top down. Local parents and teachers have more interest in good local schools than top-down administrators." His website continues, "Second, we must end high-stakes testing, which has reduced education to teaching to the test. It punishes students, teachers, and schools in high-poverty school districts simply for being poor. The punishment is often school closures or privatization into charters. High-stakes testing is the front edge of the charter school privatization agenda. High-stakes testing takes away from the many other qualities that should be developed by an education, including intellectual self-confidence, creativity, critical thinking, problem solving, teamwork, and tolerance."[source, as of 2020-07-09]</w:t>
      </w:r>
    </w:p>
    <w:p>
      <w:pPr>
        <w:pStyle w:val="Heading2"/>
      </w:pPr>
      <w:r>
        <w:t>Gun regulation</w:t>
      </w:r>
    </w:p>
    <w:p>
      <w:r>
        <w:t>Howie Hawkins' campaign website lists some of the following gun regulation policies: "Ban and buy back military assault weapons, high-capacity magazines, and bump stocks. Universal background checks for gun and ammunition buyers, including closing the loophole for private sales and sales at gun shows, with sales and background check records maintained indefinitely in a central registry. Require all gun owners to pass a gun safety test, a visual test, and be licensed by a government agency, similar to the requirements for obtaining a driver’s license. Institute a 28-day waiting period after license application before firearms can be possessed. Expand the prohibition on the purchase and possession of guns by people convicted of misdemeanor domestic violence crimes to include people convicted of menacing, assault, or unlawful imprisonment."[source, as of 2020-08-11]</w:t>
      </w:r>
    </w:p>
    <w:p>
      <w:pPr>
        <w:pStyle w:val="Heading2"/>
      </w:pPr>
      <w:r>
        <w:t>Criminal justice</w:t>
      </w:r>
    </w:p>
    <w:p>
      <w:r>
        <w:t>Howie Hawkins' campaign website lists the following positions on criminal and civil justice: "Monitor and Prosecute White Racist Terrorists. Federal Investigations of Local Police Misconduct. Community Control of the Police. End Mass Incarceration—Treat Drug Abuse as a Health Problem, Not a Criminal Problem. Legalize Marijuana. Decriminalize Personal Possession of Hard Drugs. Drug Treatment on Demand. Decriminalize Sex Work. Fight Corporate Crime. End Warrantless Mass Surveillance. Pardon Whistle Blowers and Political Prisoners."[source, as of 2020-07-09]</w:t>
      </w:r>
    </w:p>
    <w:p>
      <w:pPr>
        <w:pStyle w:val="Heading2"/>
      </w:pPr>
      <w:r>
        <w:t>Foreign policy</w:t>
      </w:r>
    </w:p>
    <w:p>
      <w:r>
        <w:t>Howie Hawkins' campaign website says, "I will also center our ecosocialist Green New Deal on the third existential threat: nuclear war. Capitalism’s competitive economic structure yields a conflict-ridden international system that generates endless wars. Sooner or later, wars will lead to nuclear annihilation if we don’t change the system and abolish nuclear weapons. An enduring peace requires replacing capitalism with ecosocialism—capitalism’s nationalistic competitive militarism with ecosocialism’s international cooperative security. We will call for deep US military spending cuts and converting to a defensive military posture from today’s global military empire of over 800 foreign military bases. The savings will be a peace dividend to reinvest in a Global Green New Deal for economic human rights, clean energy, and regenerative agriculture around the world. The United States can make friends instead of enemies by using its wealth to be the world’s humanitarian superpower instead of its imperialist superpower. We will call for a recommitment to the recently abandoned arms treaties and to vigorous new negotiations for further reductions toward complete nuclear disarmament and for scaling back the world’s militaries to strictly defensive forces. We will oppose US military intervention for regime change and speak up for human rights wherever they are violated."[source, as of 2020-07-09]</w:t>
      </w:r>
    </w:p>
    <w:p>
      <w:pPr>
        <w:pStyle w:val="Heading2"/>
      </w:pPr>
      <w:r>
        <w:t>Impeachment</w:t>
      </w:r>
    </w:p>
    <w:p>
      <w:r>
        <w:t>Howie Hawkins' campaign website says, "From the moment Trump took office, he has been receiving payments from foreign and domestic governments and lobbyists at his properties in violation of the foreign and domestic emoluments clauses of the Constitution. He is the unindicted co-conspirator in the felony hush-money campaign finance case where his underling, Michael Cohen, was convicted and is now serving time. Trump unlawfully told border agents and Homeland Security officials to break immigration laws and defy judicial orders concerning border crossings, asylum seekers, and child separations. He told a group of police officers to be more violent with suspects and the cops cheered him. He told American Indian leaders to break laws to frack and drill for oil and gas on their lands in violation of federal laws. We could go describing many other high crimes and misdemeanors or the 29 current investigations that prosecutors and Congress are finally doing on Trump’s 40-year rap sheet of alleged crimes that encompass everything from multiple sexual assaults to a multitude of corporate crimes, including tax evasion, bank fraud, insurance fraud, money laundering, and wage theft. The grounds for impeaching Trump are a target-rich environment."[source, as of 2019-09-15]</w:t>
      </w:r>
    </w:p>
    <w:p>
      <w:pPr>
        <w:pStyle w:val="Heading2"/>
      </w:pPr>
      <w:r>
        <w:t>Abortion</w:t>
      </w:r>
    </w:p>
    <w:p>
      <w:r>
        <w:t>Howie Hawkins' campaign website says, "I support the legal framework established in the Roe v. Wade decision. During the first trimester, it is up to the pregnant woman to decide whether to get an abortion. During the second trimester laws can only regulate abortion to protect the health of the mother. During the third trimester, or after fetal viability pursuant to Planned Parenthood v. Casey (1992), laws can restrict or prohibit abortions except in cases where it was necessary to protect the mother’s health. This framework should be codified into federal law by an act of Congress. I oppose targeted regulation of abortion clinics and providers through laws or policies that go beyond what is necessary to ensure patients’ safety. I support laws that allow physicians as well as non-physician health professionals, including physicians’ assistants, nurse practitioners, and certified nurse midwives, to perform abortion procedures.[source, as of 2020-08-12]</w:t>
      </w:r>
    </w:p>
    <w:p>
      <w:pPr>
        <w:pStyle w:val="Heading2"/>
      </w:pPr>
      <w:r>
        <w:t>Supreme Court vacancy</w:t>
      </w:r>
    </w:p>
    <w:p>
      <w:r>
        <w:t>[source, as of 2020-09-22]</w:t>
      </w:r>
    </w:p>
    <w:p>
      <w:pPr>
        <w:pStyle w:val="Heading2"/>
      </w:pPr>
      <w:r>
        <w:t>Other policy positions</w:t>
      </w:r>
    </w:p>
    <w:p>
      <w:r>
        <w:t xml:space="preserve">Click on any of the following links to read more policy positions from the 2020 presidential candidates. </w:t>
      </w:r>
    </w:p>
    <w:p>
      <w:pPr>
        <w:pStyle w:val="Heading1"/>
      </w:pPr>
      <w:r>
        <w:t>Jo Jorgensen</w:t>
      </w:r>
    </w:p>
    <w:p>
      <w:pPr>
        <w:pStyle w:val="Heading2"/>
      </w:pPr>
      <w:r>
        <w:t>Immigration</w:t>
      </w:r>
    </w:p>
    <w:p>
      <w:r>
        <w:t>Jo Jorgensen's campaign website says the U.S. should not build a wall along the southern border or separate children from adults who illegally attempted to cross the border. Jorgensen supports deporting illegal immigrants who commit serious crimes. She opposes local law enforcement detaining illegal immigrants and transferring them to federal immigration authorities unless the crime involves a victim and is serious.[source, as of 2020-07-28]</w:t>
      </w:r>
    </w:p>
    <w:p>
      <w:pPr>
        <w:pStyle w:val="Heading2"/>
      </w:pPr>
      <w:r>
        <w:t>Healthcare</w:t>
      </w:r>
    </w:p>
    <w:p>
      <w:r>
        <w:t>Jo Jorgensen's campaign website says, "Republican and Democratic policies over the past fifty years are the reason health care has become so expensive. Their latest proposals to ‘fix’ health care will further micromanage your doctors and restrict your access to care while failing to solve the underlying problem. They differ only on whether this should be done by private insurance companies or government bureaucrats. This is the exact opposite of what needs to be done. We can reduce the cost of health care 75% by allowing real price competition, and by substantially reducing government and insurance company paperwork. This will make health care affordable for most Americans, while also reducing the cost of legacy programs like Medicare, Medicaid, and the VA.”[source, as of 2020-07-28]</w:t>
      </w:r>
    </w:p>
    <w:p>
      <w:pPr>
        <w:pStyle w:val="Heading2"/>
      </w:pPr>
      <w:r>
        <w:t>Energy and environmental issues</w:t>
      </w:r>
    </w:p>
    <w:p>
      <w:r>
        <w:t>Jo Jorgensen's campaign website says, "I will work to remove government barriers to replacing coal-burning and oil-burning power plants in the United States with safe, non-polluting, high-tech nuclear power plants – and allowing off-grid use of solar power. Worldwide, I believe we need to consider all scientific &amp;amp; economic knowledge to care for our environment, not cherry-pick data to support a pre-determined outcome. Most pollution is generated in developing countries, so reducing pollution worldwide requires cost-efficient zero emission energy sources like nuclear.”[source, as of 2020-07-28]</w:t>
      </w:r>
    </w:p>
    <w:p>
      <w:pPr>
        <w:pStyle w:val="Heading2"/>
      </w:pPr>
      <w:r>
        <w:t>Trade</w:t>
      </w:r>
    </w:p>
    <w:p>
      <w:r>
        <w:t>Jo Jorgensen's campaign website says, "The freedom to trade and travel are fundamental to human liberty. As American citizens, we should be free to travel anywhere we choose, and to buy and sell anywhere in the world. As President, I will use my Constitutional authority to eliminate trade barriers &amp;amp; tariffs, and work to repeal arbitrary quotas on the number of people who can legally enter the United States to work, visit, or reside."[source, as of 2020-07-28]</w:t>
      </w:r>
    </w:p>
    <w:p>
      <w:pPr>
        <w:pStyle w:val="Heading2"/>
      </w:pPr>
      <w:r>
        <w:t>Economy</w:t>
      </w:r>
    </w:p>
    <w:p>
      <w:r>
        <w:t>Jo Jorgensen's campaign website says, "The real cure for poverty is a vibrant economy that generates plentiful jobs and high wages, combined with an affordable cost of living. As President, I will work to eliminate policies that cripple economic growth. I will give special attention to regulations driving up the cost of housing and health care, as well as those creating barriers to creating new businesses or entering professions. Finally, I will work to repeal laws and regulations that prevent individuals and charitable organizations from helping those in need.”[source, as of 2020-07-28]</w:t>
      </w:r>
    </w:p>
    <w:p>
      <w:pPr>
        <w:pStyle w:val="Heading2"/>
      </w:pPr>
      <w:r>
        <w:t>Education</w:t>
      </w:r>
    </w:p>
    <w:p>
      <w:r>
        <w:t>Jo Jorgensen's campaign website says, "The Department of Education has failed. In the forty years since the Department of Education was created, government spending on education has skyrocketed, while the quality of education has declined. Students used to be able to work their way through college and graduate debt-free. As President, I will work to eliminate the Department of Education and return control of education to where it belongs – with parents,  teachers, and students.”[source, as of 2020-07-28]</w:t>
      </w:r>
    </w:p>
    <w:p>
      <w:pPr>
        <w:pStyle w:val="Heading2"/>
      </w:pPr>
      <w:r>
        <w:t>Gun regulation</w:t>
      </w:r>
    </w:p>
    <w:p>
      <w:r>
        <w:t>Jo Jorgensen's campaign website says she opposes additional restrictions on the process of purchasing a gun. She also opposes allowing victims of gun violence to sue firearms dealers and manufacturers.[source, as of 2020-07-28]</w:t>
      </w:r>
    </w:p>
    <w:p>
      <w:pPr>
        <w:pStyle w:val="Heading2"/>
      </w:pPr>
      <w:r>
        <w:t>Criminal justice</w:t>
      </w:r>
    </w:p>
    <w:p>
      <w:r>
        <w:t>Jo Jorgensen's campaign website says communities should determine whether police officers are required to wear body cameras. She opposes the government hiring private companies to run prisons, solitary confinement for juveniles, mandatory minimums for people charged with drug possession, and the death penalty for drug traffickers. Her campaign website says convicted criminals should have the right to vote.[source, as of 2020-07-28]</w:t>
      </w:r>
    </w:p>
    <w:p>
      <w:pPr>
        <w:pStyle w:val="Heading2"/>
      </w:pPr>
      <w:r>
        <w:t>Foreign policy</w:t>
      </w:r>
    </w:p>
    <w:p>
      <w:r>
        <w:t>Jo Jorgensen says on her campaign website, "Turn America into One Giant Switzerland: Armed and Neutral – with the military force to defend America’s shores and soil against any foreign attackers or invaders. Protected by an armed citizenry and by a military laser-focused on defending America. No US involvement in foreign wars. Bring home our 200,000+ American military personnel stationed in foreign countries. No US military aid to foreign governments. No US blockades or embargoes of non-military trade. Peace.”[source, as of 2020-07-28]</w:t>
      </w:r>
    </w:p>
    <w:p>
      <w:pPr>
        <w:pStyle w:val="Heading2"/>
      </w:pPr>
      <w:r>
        <w:t>Impeachment</w:t>
      </w:r>
    </w:p>
    <w:p>
      <w:r>
        <w:t>Jo Jorgensen's campaign website does not include a position on the impeachment of President Donald Trump.[source, as of 2020-06-20]</w:t>
      </w:r>
    </w:p>
    <w:p>
      <w:pPr>
        <w:pStyle w:val="Heading2"/>
      </w:pPr>
      <w:r>
        <w:t>Abortion</w:t>
      </w:r>
    </w:p>
    <w:p>
      <w:r>
        <w:t>Jo Jorgensen's campaign website says of abortion, "Keep the government out of it, no subsidies, no regulations."[source, as of 2020-08-12]</w:t>
      </w:r>
    </w:p>
    <w:p>
      <w:pPr>
        <w:pStyle w:val="Heading2"/>
      </w:pPr>
      <w:r>
        <w:t>Supreme Court vacancy</w:t>
      </w:r>
    </w:p>
    <w:p>
      <w:r>
        <w:t>Jo Jorgensen released a list of 18 potential Supreme Court nominees on September 23, 2020. She said, "We need justices who, unlike the majority of those appointed to our highest court over the past 100 years, will strictly uphold our Constitution. We must restore the limits that our Founders imposed on federal authority and rigorously defend both individual liberty and property rights." She initially tweeted about the Supreme Court vacancy, "I'm not going to comment on that until Justice Ginsburg's family has had a chance to mourn and lay her to rest."[source, as of 2020-09-23]</w:t>
      </w:r>
    </w:p>
    <w:p>
      <w:pPr>
        <w:pStyle w:val="Heading2"/>
      </w:pPr>
      <w:r>
        <w:t>Other policy positions</w:t>
      </w:r>
    </w:p>
    <w:p>
      <w:r>
        <w:t>Click on any of the following links to read more policy positions from the 2020 presidential candidates.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